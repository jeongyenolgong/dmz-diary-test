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05. 갈등과 협력  |  세부 주제 5-5. 판문점 관련 사례 2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2018~2019년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판문점 평화의 집, 자유의 집, 통일각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기자의 취재 일기 / 보도자료 / 사진 / 문자 메시지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판문점선언(2018.4.27), 제2차(5.26), 남북미(2019.6.30), 트럼프</w:t>
            </w:r>
          </w:p>
        </w:tc>
      </w:tr>
    </w:tbl>
    <w:p>
      <w:pPr>
        <w:pStyle w:val="Heading1"/>
      </w:pPr>
      <w:r>
        <w:t>자료 A: 통일 전문 기자의 취재 일기</w:t>
      </w:r>
    </w:p>
    <w:p>
      <w:r>
        <w:rPr>
          <w:color w:val="646464"/>
          <w:sz w:val="20"/>
        </w:rPr>
        <w:t>출처: DMZ 우편사서함에서 발견된 일기 (가상)</w:t>
        <w:br/>
        <w:t>제목: 그날, 군사분계선 위에서</w:t>
        <w:br/>
        <w:t>날짜: 2018년 4월 27일</w:t>
        <w:br/>
        <w:t>쓰는 이: 이진수(가상), 통일 전문 기자</w:t>
      </w:r>
    </w:p>
    <w:p/>
    <w:p>
      <w:r>
        <w:t>2018년 4월 27일. 판문점 [A].</w:t>
      </w:r>
    </w:p>
    <w:p>
      <w:r>
        <w:t>김정은 위원장이 군사분계선을 넘어 남측으로 걸어왔다. 문재인 대통령과 악수했다. 그리고 두 사람이 함께 북측으로 넘어갔다가 돌아왔다.</w:t>
      </w:r>
    </w:p>
    <w:p>
      <w:r>
        <w:t>전 세계가 생중계로 보고 있었다. 나도 취재진 사이에서 카메라를 들고 서 있었는데, 손이 떨렸다.</w:t>
      </w:r>
    </w:p>
    <w:p>
      <w:r>
        <w:t>그날 '판문점선언'이 나왔다. 한반도의 완전한 비핵화, 항구적 평화체제 구축.</w:t>
      </w:r>
    </w:p>
    <w:p>
      <w:r>
        <w:t>한 달 뒤인 5월 26일에는 북측 통일각에서 깜짝 회담이 있었다. 그리고 2019년 6월 30일, 이번에는 세 사람이 군사분계선 위에 섰다. 문재인, 김정은, 그리고 [C].</w:t>
      </w:r>
    </w:p>
    <w:p>
      <w:r>
        <w:t>트럼프 대통령이 군사분계선을 넘어 북한 땅을 밟았다. 현직 미국 대통령으로는 최초.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대한민국 정책브리핑 / 남북정상회담 공식 사이트 기반 재구성</w:t>
      </w:r>
    </w:p>
    <w:p/>
    <w:p>
      <w:r>
        <w:rPr>
          <w:b/>
        </w:rPr>
        <w:t>[타임라인] 2018~2019 판문점 정상회담</w:t>
      </w:r>
    </w:p>
    <w:p>
      <w:r>
        <w:t>■ 2018.4.27 제1차: 평화의 집. 문재인-김정은. [B] 채택 (비핵화, 평화체제).</w:t>
      </w:r>
    </w:p>
    <w:p>
      <w:r>
        <w:t>■ 2018.5.26 제2차: 북측 통일각. 격식 없는 깜짝 회담. 6.12 싱가포르 북미정상회담 성사 조율.</w:t>
      </w:r>
    </w:p>
    <w:p>
      <w:r>
        <w:t>■ 2019.6.30 남북미 3자 회동: 트럼프 트위터 제안 → 32시간 만에 성사. 트럼프가 군사분계선 넘어 북한 땅 밟음 (현직 미 대통령 최초). 자유의 집에서 트럼프-김정은 48분 단독 회동.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2018 남북정상회담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2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5_남북정상회담_KOG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2018년 4월 27일, 판문점에서 만난 김정은 위원장과 문재인 대통령. 이날 채택된 판문점선언은 한반도의 완전한 [D]와 항구적 평화체제 구축을 합의했다.</w:t>
      </w:r>
    </w:p>
    <w:p>
      <w:r>
        <w:rPr>
          <w:color w:val="646464"/>
          <w:sz w:val="18"/>
        </w:rPr>
        <w:t>사진 출처: 대한민국 청와대(Cheongwadae). KOGL Type 1</w:t>
      </w:r>
    </w:p>
    <w:p>
      <w:pPr>
        <w:pStyle w:val="Heading1"/>
      </w:pPr>
      <w:r>
        <w:t>자료 D: 문자 메시지</w:t>
      </w:r>
    </w:p>
    <w:p>
      <w:r>
        <w:rPr>
          <w:color w:val="646464"/>
          <w:sz w:val="20"/>
        </w:rPr>
        <w:t>출처: 그날 현장에 있던 기자들 간 문자 메시지 (가상)</w:t>
      </w:r>
    </w:p>
    <w:p/>
    <w:p>
      <w:r>
        <w:rPr>
          <w:b/>
        </w:rPr>
        <w:t xml:space="preserve">[이기자] </w:t>
      </w:r>
      <w:r>
        <w:t>방금 김정은이 군사분계선 넘었어. 진짜 넘었어</w:t>
      </w:r>
    </w:p>
    <w:p>
      <w:r>
        <w:rPr>
          <w:b/>
        </w:rPr>
        <w:t xml:space="preserve">[박기자] </w:t>
      </w:r>
      <w:r>
        <w:t>생중계 보고 있어. 손 잡고 같이 북쪽으로도 넘어갔다 왔어??</w:t>
      </w:r>
    </w:p>
    <w:p>
      <w:r>
        <w:rPr>
          <w:b/>
        </w:rPr>
        <w:t xml:space="preserve">[이기자] </w:t>
      </w:r>
      <w:r>
        <w:t>ㅇㅇ 두 사람이 함께 넘었다 돌아왔어. 역사적 장면이야</w:t>
      </w:r>
    </w:p>
    <w:p>
      <w:r>
        <w:rPr>
          <w:b/>
        </w:rPr>
        <w:t xml:space="preserve">[박기자] </w:t>
      </w:r>
      <w:r>
        <w:t>판문점선언 나온대?</w:t>
      </w:r>
    </w:p>
    <w:p>
      <w:r>
        <w:rPr>
          <w:b/>
        </w:rPr>
        <w:t xml:space="preserve">[이기자] </w:t>
      </w:r>
      <w:r>
        <w:t>비핵화, 평화체제. 곧 발표</w:t>
      </w:r>
    </w:p>
    <w:p>
      <w:r>
        <w:rPr>
          <w:b/>
        </w:rPr>
        <w:t xml:space="preserve">[박기자] </w:t>
      </w:r>
      <w:r>
        <w:t>2019년에는 트럼프까지 왔잖아. 트위터 제안하고 32시간 만에</w:t>
      </w:r>
    </w:p>
    <w:p>
      <w:r>
        <w:rPr>
          <w:b/>
        </w:rPr>
        <w:t xml:space="preserve">[이기자] </w:t>
      </w:r>
      <w:r>
        <w:t>미국 현직 대통령이 북한 땅 밟은 건 역사상 처음이야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평화의 집</w:t>
              <w:br/>
              <w:t>소속: 자료 A</w:t>
              <w:br/>
              <w:t>출처: 자료 B "평화의 집. 문재인-김정은"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판문점선언</w:t>
              <w:br/>
              <w:t>소속: 자료 B</w:t>
              <w:br/>
              <w:t>출처: 자료 A "판문점선언이 나왔다" / 자료 D "판문점선언 나온대?"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트럼프</w:t>
              <w:br/>
              <w:t>소속: 자료 A</w:t>
              <w:br/>
              <w:t>출처: 자료 B "트럼프 트위터 제안" / 자료 D "트럼프까지 왔잖아"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비핵화</w:t>
              <w:br/>
              <w:t>소속: 자료 C</w:t>
              <w:br/>
              <w:t>출처: 자료 A "비핵화" / 자료 B "비핵화, 평화체제"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