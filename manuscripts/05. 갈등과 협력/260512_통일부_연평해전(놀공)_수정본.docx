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D6DA5" w14:textId="77777777" w:rsidR="00192161" w:rsidRDefault="00000000">
      <w:pPr>
        <w:rPr>
          <w:lang w:eastAsia="ko-KR"/>
        </w:rPr>
      </w:pPr>
      <w:r>
        <w:rPr>
          <w:b/>
          <w:sz w:val="22"/>
          <w:lang w:eastAsia="ko-KR"/>
        </w:rPr>
        <w:t xml:space="preserve">카테고리 05. 갈등과 협력  |  세부 주제 5-2. </w:t>
      </w:r>
      <w:proofErr w:type="spellStart"/>
      <w:r>
        <w:rPr>
          <w:b/>
          <w:sz w:val="22"/>
          <w:lang w:eastAsia="ko-KR"/>
        </w:rPr>
        <w:t>연평해전</w:t>
      </w:r>
      <w:proofErr w:type="spellEnd"/>
      <w:r>
        <w:rPr>
          <w:b/>
          <w:sz w:val="22"/>
          <w:lang w:eastAsia="ko-KR"/>
        </w:rPr>
        <w:t>(2002)</w:t>
      </w:r>
    </w:p>
    <w:p w14:paraId="69040B96" w14:textId="77777777" w:rsidR="00192161" w:rsidRDefault="00000000">
      <w:pPr>
        <w:pStyle w:val="1"/>
      </w:pPr>
      <w:proofErr w:type="spellStart"/>
      <w:r>
        <w:rPr>
          <w:rFonts w:ascii="맑은 고딕" w:eastAsia="맑은 고딕" w:hAnsi="맑은 고딕" w:cs="맑은 고딕"/>
          <w:b w:val="0"/>
        </w:rPr>
        <w:t>콘텐츠</w:t>
      </w:r>
      <w:proofErr w:type="spellEnd"/>
      <w:r>
        <w:rPr>
          <w:rFonts w:ascii="맑은 고딕" w:eastAsia="맑은 고딕" w:hAnsi="맑은 고딕" w:cs="맑은 고딕"/>
          <w:b w:val="0"/>
        </w:rPr>
        <w:t xml:space="preserve"> </w:t>
      </w:r>
      <w:proofErr w:type="spellStart"/>
      <w:r>
        <w:rPr>
          <w:rFonts w:ascii="맑은 고딕" w:eastAsia="맑은 고딕" w:hAnsi="맑은 고딕" w:cs="맑은 고딕"/>
          <w:b w:val="0"/>
        </w:rPr>
        <w:t>개요</w:t>
      </w:r>
      <w:proofErr w:type="spellEnd"/>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680"/>
        <w:gridCol w:w="7680"/>
      </w:tblGrid>
      <w:tr w:rsidR="00192161" w14:paraId="3A0791AE" w14:textId="77777777" w:rsidTr="0058612D">
        <w:tc>
          <w:tcPr>
            <w:tcW w:w="1680" w:type="dxa"/>
            <w:shd w:val="clear" w:color="auto" w:fill="1A5F6C"/>
            <w:tcMar>
              <w:top w:w="80" w:type="dxa"/>
              <w:left w:w="120" w:type="dxa"/>
              <w:bottom w:w="80" w:type="dxa"/>
              <w:right w:w="120" w:type="dxa"/>
            </w:tcMar>
          </w:tcPr>
          <w:p w14:paraId="5B3D5F9E" w14:textId="77777777" w:rsidR="00192161" w:rsidRDefault="00000000">
            <w:pPr>
              <w:jc w:val="center"/>
            </w:pPr>
            <w:proofErr w:type="spellStart"/>
            <w:r>
              <w:rPr>
                <w:b/>
                <w:color w:val="FFFFFF"/>
              </w:rPr>
              <w:t>항목</w:t>
            </w:r>
            <w:proofErr w:type="spellEnd"/>
          </w:p>
        </w:tc>
        <w:tc>
          <w:tcPr>
            <w:tcW w:w="7680" w:type="dxa"/>
            <w:shd w:val="clear" w:color="auto" w:fill="1A5F6C"/>
            <w:tcMar>
              <w:top w:w="80" w:type="dxa"/>
              <w:left w:w="120" w:type="dxa"/>
              <w:bottom w:w="80" w:type="dxa"/>
              <w:right w:w="120" w:type="dxa"/>
            </w:tcMar>
          </w:tcPr>
          <w:p w14:paraId="5C8A2057" w14:textId="77777777" w:rsidR="00192161" w:rsidRDefault="00000000">
            <w:pPr>
              <w:jc w:val="center"/>
            </w:pPr>
            <w:r>
              <w:rPr>
                <w:b/>
                <w:color w:val="FFFFFF"/>
              </w:rPr>
              <w:t>내용</w:t>
            </w:r>
          </w:p>
        </w:tc>
      </w:tr>
      <w:tr w:rsidR="00192161" w14:paraId="789D6359" w14:textId="77777777" w:rsidTr="0058612D">
        <w:tc>
          <w:tcPr>
            <w:tcW w:w="1680" w:type="dxa"/>
            <w:shd w:val="clear" w:color="auto" w:fill="E8F1F2"/>
            <w:tcMar>
              <w:top w:w="80" w:type="dxa"/>
              <w:left w:w="120" w:type="dxa"/>
              <w:bottom w:w="80" w:type="dxa"/>
              <w:right w:w="120" w:type="dxa"/>
            </w:tcMar>
          </w:tcPr>
          <w:p w14:paraId="4F6CA583" w14:textId="77777777" w:rsidR="00192161" w:rsidRDefault="00000000">
            <w:r>
              <w:rPr>
                <w:b/>
              </w:rPr>
              <w:t>자료 구성</w:t>
            </w:r>
          </w:p>
        </w:tc>
        <w:tc>
          <w:tcPr>
            <w:tcW w:w="7680" w:type="dxa"/>
            <w:tcMar>
              <w:top w:w="80" w:type="dxa"/>
              <w:left w:w="120" w:type="dxa"/>
              <w:bottom w:w="80" w:type="dxa"/>
              <w:right w:w="120" w:type="dxa"/>
            </w:tcMar>
          </w:tcPr>
          <w:p w14:paraId="1616829C" w14:textId="4CBF6BDB" w:rsidR="00192161" w:rsidRDefault="00000000">
            <w:pPr>
              <w:rPr>
                <w:lang w:eastAsia="ko-KR"/>
              </w:rPr>
            </w:pPr>
            <w:r>
              <w:rPr>
                <w:lang w:eastAsia="ko-KR"/>
              </w:rPr>
              <w:t xml:space="preserve">4개 소스 (해군 부사관 </w:t>
            </w:r>
            <w:r w:rsidR="009E2FD0">
              <w:rPr>
                <w:rFonts w:hint="eastAsia"/>
                <w:lang w:eastAsia="ko-KR"/>
              </w:rPr>
              <w:t>메모</w:t>
            </w:r>
            <w:r>
              <w:rPr>
                <w:lang w:eastAsia="ko-KR"/>
              </w:rPr>
              <w:t xml:space="preserve"> / 공식 보도·타임라인 / 사진 자료 / 구술 인터뷰)</w:t>
            </w:r>
          </w:p>
        </w:tc>
      </w:tr>
    </w:tbl>
    <w:p w14:paraId="203A05D8" w14:textId="485C1910" w:rsidR="00192161" w:rsidRDefault="00000000" w:rsidP="0058612D">
      <w:pPr>
        <w:pStyle w:val="1"/>
        <w:rPr>
          <w:lang w:eastAsia="ko-KR"/>
        </w:rPr>
      </w:pPr>
      <w:r>
        <w:rPr>
          <w:rFonts w:ascii="맑은 고딕" w:eastAsia="맑은 고딕" w:hAnsi="맑은 고딕" w:cs="맑은 고딕"/>
          <w:b w:val="0"/>
          <w:lang w:eastAsia="ko-KR"/>
        </w:rPr>
        <w:t xml:space="preserve">빈칸 </w:t>
      </w:r>
      <w:proofErr w:type="spellStart"/>
      <w:r>
        <w:rPr>
          <w:rFonts w:ascii="맑은 고딕" w:eastAsia="맑은 고딕" w:hAnsi="맑은 고딕" w:cs="맑은 고딕"/>
          <w:b w:val="0"/>
          <w:lang w:eastAsia="ko-KR"/>
        </w:rPr>
        <w:t>정답표</w:t>
      </w:r>
      <w:proofErr w:type="spellEnd"/>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923"/>
        <w:gridCol w:w="1748"/>
        <w:gridCol w:w="1308"/>
        <w:gridCol w:w="1239"/>
        <w:gridCol w:w="4142"/>
      </w:tblGrid>
      <w:tr w:rsidR="00192161" w14:paraId="35321377" w14:textId="77777777" w:rsidTr="0058612D">
        <w:tc>
          <w:tcPr>
            <w:tcW w:w="940" w:type="dxa"/>
            <w:shd w:val="clear" w:color="auto" w:fill="1A5F6C"/>
            <w:tcMar>
              <w:top w:w="80" w:type="dxa"/>
              <w:left w:w="120" w:type="dxa"/>
              <w:bottom w:w="80" w:type="dxa"/>
              <w:right w:w="120" w:type="dxa"/>
            </w:tcMar>
          </w:tcPr>
          <w:p w14:paraId="6CFEFB98" w14:textId="77777777" w:rsidR="00192161" w:rsidRPr="009E2FD0" w:rsidRDefault="00000000">
            <w:pPr>
              <w:jc w:val="center"/>
              <w:rPr>
                <w:sz w:val="20"/>
                <w:szCs w:val="21"/>
              </w:rPr>
            </w:pPr>
            <w:proofErr w:type="spellStart"/>
            <w:r w:rsidRPr="009E2FD0">
              <w:rPr>
                <w:b/>
                <w:color w:val="FFFFFF"/>
                <w:sz w:val="20"/>
                <w:szCs w:val="21"/>
              </w:rPr>
              <w:t>빈칸</w:t>
            </w:r>
            <w:proofErr w:type="spellEnd"/>
          </w:p>
        </w:tc>
        <w:tc>
          <w:tcPr>
            <w:tcW w:w="1517" w:type="dxa"/>
            <w:shd w:val="clear" w:color="auto" w:fill="1A5F6C"/>
            <w:tcMar>
              <w:top w:w="80" w:type="dxa"/>
              <w:left w:w="120" w:type="dxa"/>
              <w:bottom w:w="80" w:type="dxa"/>
              <w:right w:w="120" w:type="dxa"/>
            </w:tcMar>
          </w:tcPr>
          <w:p w14:paraId="0D06E50B" w14:textId="77777777" w:rsidR="00192161" w:rsidRPr="009E2FD0" w:rsidRDefault="00000000">
            <w:pPr>
              <w:jc w:val="center"/>
              <w:rPr>
                <w:sz w:val="20"/>
                <w:szCs w:val="21"/>
              </w:rPr>
            </w:pPr>
            <w:r w:rsidRPr="009E2FD0">
              <w:rPr>
                <w:b/>
                <w:color w:val="FFFFFF"/>
                <w:sz w:val="20"/>
                <w:szCs w:val="21"/>
              </w:rPr>
              <w:t>정답</w:t>
            </w:r>
          </w:p>
        </w:tc>
        <w:tc>
          <w:tcPr>
            <w:tcW w:w="1349" w:type="dxa"/>
            <w:shd w:val="clear" w:color="auto" w:fill="1A5F6C"/>
            <w:tcMar>
              <w:top w:w="80" w:type="dxa"/>
              <w:left w:w="120" w:type="dxa"/>
              <w:bottom w:w="80" w:type="dxa"/>
              <w:right w:w="120" w:type="dxa"/>
            </w:tcMar>
          </w:tcPr>
          <w:p w14:paraId="5C8D7CFC" w14:textId="77777777" w:rsidR="00192161" w:rsidRPr="009E2FD0" w:rsidRDefault="00000000">
            <w:pPr>
              <w:jc w:val="center"/>
              <w:rPr>
                <w:sz w:val="20"/>
                <w:szCs w:val="21"/>
              </w:rPr>
            </w:pPr>
            <w:r w:rsidRPr="009E2FD0">
              <w:rPr>
                <w:b/>
                <w:color w:val="FFFFFF"/>
                <w:sz w:val="20"/>
                <w:szCs w:val="21"/>
              </w:rPr>
              <w:t>소속 자료</w:t>
            </w:r>
          </w:p>
        </w:tc>
        <w:tc>
          <w:tcPr>
            <w:tcW w:w="1276" w:type="dxa"/>
            <w:shd w:val="clear" w:color="auto" w:fill="1A5F6C"/>
            <w:tcMar>
              <w:top w:w="80" w:type="dxa"/>
              <w:left w:w="120" w:type="dxa"/>
              <w:bottom w:w="80" w:type="dxa"/>
              <w:right w:w="120" w:type="dxa"/>
            </w:tcMar>
          </w:tcPr>
          <w:p w14:paraId="3B00ACE8" w14:textId="77777777" w:rsidR="00192161" w:rsidRPr="009E2FD0" w:rsidRDefault="00000000">
            <w:pPr>
              <w:jc w:val="center"/>
              <w:rPr>
                <w:sz w:val="20"/>
                <w:szCs w:val="21"/>
              </w:rPr>
            </w:pPr>
            <w:r w:rsidRPr="009E2FD0">
              <w:rPr>
                <w:b/>
                <w:color w:val="FFFFFF"/>
                <w:sz w:val="20"/>
                <w:szCs w:val="21"/>
              </w:rPr>
              <w:t>정답 출처</w:t>
            </w:r>
          </w:p>
        </w:tc>
        <w:tc>
          <w:tcPr>
            <w:tcW w:w="4278" w:type="dxa"/>
            <w:shd w:val="clear" w:color="auto" w:fill="1A5F6C"/>
            <w:tcMar>
              <w:top w:w="80" w:type="dxa"/>
              <w:left w:w="120" w:type="dxa"/>
              <w:bottom w:w="80" w:type="dxa"/>
              <w:right w:w="120" w:type="dxa"/>
            </w:tcMar>
          </w:tcPr>
          <w:p w14:paraId="23F6268F" w14:textId="77777777" w:rsidR="00192161" w:rsidRPr="009E2FD0" w:rsidRDefault="00000000">
            <w:pPr>
              <w:jc w:val="center"/>
              <w:rPr>
                <w:sz w:val="20"/>
                <w:szCs w:val="21"/>
              </w:rPr>
            </w:pPr>
            <w:r w:rsidRPr="009E2FD0">
              <w:rPr>
                <w:b/>
                <w:color w:val="FFFFFF"/>
                <w:sz w:val="20"/>
                <w:szCs w:val="21"/>
              </w:rPr>
              <w:t>출처 근거</w:t>
            </w:r>
          </w:p>
        </w:tc>
      </w:tr>
      <w:tr w:rsidR="00192161" w14:paraId="60206E13" w14:textId="77777777" w:rsidTr="0058612D">
        <w:tc>
          <w:tcPr>
            <w:tcW w:w="940" w:type="dxa"/>
            <w:tcMar>
              <w:top w:w="80" w:type="dxa"/>
              <w:left w:w="120" w:type="dxa"/>
              <w:bottom w:w="80" w:type="dxa"/>
              <w:right w:w="120" w:type="dxa"/>
            </w:tcMar>
          </w:tcPr>
          <w:p w14:paraId="5D219C10" w14:textId="77777777" w:rsidR="00192161" w:rsidRPr="009E2FD0" w:rsidRDefault="00000000">
            <w:pPr>
              <w:rPr>
                <w:sz w:val="20"/>
                <w:szCs w:val="21"/>
              </w:rPr>
            </w:pPr>
            <w:r w:rsidRPr="009E2FD0">
              <w:rPr>
                <w:b/>
                <w:sz w:val="20"/>
                <w:szCs w:val="21"/>
              </w:rPr>
              <w:t>[A]</w:t>
            </w:r>
          </w:p>
        </w:tc>
        <w:tc>
          <w:tcPr>
            <w:tcW w:w="1517" w:type="dxa"/>
            <w:tcMar>
              <w:top w:w="80" w:type="dxa"/>
              <w:left w:w="120" w:type="dxa"/>
              <w:bottom w:w="80" w:type="dxa"/>
              <w:right w:w="120" w:type="dxa"/>
            </w:tcMar>
          </w:tcPr>
          <w:p w14:paraId="6D6CF7DD" w14:textId="77777777" w:rsidR="00192161" w:rsidRPr="009E2FD0" w:rsidRDefault="00000000">
            <w:pPr>
              <w:rPr>
                <w:sz w:val="20"/>
                <w:szCs w:val="21"/>
              </w:rPr>
            </w:pPr>
            <w:r w:rsidRPr="009E2FD0">
              <w:rPr>
                <w:b/>
                <w:sz w:val="20"/>
                <w:szCs w:val="21"/>
              </w:rPr>
              <w:t>연평도</w:t>
            </w:r>
          </w:p>
        </w:tc>
        <w:tc>
          <w:tcPr>
            <w:tcW w:w="1349" w:type="dxa"/>
            <w:tcMar>
              <w:top w:w="80" w:type="dxa"/>
              <w:left w:w="120" w:type="dxa"/>
              <w:bottom w:w="80" w:type="dxa"/>
              <w:right w:w="120" w:type="dxa"/>
            </w:tcMar>
          </w:tcPr>
          <w:p w14:paraId="086DC243" w14:textId="77777777" w:rsidR="00192161" w:rsidRPr="009E2FD0" w:rsidRDefault="00000000">
            <w:pPr>
              <w:rPr>
                <w:sz w:val="20"/>
                <w:szCs w:val="21"/>
              </w:rPr>
            </w:pPr>
            <w:r w:rsidRPr="009E2FD0">
              <w:rPr>
                <w:sz w:val="20"/>
                <w:szCs w:val="21"/>
              </w:rPr>
              <w:t>자료 A</w:t>
            </w:r>
          </w:p>
        </w:tc>
        <w:tc>
          <w:tcPr>
            <w:tcW w:w="1276" w:type="dxa"/>
            <w:tcMar>
              <w:top w:w="80" w:type="dxa"/>
              <w:left w:w="120" w:type="dxa"/>
              <w:bottom w:w="80" w:type="dxa"/>
              <w:right w:w="120" w:type="dxa"/>
            </w:tcMar>
          </w:tcPr>
          <w:p w14:paraId="75C24A3F" w14:textId="77777777" w:rsidR="00192161" w:rsidRPr="009E2FD0" w:rsidRDefault="00000000">
            <w:pPr>
              <w:rPr>
                <w:sz w:val="20"/>
                <w:szCs w:val="21"/>
              </w:rPr>
            </w:pPr>
            <w:r w:rsidRPr="009E2FD0">
              <w:rPr>
                <w:sz w:val="20"/>
                <w:szCs w:val="21"/>
              </w:rPr>
              <w:t>자료 C</w:t>
            </w:r>
          </w:p>
        </w:tc>
        <w:tc>
          <w:tcPr>
            <w:tcW w:w="4278" w:type="dxa"/>
            <w:tcMar>
              <w:top w:w="80" w:type="dxa"/>
              <w:left w:w="120" w:type="dxa"/>
              <w:bottom w:w="80" w:type="dxa"/>
              <w:right w:w="120" w:type="dxa"/>
            </w:tcMar>
          </w:tcPr>
          <w:p w14:paraId="39A73EC9" w14:textId="77777777" w:rsidR="00192161" w:rsidRPr="009E2FD0" w:rsidRDefault="00000000">
            <w:pPr>
              <w:rPr>
                <w:sz w:val="20"/>
                <w:szCs w:val="21"/>
                <w:lang w:eastAsia="ko-KR"/>
              </w:rPr>
            </w:pPr>
            <w:r w:rsidRPr="009E2FD0">
              <w:rPr>
                <w:sz w:val="20"/>
                <w:szCs w:val="21"/>
                <w:lang w:eastAsia="ko-KR"/>
              </w:rPr>
              <w:t>자료 C 캡션: "서해 연평도 인근 해역에서 정례 초계 임무 중이던 2002년 6월 29일, 제2연평해전 당시 북한 경비정의 기습 사격으로 침몰했다"</w:t>
            </w:r>
          </w:p>
        </w:tc>
      </w:tr>
      <w:tr w:rsidR="00192161" w14:paraId="7C360921" w14:textId="77777777" w:rsidTr="0058612D">
        <w:tc>
          <w:tcPr>
            <w:tcW w:w="940" w:type="dxa"/>
            <w:tcMar>
              <w:top w:w="80" w:type="dxa"/>
              <w:left w:w="120" w:type="dxa"/>
              <w:bottom w:w="80" w:type="dxa"/>
              <w:right w:w="120" w:type="dxa"/>
            </w:tcMar>
          </w:tcPr>
          <w:p w14:paraId="572BAC90" w14:textId="77777777" w:rsidR="00192161" w:rsidRPr="009E2FD0" w:rsidRDefault="00000000">
            <w:pPr>
              <w:rPr>
                <w:sz w:val="20"/>
                <w:szCs w:val="21"/>
              </w:rPr>
            </w:pPr>
            <w:r w:rsidRPr="009E2FD0">
              <w:rPr>
                <w:b/>
                <w:sz w:val="20"/>
                <w:szCs w:val="21"/>
              </w:rPr>
              <w:t>[B]</w:t>
            </w:r>
          </w:p>
        </w:tc>
        <w:tc>
          <w:tcPr>
            <w:tcW w:w="1517" w:type="dxa"/>
            <w:tcMar>
              <w:top w:w="80" w:type="dxa"/>
              <w:left w:w="120" w:type="dxa"/>
              <w:bottom w:w="80" w:type="dxa"/>
              <w:right w:w="120" w:type="dxa"/>
            </w:tcMar>
          </w:tcPr>
          <w:p w14:paraId="4187EC1A" w14:textId="050689BD" w:rsidR="00192161" w:rsidRPr="009E2FD0" w:rsidRDefault="00DE6868">
            <w:pPr>
              <w:rPr>
                <w:sz w:val="20"/>
                <w:szCs w:val="21"/>
                <w:lang w:eastAsia="ko-KR"/>
              </w:rPr>
            </w:pPr>
            <w:r>
              <w:rPr>
                <w:rFonts w:hint="eastAsia"/>
                <w:b/>
                <w:sz w:val="20"/>
                <w:szCs w:val="21"/>
                <w:lang w:eastAsia="ko-KR"/>
              </w:rPr>
              <w:t>무공훈장</w:t>
            </w:r>
          </w:p>
        </w:tc>
        <w:tc>
          <w:tcPr>
            <w:tcW w:w="1349" w:type="dxa"/>
            <w:tcMar>
              <w:top w:w="80" w:type="dxa"/>
              <w:left w:w="120" w:type="dxa"/>
              <w:bottom w:w="80" w:type="dxa"/>
              <w:right w:w="120" w:type="dxa"/>
            </w:tcMar>
          </w:tcPr>
          <w:p w14:paraId="1679687B" w14:textId="77777777" w:rsidR="00192161" w:rsidRPr="009E2FD0" w:rsidRDefault="00000000">
            <w:pPr>
              <w:rPr>
                <w:sz w:val="20"/>
                <w:szCs w:val="21"/>
              </w:rPr>
            </w:pPr>
            <w:proofErr w:type="spellStart"/>
            <w:r w:rsidRPr="009E2FD0">
              <w:rPr>
                <w:sz w:val="20"/>
                <w:szCs w:val="21"/>
              </w:rPr>
              <w:t>자료</w:t>
            </w:r>
            <w:proofErr w:type="spellEnd"/>
            <w:r w:rsidRPr="009E2FD0">
              <w:rPr>
                <w:sz w:val="20"/>
                <w:szCs w:val="21"/>
              </w:rPr>
              <w:t xml:space="preserve"> B</w:t>
            </w:r>
          </w:p>
        </w:tc>
        <w:tc>
          <w:tcPr>
            <w:tcW w:w="1276" w:type="dxa"/>
            <w:tcMar>
              <w:top w:w="80" w:type="dxa"/>
              <w:left w:w="120" w:type="dxa"/>
              <w:bottom w:w="80" w:type="dxa"/>
              <w:right w:w="120" w:type="dxa"/>
            </w:tcMar>
          </w:tcPr>
          <w:p w14:paraId="4AA9F1A7" w14:textId="29C0CDC1" w:rsidR="00192161" w:rsidRPr="009E2FD0" w:rsidRDefault="00000000">
            <w:pPr>
              <w:rPr>
                <w:sz w:val="20"/>
                <w:szCs w:val="21"/>
              </w:rPr>
            </w:pPr>
            <w:proofErr w:type="spellStart"/>
            <w:r w:rsidRPr="009E2FD0">
              <w:rPr>
                <w:sz w:val="20"/>
                <w:szCs w:val="21"/>
              </w:rPr>
              <w:t>자료</w:t>
            </w:r>
            <w:proofErr w:type="spellEnd"/>
            <w:r w:rsidRPr="009E2FD0">
              <w:rPr>
                <w:sz w:val="20"/>
                <w:szCs w:val="21"/>
              </w:rPr>
              <w:t xml:space="preserve"> D</w:t>
            </w:r>
          </w:p>
        </w:tc>
        <w:tc>
          <w:tcPr>
            <w:tcW w:w="4278" w:type="dxa"/>
            <w:tcMar>
              <w:top w:w="80" w:type="dxa"/>
              <w:left w:w="120" w:type="dxa"/>
              <w:bottom w:w="80" w:type="dxa"/>
              <w:right w:w="120" w:type="dxa"/>
            </w:tcMar>
          </w:tcPr>
          <w:p w14:paraId="74A86BA2" w14:textId="64A24000" w:rsidR="00192161" w:rsidRPr="009E2FD0" w:rsidRDefault="00192161">
            <w:pPr>
              <w:rPr>
                <w:sz w:val="20"/>
                <w:szCs w:val="21"/>
                <w:lang w:eastAsia="ko-KR"/>
              </w:rPr>
            </w:pPr>
            <w:r>
              <w:rPr>
                <w:lang w:eastAsia="ko-KR"/>
              </w:rPr>
              <w:t xml:space="preserve">자료 D: "전사한 여섯 명 전원에게 특진과 무공훈장을 </w:t>
            </w:r>
            <w:proofErr w:type="spellStart"/>
            <w:r>
              <w:rPr>
                <w:lang w:eastAsia="ko-KR"/>
              </w:rPr>
              <w:t>추서했을</w:t>
            </w:r>
            <w:proofErr w:type="spellEnd"/>
            <w:r>
              <w:rPr>
                <w:lang w:eastAsia="ko-KR"/>
              </w:rPr>
              <w:t xml:space="preserve"> 때였어요"</w:t>
            </w:r>
          </w:p>
        </w:tc>
      </w:tr>
      <w:tr w:rsidR="00192161" w14:paraId="730B7E44" w14:textId="77777777" w:rsidTr="0058612D">
        <w:tc>
          <w:tcPr>
            <w:tcW w:w="940" w:type="dxa"/>
            <w:tcMar>
              <w:top w:w="80" w:type="dxa"/>
              <w:left w:w="120" w:type="dxa"/>
              <w:bottom w:w="80" w:type="dxa"/>
              <w:right w:w="120" w:type="dxa"/>
            </w:tcMar>
          </w:tcPr>
          <w:p w14:paraId="40092AC1" w14:textId="77777777" w:rsidR="00192161" w:rsidRPr="009E2FD0" w:rsidRDefault="00000000">
            <w:pPr>
              <w:rPr>
                <w:sz w:val="20"/>
                <w:szCs w:val="21"/>
              </w:rPr>
            </w:pPr>
            <w:r w:rsidRPr="009E2FD0">
              <w:rPr>
                <w:b/>
                <w:sz w:val="20"/>
                <w:szCs w:val="21"/>
              </w:rPr>
              <w:t>[C]</w:t>
            </w:r>
          </w:p>
        </w:tc>
        <w:tc>
          <w:tcPr>
            <w:tcW w:w="1517" w:type="dxa"/>
            <w:tcMar>
              <w:top w:w="80" w:type="dxa"/>
              <w:left w:w="120" w:type="dxa"/>
              <w:bottom w:w="80" w:type="dxa"/>
              <w:right w:w="120" w:type="dxa"/>
            </w:tcMar>
          </w:tcPr>
          <w:p w14:paraId="3AB9FA04" w14:textId="77777777" w:rsidR="00192161" w:rsidRPr="009E2FD0" w:rsidRDefault="00000000">
            <w:pPr>
              <w:rPr>
                <w:sz w:val="20"/>
                <w:szCs w:val="21"/>
              </w:rPr>
            </w:pPr>
            <w:r w:rsidRPr="009E2FD0">
              <w:rPr>
                <w:b/>
                <w:sz w:val="20"/>
                <w:szCs w:val="21"/>
              </w:rPr>
              <w:t>참수리</w:t>
            </w:r>
          </w:p>
        </w:tc>
        <w:tc>
          <w:tcPr>
            <w:tcW w:w="1349" w:type="dxa"/>
            <w:tcMar>
              <w:top w:w="80" w:type="dxa"/>
              <w:left w:w="120" w:type="dxa"/>
              <w:bottom w:w="80" w:type="dxa"/>
              <w:right w:w="120" w:type="dxa"/>
            </w:tcMar>
          </w:tcPr>
          <w:p w14:paraId="0BB9455F" w14:textId="77777777" w:rsidR="00192161" w:rsidRPr="009E2FD0" w:rsidRDefault="00000000">
            <w:pPr>
              <w:rPr>
                <w:sz w:val="20"/>
                <w:szCs w:val="21"/>
              </w:rPr>
            </w:pPr>
            <w:r w:rsidRPr="009E2FD0">
              <w:rPr>
                <w:sz w:val="20"/>
                <w:szCs w:val="21"/>
              </w:rPr>
              <w:t>자료 C</w:t>
            </w:r>
          </w:p>
        </w:tc>
        <w:tc>
          <w:tcPr>
            <w:tcW w:w="1276" w:type="dxa"/>
            <w:tcMar>
              <w:top w:w="80" w:type="dxa"/>
              <w:left w:w="120" w:type="dxa"/>
              <w:bottom w:w="80" w:type="dxa"/>
              <w:right w:w="120" w:type="dxa"/>
            </w:tcMar>
          </w:tcPr>
          <w:p w14:paraId="5DA6FFCA" w14:textId="77777777" w:rsidR="00192161" w:rsidRPr="009E2FD0" w:rsidRDefault="00000000">
            <w:pPr>
              <w:rPr>
                <w:sz w:val="20"/>
                <w:szCs w:val="21"/>
              </w:rPr>
            </w:pPr>
            <w:r w:rsidRPr="009E2FD0">
              <w:rPr>
                <w:sz w:val="20"/>
                <w:szCs w:val="21"/>
              </w:rPr>
              <w:t>자료 A·D</w:t>
            </w:r>
          </w:p>
        </w:tc>
        <w:tc>
          <w:tcPr>
            <w:tcW w:w="4278" w:type="dxa"/>
            <w:tcMar>
              <w:top w:w="80" w:type="dxa"/>
              <w:left w:w="120" w:type="dxa"/>
              <w:bottom w:w="80" w:type="dxa"/>
              <w:right w:w="120" w:type="dxa"/>
            </w:tcMar>
          </w:tcPr>
          <w:p w14:paraId="6AAFBDA6" w14:textId="77777777" w:rsidR="00192161" w:rsidRPr="009E2FD0" w:rsidRDefault="00000000">
            <w:pPr>
              <w:rPr>
                <w:sz w:val="20"/>
                <w:szCs w:val="21"/>
                <w:lang w:eastAsia="ko-KR"/>
              </w:rPr>
            </w:pPr>
            <w:r w:rsidRPr="009E2FD0">
              <w:rPr>
                <w:sz w:val="20"/>
                <w:szCs w:val="21"/>
                <w:lang w:eastAsia="ko-KR"/>
              </w:rPr>
              <w:t xml:space="preserve">자료 A 10:25: "참수리의 조타실과 기관실을 기습 조준 사격했다" / 자료 D: "우리 </w:t>
            </w:r>
            <w:proofErr w:type="spellStart"/>
            <w:r w:rsidRPr="009E2FD0">
              <w:rPr>
                <w:sz w:val="20"/>
                <w:szCs w:val="21"/>
                <w:lang w:eastAsia="ko-KR"/>
              </w:rPr>
              <w:t>참수리</w:t>
            </w:r>
            <w:proofErr w:type="spellEnd"/>
            <w:r w:rsidRPr="009E2FD0">
              <w:rPr>
                <w:sz w:val="20"/>
                <w:szCs w:val="21"/>
                <w:lang w:eastAsia="ko-KR"/>
              </w:rPr>
              <w:t xml:space="preserve"> 편대가 차단하러 나갔죠"</w:t>
            </w:r>
          </w:p>
        </w:tc>
      </w:tr>
      <w:tr w:rsidR="00192161" w14:paraId="320E7EC6" w14:textId="77777777" w:rsidTr="0058612D">
        <w:tc>
          <w:tcPr>
            <w:tcW w:w="940" w:type="dxa"/>
            <w:tcMar>
              <w:top w:w="80" w:type="dxa"/>
              <w:left w:w="120" w:type="dxa"/>
              <w:bottom w:w="80" w:type="dxa"/>
              <w:right w:w="120" w:type="dxa"/>
            </w:tcMar>
          </w:tcPr>
          <w:p w14:paraId="1AF7E54D" w14:textId="77777777" w:rsidR="00192161" w:rsidRPr="009E2FD0" w:rsidRDefault="00000000">
            <w:pPr>
              <w:rPr>
                <w:sz w:val="20"/>
                <w:szCs w:val="21"/>
              </w:rPr>
            </w:pPr>
            <w:r w:rsidRPr="009E2FD0">
              <w:rPr>
                <w:b/>
                <w:sz w:val="20"/>
                <w:szCs w:val="21"/>
              </w:rPr>
              <w:t>[D]</w:t>
            </w:r>
          </w:p>
        </w:tc>
        <w:tc>
          <w:tcPr>
            <w:tcW w:w="1517" w:type="dxa"/>
            <w:tcMar>
              <w:top w:w="80" w:type="dxa"/>
              <w:left w:w="120" w:type="dxa"/>
              <w:bottom w:w="80" w:type="dxa"/>
              <w:right w:w="120" w:type="dxa"/>
            </w:tcMar>
          </w:tcPr>
          <w:p w14:paraId="73A54845" w14:textId="16FC3C72" w:rsidR="00192161" w:rsidRPr="009E2FD0" w:rsidRDefault="009E2FD0">
            <w:pPr>
              <w:rPr>
                <w:b/>
                <w:sz w:val="20"/>
                <w:szCs w:val="21"/>
                <w:lang w:eastAsia="ko-KR"/>
              </w:rPr>
            </w:pPr>
            <w:r w:rsidRPr="009E2FD0">
              <w:rPr>
                <w:rFonts w:hint="eastAsia"/>
                <w:b/>
                <w:sz w:val="20"/>
                <w:szCs w:val="21"/>
                <w:lang w:eastAsia="ko-KR"/>
              </w:rPr>
              <w:t xml:space="preserve">북방한계선 </w:t>
            </w:r>
            <w:r w:rsidRPr="009E2FD0">
              <w:rPr>
                <w:b/>
                <w:sz w:val="20"/>
                <w:szCs w:val="21"/>
                <w:lang w:eastAsia="ko-KR"/>
              </w:rPr>
              <w:t xml:space="preserve">or NLL or </w:t>
            </w:r>
            <w:r w:rsidRPr="009E2FD0">
              <w:rPr>
                <w:rFonts w:hint="eastAsia"/>
                <w:b/>
                <w:sz w:val="20"/>
                <w:szCs w:val="21"/>
                <w:lang w:eastAsia="ko-KR"/>
              </w:rPr>
              <w:t>북방한계선(</w:t>
            </w:r>
            <w:r w:rsidRPr="009E2FD0">
              <w:rPr>
                <w:b/>
                <w:sz w:val="20"/>
                <w:szCs w:val="21"/>
                <w:lang w:eastAsia="ko-KR"/>
              </w:rPr>
              <w:t>NLL)</w:t>
            </w:r>
          </w:p>
          <w:p w14:paraId="33247259" w14:textId="3ED2ECC5" w:rsidR="009E2FD0" w:rsidRPr="009E2FD0" w:rsidRDefault="009E2FD0">
            <w:pPr>
              <w:rPr>
                <w:sz w:val="20"/>
                <w:szCs w:val="21"/>
                <w:lang w:eastAsia="ko-KR"/>
              </w:rPr>
            </w:pPr>
            <w:r w:rsidRPr="009E2FD0">
              <w:rPr>
                <w:rFonts w:hint="eastAsia"/>
                <w:sz w:val="20"/>
                <w:szCs w:val="21"/>
                <w:lang w:eastAsia="ko-KR"/>
              </w:rPr>
              <w:t xml:space="preserve">중복 </w:t>
            </w:r>
            <w:r>
              <w:rPr>
                <w:rFonts w:hint="eastAsia"/>
                <w:sz w:val="20"/>
                <w:szCs w:val="21"/>
                <w:lang w:eastAsia="ko-KR"/>
              </w:rPr>
              <w:t xml:space="preserve">정답 </w:t>
            </w:r>
            <w:r w:rsidRPr="009E2FD0">
              <w:rPr>
                <w:rFonts w:hint="eastAsia"/>
                <w:sz w:val="20"/>
                <w:szCs w:val="21"/>
                <w:lang w:eastAsia="ko-KR"/>
              </w:rPr>
              <w:t>인정</w:t>
            </w:r>
          </w:p>
        </w:tc>
        <w:tc>
          <w:tcPr>
            <w:tcW w:w="1349" w:type="dxa"/>
            <w:tcMar>
              <w:top w:w="80" w:type="dxa"/>
              <w:left w:w="120" w:type="dxa"/>
              <w:bottom w:w="80" w:type="dxa"/>
              <w:right w:w="120" w:type="dxa"/>
            </w:tcMar>
          </w:tcPr>
          <w:p w14:paraId="18437CBA" w14:textId="77777777" w:rsidR="00192161" w:rsidRPr="009E2FD0" w:rsidRDefault="00000000">
            <w:pPr>
              <w:rPr>
                <w:sz w:val="20"/>
                <w:szCs w:val="21"/>
              </w:rPr>
            </w:pPr>
            <w:proofErr w:type="spellStart"/>
            <w:r w:rsidRPr="009E2FD0">
              <w:rPr>
                <w:sz w:val="20"/>
                <w:szCs w:val="21"/>
              </w:rPr>
              <w:t>자료</w:t>
            </w:r>
            <w:proofErr w:type="spellEnd"/>
            <w:r w:rsidRPr="009E2FD0">
              <w:rPr>
                <w:sz w:val="20"/>
                <w:szCs w:val="21"/>
              </w:rPr>
              <w:t xml:space="preserve"> D</w:t>
            </w:r>
          </w:p>
        </w:tc>
        <w:tc>
          <w:tcPr>
            <w:tcW w:w="1276" w:type="dxa"/>
            <w:tcMar>
              <w:top w:w="80" w:type="dxa"/>
              <w:left w:w="120" w:type="dxa"/>
              <w:bottom w:w="80" w:type="dxa"/>
              <w:right w:w="120" w:type="dxa"/>
            </w:tcMar>
          </w:tcPr>
          <w:p w14:paraId="7014AE7B" w14:textId="6597E8EB" w:rsidR="00192161" w:rsidRPr="009E2FD0" w:rsidRDefault="00000000">
            <w:pPr>
              <w:rPr>
                <w:sz w:val="20"/>
                <w:szCs w:val="21"/>
              </w:rPr>
            </w:pPr>
            <w:proofErr w:type="spellStart"/>
            <w:r w:rsidRPr="009E2FD0">
              <w:rPr>
                <w:sz w:val="20"/>
                <w:szCs w:val="21"/>
              </w:rPr>
              <w:t>자료</w:t>
            </w:r>
            <w:proofErr w:type="spellEnd"/>
            <w:r w:rsidRPr="009E2FD0">
              <w:rPr>
                <w:sz w:val="20"/>
                <w:szCs w:val="21"/>
              </w:rPr>
              <w:t xml:space="preserve"> A</w:t>
            </w:r>
          </w:p>
        </w:tc>
        <w:tc>
          <w:tcPr>
            <w:tcW w:w="4278" w:type="dxa"/>
            <w:tcMar>
              <w:top w:w="80" w:type="dxa"/>
              <w:left w:w="120" w:type="dxa"/>
              <w:bottom w:w="80" w:type="dxa"/>
              <w:right w:w="120" w:type="dxa"/>
            </w:tcMar>
          </w:tcPr>
          <w:p w14:paraId="64768663" w14:textId="613B1595" w:rsidR="00192161" w:rsidRPr="009E2FD0" w:rsidRDefault="00000000">
            <w:pPr>
              <w:rPr>
                <w:sz w:val="20"/>
                <w:szCs w:val="21"/>
                <w:lang w:eastAsia="ko-KR"/>
              </w:rPr>
            </w:pPr>
            <w:r w:rsidRPr="009E2FD0">
              <w:rPr>
                <w:sz w:val="20"/>
                <w:szCs w:val="21"/>
                <w:lang w:eastAsia="ko-KR"/>
              </w:rPr>
              <w:t>자료 A 09:54: "북한 경비정이 북방한계선(NLL)을 남하했다"</w:t>
            </w:r>
          </w:p>
        </w:tc>
      </w:tr>
    </w:tbl>
    <w:p w14:paraId="55881858" w14:textId="77777777" w:rsidR="00DE6868" w:rsidRDefault="00DE6868">
      <w:pPr>
        <w:pStyle w:val="1"/>
        <w:rPr>
          <w:rFonts w:ascii="맑은 고딕" w:eastAsia="맑은 고딕" w:hAnsi="맑은 고딕" w:cs="맑은 고딕"/>
          <w:b w:val="0"/>
          <w:lang w:eastAsia="ko-KR"/>
        </w:rPr>
      </w:pPr>
    </w:p>
    <w:p w14:paraId="5C392079" w14:textId="77777777" w:rsidR="00DE6868" w:rsidRDefault="00DE6868">
      <w:pPr>
        <w:rPr>
          <w:bCs/>
          <w:color w:val="365F91" w:themeColor="accent1" w:themeShade="BF"/>
          <w:sz w:val="28"/>
          <w:szCs w:val="28"/>
          <w:lang w:eastAsia="ko-KR"/>
        </w:rPr>
      </w:pPr>
      <w:r>
        <w:rPr>
          <w:b/>
          <w:lang w:eastAsia="ko-KR"/>
        </w:rPr>
        <w:br w:type="page"/>
      </w:r>
    </w:p>
    <w:p w14:paraId="7122409A" w14:textId="611ACD0C" w:rsidR="00192161" w:rsidRDefault="00000000">
      <w:pPr>
        <w:pStyle w:val="1"/>
        <w:rPr>
          <w:lang w:eastAsia="ko-KR"/>
        </w:rPr>
      </w:pPr>
      <w:r>
        <w:rPr>
          <w:rFonts w:ascii="맑은 고딕" w:eastAsia="맑은 고딕" w:hAnsi="맑은 고딕" w:cs="맑은 고딕"/>
          <w:b w:val="0"/>
          <w:lang w:eastAsia="ko-KR"/>
        </w:rPr>
        <w:lastRenderedPageBreak/>
        <w:t xml:space="preserve">자료 A: 해군 부사관의 </w:t>
      </w:r>
      <w:r w:rsidR="009E2FD0">
        <w:rPr>
          <w:rFonts w:ascii="맑은 고딕" w:eastAsia="맑은 고딕" w:hAnsi="맑은 고딕" w:cs="맑은 고딕" w:hint="eastAsia"/>
          <w:b w:val="0"/>
          <w:lang w:eastAsia="ko-KR"/>
        </w:rPr>
        <w:t>메모</w:t>
      </w:r>
    </w:p>
    <w:p w14:paraId="7007D12A" w14:textId="274C7BF5" w:rsidR="0058612D" w:rsidRDefault="00000000">
      <w:pPr>
        <w:rPr>
          <w:rFonts w:hint="eastAsia"/>
          <w:lang w:eastAsia="ko-KR"/>
        </w:rPr>
      </w:pPr>
      <w:r>
        <w:rPr>
          <w:lang w:eastAsia="ko-KR"/>
        </w:rPr>
        <w:t xml:space="preserve">출처: 해군 제2함대 </w:t>
      </w:r>
      <w:proofErr w:type="spellStart"/>
      <w:r>
        <w:rPr>
          <w:lang w:eastAsia="ko-KR"/>
        </w:rPr>
        <w:t>고속정</w:t>
      </w:r>
      <w:proofErr w:type="spellEnd"/>
      <w:r>
        <w:rPr>
          <w:lang w:eastAsia="ko-KR"/>
        </w:rPr>
        <w:t xml:space="preserve"> 편대 부사관의 개인 </w:t>
      </w:r>
      <w:r w:rsidR="00312482">
        <w:rPr>
          <w:rFonts w:hint="eastAsia"/>
          <w:lang w:eastAsia="ko-KR"/>
        </w:rPr>
        <w:t>메모</w:t>
      </w:r>
    </w:p>
    <w:p w14:paraId="4A154982" w14:textId="76F03EC0" w:rsidR="00192161" w:rsidRDefault="00000000">
      <w:pPr>
        <w:rPr>
          <w:lang w:eastAsia="ko-KR"/>
        </w:rPr>
      </w:pPr>
      <w:r>
        <w:rPr>
          <w:lang w:eastAsia="ko-KR"/>
        </w:rPr>
        <w:t xml:space="preserve"> </w:t>
      </w:r>
    </w:p>
    <w:p w14:paraId="2DB1D9EB" w14:textId="07EFE08C" w:rsidR="00192161" w:rsidRDefault="00000000">
      <w:pPr>
        <w:rPr>
          <w:lang w:eastAsia="ko-KR"/>
        </w:rPr>
      </w:pPr>
      <w:r>
        <w:rPr>
          <w:lang w:eastAsia="ko-KR"/>
        </w:rPr>
        <w:t xml:space="preserve">기록자: 해군 제2함대 </w:t>
      </w:r>
      <w:proofErr w:type="spellStart"/>
      <w:r>
        <w:rPr>
          <w:lang w:eastAsia="ko-KR"/>
        </w:rPr>
        <w:t>고속정</w:t>
      </w:r>
      <w:proofErr w:type="spellEnd"/>
      <w:r>
        <w:rPr>
          <w:lang w:eastAsia="ko-KR"/>
        </w:rPr>
        <w:t xml:space="preserve"> 편대 소속 부사관(</w:t>
      </w:r>
      <w:r w:rsidR="000C1B75">
        <w:rPr>
          <w:rFonts w:hint="eastAsia"/>
          <w:lang w:eastAsia="ko-KR"/>
        </w:rPr>
        <w:t>당</w:t>
      </w:r>
      <w:r>
        <w:rPr>
          <w:lang w:eastAsia="ko-KR"/>
        </w:rPr>
        <w:t>시 30대 중반)</w:t>
      </w:r>
    </w:p>
    <w:p w14:paraId="1B01D01C" w14:textId="0730F7BE" w:rsidR="00192161" w:rsidRDefault="00000000">
      <w:pPr>
        <w:rPr>
          <w:lang w:eastAsia="ko-KR"/>
        </w:rPr>
      </w:pPr>
      <w:r>
        <w:rPr>
          <w:lang w:eastAsia="ko-KR"/>
        </w:rPr>
        <w:t>기록 기간: 2002. 6. 29. ~ 2002. 7. 1.</w:t>
      </w:r>
    </w:p>
    <w:p w14:paraId="5F2FB3A2" w14:textId="77777777" w:rsidR="009E2FD0" w:rsidRDefault="00000000">
      <w:pPr>
        <w:rPr>
          <w:b/>
          <w:lang w:eastAsia="ko-KR"/>
        </w:rPr>
      </w:pPr>
      <w:r>
        <w:rPr>
          <w:b/>
          <w:lang w:eastAsia="ko-KR"/>
        </w:rPr>
        <w:t xml:space="preserve">2002. 6. 29. (토)   </w:t>
      </w:r>
    </w:p>
    <w:p w14:paraId="2E6E2587" w14:textId="67CA7D4A" w:rsidR="00192161" w:rsidRDefault="00000000">
      <w:pPr>
        <w:rPr>
          <w:lang w:eastAsia="ko-KR"/>
        </w:rPr>
      </w:pPr>
      <w:r>
        <w:rPr>
          <w:b/>
          <w:lang w:eastAsia="ko-KR"/>
        </w:rPr>
        <w:t>09:00</w:t>
      </w:r>
      <w:r w:rsidR="009E2FD0">
        <w:rPr>
          <w:rFonts w:hint="eastAsia"/>
          <w:lang w:eastAsia="ko-KR"/>
        </w:rPr>
        <w:t xml:space="preserve">: </w:t>
      </w:r>
      <w:r>
        <w:rPr>
          <w:lang w:eastAsia="ko-KR"/>
        </w:rPr>
        <w:t xml:space="preserve">서해 </w:t>
      </w:r>
      <w:r w:rsidRPr="009E2FD0">
        <w:rPr>
          <w:b/>
          <w:bCs/>
          <w:color w:val="EE0000"/>
          <w:highlight w:val="yellow"/>
          <w:lang w:eastAsia="ko-KR"/>
        </w:rPr>
        <w:t>[A]</w:t>
      </w:r>
      <w:r w:rsidRPr="009E2FD0">
        <w:rPr>
          <w:color w:val="EE0000"/>
          <w:lang w:eastAsia="ko-KR"/>
        </w:rPr>
        <w:t xml:space="preserve"> </w:t>
      </w:r>
      <w:r>
        <w:rPr>
          <w:lang w:eastAsia="ko-KR"/>
        </w:rPr>
        <w:t xml:space="preserve">해역 정례 초계 근무. 오늘 저녁 한일월드컵 3-4위전 한국 대 터키 경기가 잡혀 있다. </w:t>
      </w:r>
    </w:p>
    <w:p w14:paraId="3EE8CCEE" w14:textId="4676CB23" w:rsidR="00192161" w:rsidRDefault="00000000">
      <w:pPr>
        <w:rPr>
          <w:lang w:eastAsia="ko-KR"/>
        </w:rPr>
      </w:pPr>
      <w:r>
        <w:rPr>
          <w:b/>
          <w:lang w:eastAsia="ko-KR"/>
        </w:rPr>
        <w:t>09:54</w:t>
      </w:r>
      <w:r w:rsidR="009E2FD0">
        <w:rPr>
          <w:rFonts w:hint="eastAsia"/>
          <w:lang w:eastAsia="ko-KR"/>
        </w:rPr>
        <w:t xml:space="preserve">: </w:t>
      </w:r>
      <w:r>
        <w:rPr>
          <w:lang w:eastAsia="ko-KR"/>
        </w:rPr>
        <w:t>북한 경비정</w:t>
      </w:r>
      <w:r w:rsidR="00312482">
        <w:rPr>
          <w:rFonts w:hint="eastAsia"/>
          <w:lang w:eastAsia="ko-KR"/>
        </w:rPr>
        <w:t>이</w:t>
      </w:r>
      <w:r>
        <w:rPr>
          <w:lang w:eastAsia="ko-KR"/>
        </w:rPr>
        <w:t xml:space="preserve"> 북방한계선(NLL)을 남하했다. 남하 저지 기동 명령이 내려왔다. </w:t>
      </w:r>
      <w:proofErr w:type="spellStart"/>
      <w:r>
        <w:rPr>
          <w:lang w:eastAsia="ko-KR"/>
        </w:rPr>
        <w:t>참수리</w:t>
      </w:r>
      <w:proofErr w:type="spellEnd"/>
      <w:r>
        <w:rPr>
          <w:lang w:eastAsia="ko-KR"/>
        </w:rPr>
        <w:t xml:space="preserve"> 357호가 가장 근접해 있다.</w:t>
      </w:r>
    </w:p>
    <w:p w14:paraId="2732F5F5" w14:textId="115066EC" w:rsidR="00192161" w:rsidRDefault="00000000">
      <w:pPr>
        <w:rPr>
          <w:lang w:eastAsia="ko-KR"/>
        </w:rPr>
      </w:pPr>
      <w:r>
        <w:rPr>
          <w:b/>
          <w:lang w:eastAsia="ko-KR"/>
        </w:rPr>
        <w:t>10:25</w:t>
      </w:r>
      <w:r w:rsidR="00312482">
        <w:rPr>
          <w:rFonts w:hint="eastAsia"/>
          <w:lang w:eastAsia="ko-KR"/>
        </w:rPr>
        <w:t>: 북한 경비정이</w:t>
      </w:r>
      <w:r>
        <w:rPr>
          <w:lang w:eastAsia="ko-KR"/>
        </w:rPr>
        <w:t xml:space="preserve"> </w:t>
      </w:r>
      <w:r w:rsidR="00312482">
        <w:rPr>
          <w:rFonts w:hint="eastAsia"/>
          <w:lang w:eastAsia="ko-KR"/>
        </w:rPr>
        <w:t>참수리의</w:t>
      </w:r>
      <w:r>
        <w:rPr>
          <w:lang w:eastAsia="ko-KR"/>
        </w:rPr>
        <w:t xml:space="preserve"> 조타실과 기관실을 기습 조준 사격했다. 사전 경고도, 신호탄도 없었다. 전 함정이 즉</w:t>
      </w:r>
      <w:r w:rsidR="00312482">
        <w:rPr>
          <w:rFonts w:hint="eastAsia"/>
          <w:lang w:eastAsia="ko-KR"/>
        </w:rPr>
        <w:t>시</w:t>
      </w:r>
      <w:r>
        <w:rPr>
          <w:lang w:eastAsia="ko-KR"/>
        </w:rPr>
        <w:t xml:space="preserve"> 맞섰다.</w:t>
      </w:r>
    </w:p>
    <w:p w14:paraId="04334E08" w14:textId="5CBD389F" w:rsidR="00192161" w:rsidRDefault="00000000" w:rsidP="00312482">
      <w:pPr>
        <w:rPr>
          <w:lang w:eastAsia="ko-KR"/>
        </w:rPr>
      </w:pPr>
      <w:r>
        <w:rPr>
          <w:b/>
          <w:lang w:eastAsia="ko-KR"/>
        </w:rPr>
        <w:t>10:56</w:t>
      </w:r>
      <w:r w:rsidR="00312482">
        <w:rPr>
          <w:rFonts w:hint="eastAsia"/>
          <w:b/>
          <w:lang w:eastAsia="ko-KR"/>
        </w:rPr>
        <w:t xml:space="preserve">: </w:t>
      </w:r>
      <w:r w:rsidR="00312482" w:rsidRPr="00312482">
        <w:rPr>
          <w:rFonts w:hint="eastAsia"/>
          <w:bCs/>
          <w:lang w:eastAsia="ko-KR"/>
        </w:rPr>
        <w:t>북한 경비정이</w:t>
      </w:r>
      <w:r w:rsidR="00312482">
        <w:rPr>
          <w:rFonts w:hint="eastAsia"/>
          <w:b/>
          <w:lang w:eastAsia="ko-KR"/>
        </w:rPr>
        <w:t xml:space="preserve"> </w:t>
      </w:r>
      <w:r>
        <w:rPr>
          <w:lang w:eastAsia="ko-KR"/>
        </w:rPr>
        <w:t xml:space="preserve">기동 불능으로 퇴각. 우리 쪽 피해가 먼저 확인됐다. </w:t>
      </w:r>
      <w:proofErr w:type="spellStart"/>
      <w:r w:rsidR="00312482">
        <w:rPr>
          <w:rFonts w:hint="eastAsia"/>
          <w:lang w:eastAsia="ko-KR"/>
        </w:rPr>
        <w:t>참수리</w:t>
      </w:r>
      <w:proofErr w:type="spellEnd"/>
      <w:r w:rsidR="00312482">
        <w:rPr>
          <w:rFonts w:hint="eastAsia"/>
          <w:lang w:eastAsia="ko-KR"/>
        </w:rPr>
        <w:t xml:space="preserve"> </w:t>
      </w:r>
      <w:r>
        <w:rPr>
          <w:lang w:eastAsia="ko-KR"/>
        </w:rPr>
        <w:t>357호는 조타실</w:t>
      </w:r>
      <w:r w:rsidR="00312482">
        <w:rPr>
          <w:rFonts w:hint="eastAsia"/>
          <w:lang w:eastAsia="ko-KR"/>
        </w:rPr>
        <w:t>에</w:t>
      </w:r>
      <w:r>
        <w:rPr>
          <w:lang w:eastAsia="ko-KR"/>
        </w:rPr>
        <w:t xml:space="preserve"> 직격탄을 맞았고 기관실 화재로 침수가 시작됐다. </w:t>
      </w:r>
      <w:r w:rsidR="00312482">
        <w:rPr>
          <w:rFonts w:hint="eastAsia"/>
          <w:lang w:eastAsia="ko-KR"/>
        </w:rPr>
        <w:t xml:space="preserve">사망자는 다섯. 한명은 중상을 입었다. </w:t>
      </w:r>
      <w:r>
        <w:rPr>
          <w:lang w:eastAsia="ko-KR"/>
        </w:rPr>
        <w:t>부상자</w:t>
      </w:r>
      <w:r w:rsidR="00312482">
        <w:rPr>
          <w:rFonts w:hint="eastAsia"/>
          <w:lang w:eastAsia="ko-KR"/>
        </w:rPr>
        <w:t>는</w:t>
      </w:r>
      <w:r>
        <w:rPr>
          <w:lang w:eastAsia="ko-KR"/>
        </w:rPr>
        <w:t xml:space="preserve"> 총 19명.</w:t>
      </w:r>
    </w:p>
    <w:p w14:paraId="5BD4682C" w14:textId="0D7D6F4C" w:rsidR="00192161" w:rsidRDefault="00000000">
      <w:pPr>
        <w:rPr>
          <w:lang w:eastAsia="ko-KR"/>
        </w:rPr>
      </w:pPr>
      <w:r>
        <w:rPr>
          <w:b/>
          <w:lang w:eastAsia="ko-KR"/>
        </w:rPr>
        <w:t>17:00</w:t>
      </w:r>
      <w:r w:rsidR="00312482">
        <w:rPr>
          <w:rFonts w:hint="eastAsia"/>
          <w:lang w:eastAsia="ko-KR"/>
        </w:rPr>
        <w:t xml:space="preserve">: </w:t>
      </w:r>
      <w:proofErr w:type="spellStart"/>
      <w:r w:rsidR="00312482">
        <w:rPr>
          <w:rFonts w:hint="eastAsia"/>
          <w:lang w:eastAsia="ko-KR"/>
        </w:rPr>
        <w:t>참수리</w:t>
      </w:r>
      <w:proofErr w:type="spellEnd"/>
      <w:r w:rsidR="00312482">
        <w:rPr>
          <w:rFonts w:hint="eastAsia"/>
          <w:lang w:eastAsia="ko-KR"/>
        </w:rPr>
        <w:t xml:space="preserve"> </w:t>
      </w:r>
      <w:r>
        <w:rPr>
          <w:lang w:eastAsia="ko-KR"/>
        </w:rPr>
        <w:t xml:space="preserve">357호 예인 시도 중 </w:t>
      </w:r>
      <w:r w:rsidR="00312482" w:rsidRPr="009E2FD0">
        <w:rPr>
          <w:b/>
          <w:bCs/>
          <w:color w:val="EE0000"/>
          <w:highlight w:val="yellow"/>
          <w:lang w:eastAsia="ko-KR"/>
        </w:rPr>
        <w:t>[A]</w:t>
      </w:r>
      <w:r w:rsidR="00312482" w:rsidRPr="009E2FD0">
        <w:rPr>
          <w:color w:val="EE0000"/>
          <w:lang w:eastAsia="ko-KR"/>
        </w:rPr>
        <w:t xml:space="preserve"> </w:t>
      </w:r>
      <w:r>
        <w:rPr>
          <w:lang w:eastAsia="ko-KR"/>
        </w:rPr>
        <w:t>해역에서 침몰.</w:t>
      </w:r>
    </w:p>
    <w:p w14:paraId="7EAD468F" w14:textId="324C8418" w:rsidR="00192161" w:rsidRDefault="00000000">
      <w:pPr>
        <w:rPr>
          <w:lang w:eastAsia="ko-KR"/>
        </w:rPr>
      </w:pPr>
      <w:r>
        <w:rPr>
          <w:b/>
          <w:lang w:eastAsia="ko-KR"/>
        </w:rPr>
        <w:t>2002. 6. 30.</w:t>
      </w:r>
    </w:p>
    <w:p w14:paraId="5878CF56" w14:textId="10A558CE" w:rsidR="00192161" w:rsidRDefault="00000000">
      <w:pPr>
        <w:rPr>
          <w:lang w:eastAsia="ko-KR"/>
        </w:rPr>
      </w:pPr>
      <w:r>
        <w:rPr>
          <w:lang w:eastAsia="ko-KR"/>
        </w:rPr>
        <w:t>새벽까지 기지에서 부상자 이송과 장비</w:t>
      </w:r>
      <w:r w:rsidR="00312482">
        <w:rPr>
          <w:rFonts w:hint="eastAsia"/>
          <w:lang w:eastAsia="ko-KR"/>
        </w:rPr>
        <w:t xml:space="preserve">를 점검했다. </w:t>
      </w:r>
      <w:r>
        <w:rPr>
          <w:lang w:eastAsia="ko-KR"/>
        </w:rPr>
        <w:t>숙소로 돌아오니 TV에</w:t>
      </w:r>
      <w:r w:rsidR="00312482">
        <w:rPr>
          <w:rFonts w:hint="eastAsia"/>
          <w:lang w:eastAsia="ko-KR"/>
        </w:rPr>
        <w:t xml:space="preserve">서 어제 </w:t>
      </w:r>
      <w:r>
        <w:rPr>
          <w:lang w:eastAsia="ko-KR"/>
        </w:rPr>
        <w:t>한국</w:t>
      </w:r>
      <w:r w:rsidR="00312482">
        <w:rPr>
          <w:rFonts w:hint="eastAsia"/>
          <w:lang w:eastAsia="ko-KR"/>
        </w:rPr>
        <w:t xml:space="preserve">과 터키의 축구 경기 하이라이트가 나온다. </w:t>
      </w:r>
    </w:p>
    <w:p w14:paraId="2DB70BF5" w14:textId="77777777" w:rsidR="00192161" w:rsidRDefault="00000000">
      <w:pPr>
        <w:rPr>
          <w:lang w:eastAsia="ko-KR"/>
        </w:rPr>
      </w:pPr>
      <w:r>
        <w:rPr>
          <w:b/>
          <w:lang w:eastAsia="ko-KR"/>
        </w:rPr>
        <w:t>2002. 7. 1.</w:t>
      </w:r>
    </w:p>
    <w:p w14:paraId="62527731" w14:textId="56E5E0C3" w:rsidR="00192161" w:rsidRDefault="00000000">
      <w:pPr>
        <w:rPr>
          <w:lang w:eastAsia="ko-KR"/>
        </w:rPr>
      </w:pPr>
      <w:r>
        <w:rPr>
          <w:lang w:eastAsia="ko-KR"/>
        </w:rPr>
        <w:t>분향소에 유족들이 도착했다.</w:t>
      </w:r>
    </w:p>
    <w:p w14:paraId="1A7F39ED" w14:textId="696B4EDD" w:rsidR="00DE6868" w:rsidRDefault="00000000" w:rsidP="00DE6868">
      <w:pPr>
        <w:pStyle w:val="1"/>
        <w:rPr>
          <w:rFonts w:ascii="맑은 고딕" w:eastAsia="맑은 고딕" w:hAnsi="맑은 고딕" w:cs="맑은 고딕"/>
          <w:b w:val="0"/>
          <w:lang w:eastAsia="ko-KR"/>
        </w:rPr>
      </w:pPr>
      <w:r>
        <w:rPr>
          <w:rFonts w:ascii="맑은 고딕" w:eastAsia="맑은 고딕" w:hAnsi="맑은 고딕" w:cs="맑은 고딕"/>
          <w:b w:val="0"/>
          <w:lang w:eastAsia="ko-KR"/>
        </w:rPr>
        <w:lastRenderedPageBreak/>
        <w:t>자료 B: 공식 보도</w:t>
      </w:r>
      <w:r w:rsidR="00DE6868">
        <w:rPr>
          <w:rFonts w:ascii="맑은 고딕" w:eastAsia="맑은 고딕" w:hAnsi="맑은 고딕" w:cs="맑은 고딕" w:hint="eastAsia"/>
          <w:b w:val="0"/>
          <w:lang w:eastAsia="ko-KR"/>
        </w:rPr>
        <w:t xml:space="preserve"> 자료 </w:t>
      </w:r>
    </w:p>
    <w:p w14:paraId="6CEED1E5" w14:textId="0CDC35F5" w:rsidR="00DE6868" w:rsidRDefault="00DE6868" w:rsidP="00DE6868">
      <w:pPr>
        <w:pStyle w:val="1"/>
        <w:rPr>
          <w:rFonts w:ascii="맑은 고딕" w:eastAsia="맑은 고딕" w:hAnsi="맑은 고딕"/>
          <w:sz w:val="24"/>
          <w:lang w:eastAsia="ko-KR"/>
        </w:rPr>
      </w:pPr>
      <w:r>
        <w:rPr>
          <w:rFonts w:ascii="맑은 고딕" w:eastAsia="맑은 고딕" w:hAnsi="맑은 고딕"/>
          <w:sz w:val="24"/>
          <w:lang w:eastAsia="ko-KR"/>
        </w:rPr>
        <w:t>제2연평해전 전사자 서훈과 추모</w:t>
      </w:r>
      <w:r>
        <w:rPr>
          <w:rFonts w:ascii="맑은 고딕" w:eastAsia="맑은 고딕" w:hAnsi="맑은 고딕" w:hint="eastAsia"/>
          <w:sz w:val="24"/>
          <w:lang w:eastAsia="ko-KR"/>
        </w:rPr>
        <w:t xml:space="preserve"> </w:t>
      </w:r>
    </w:p>
    <w:p w14:paraId="3DA8E41F" w14:textId="77777777" w:rsidR="00DE6868" w:rsidRPr="00DE6868" w:rsidRDefault="00DE6868" w:rsidP="00DE6868">
      <w:pPr>
        <w:rPr>
          <w:lang w:eastAsia="ko-KR"/>
        </w:rPr>
      </w:pPr>
    </w:p>
    <w:p w14:paraId="076F7CAC" w14:textId="648E3D5A" w:rsidR="009D3A3C" w:rsidRPr="00DE6868" w:rsidRDefault="00DE6868" w:rsidP="00DE6868">
      <w:pPr>
        <w:rPr>
          <w:lang w:eastAsia="ko-KR"/>
        </w:rPr>
      </w:pPr>
      <w:r>
        <w:rPr>
          <w:lang w:eastAsia="ko-KR"/>
        </w:rPr>
        <w:t xml:space="preserve">2002년 6월 29일 제2연평해전에서 전사한 6명 전원에게 정부는 특진과 </w:t>
      </w:r>
      <w:r w:rsidRPr="00DE6868">
        <w:rPr>
          <w:b/>
          <w:bCs/>
          <w:color w:val="EE0000"/>
          <w:highlight w:val="yellow"/>
          <w:lang w:eastAsia="ko-KR"/>
        </w:rPr>
        <w:t>[B]</w:t>
      </w:r>
      <w:r>
        <w:rPr>
          <w:lang w:eastAsia="ko-KR"/>
        </w:rPr>
        <w:t xml:space="preserve">을 </w:t>
      </w:r>
      <w:proofErr w:type="spellStart"/>
      <w:r>
        <w:rPr>
          <w:lang w:eastAsia="ko-KR"/>
        </w:rPr>
        <w:t>추서했다</w:t>
      </w:r>
      <w:proofErr w:type="spellEnd"/>
      <w:r>
        <w:rPr>
          <w:lang w:eastAsia="ko-KR"/>
        </w:rPr>
        <w:t>. 박동혁은 상병에서 중사로 2계급, 나머지 5명은 1계급씩 특진했다. 고 윤영하 소령과 고 박동혁 중사에게는 충무</w:t>
      </w:r>
      <w:r w:rsidRPr="00DE6868">
        <w:rPr>
          <w:b/>
          <w:bCs/>
          <w:color w:val="EE0000"/>
          <w:highlight w:val="yellow"/>
          <w:lang w:eastAsia="ko-KR"/>
        </w:rPr>
        <w:t>[B]</w:t>
      </w:r>
      <w:r>
        <w:rPr>
          <w:lang w:eastAsia="ko-KR"/>
        </w:rPr>
        <w:t>이, 고 한상국·</w:t>
      </w:r>
      <w:proofErr w:type="spellStart"/>
      <w:r>
        <w:rPr>
          <w:lang w:eastAsia="ko-KR"/>
        </w:rPr>
        <w:t>조천형</w:t>
      </w:r>
      <w:proofErr w:type="spellEnd"/>
      <w:r>
        <w:rPr>
          <w:lang w:eastAsia="ko-KR"/>
        </w:rPr>
        <w:t>·황도현·</w:t>
      </w:r>
      <w:proofErr w:type="spellStart"/>
      <w:r>
        <w:rPr>
          <w:lang w:eastAsia="ko-KR"/>
        </w:rPr>
        <w:t>서후원</w:t>
      </w:r>
      <w:proofErr w:type="spellEnd"/>
      <w:r>
        <w:rPr>
          <w:lang w:eastAsia="ko-KR"/>
        </w:rPr>
        <w:t xml:space="preserve"> 상사에게는 화랑</w:t>
      </w:r>
      <w:r w:rsidRPr="00DE6868">
        <w:rPr>
          <w:b/>
          <w:bCs/>
          <w:color w:val="EE0000"/>
          <w:highlight w:val="yellow"/>
          <w:lang w:eastAsia="ko-KR"/>
        </w:rPr>
        <w:t>[B]</w:t>
      </w:r>
      <w:r>
        <w:rPr>
          <w:lang w:eastAsia="ko-KR"/>
        </w:rPr>
        <w:t>이 수여됐다.</w:t>
      </w:r>
      <w:r>
        <w:rPr>
          <w:rFonts w:hint="eastAsia"/>
          <w:lang w:eastAsia="ko-KR"/>
        </w:rPr>
        <w:t xml:space="preserve"> 더불어 </w:t>
      </w:r>
      <w:r>
        <w:rPr>
          <w:lang w:eastAsia="ko-KR"/>
        </w:rPr>
        <w:t xml:space="preserve">해군은 새로 도입한 </w:t>
      </w:r>
      <w:proofErr w:type="spellStart"/>
      <w:r>
        <w:rPr>
          <w:lang w:eastAsia="ko-KR"/>
        </w:rPr>
        <w:t>유도탄고속함에</w:t>
      </w:r>
      <w:proofErr w:type="spellEnd"/>
      <w:r>
        <w:rPr>
          <w:lang w:eastAsia="ko-KR"/>
        </w:rPr>
        <w:t xml:space="preserve"> 전사자 이름을 부여했다. 2008년 12월 17일 </w:t>
      </w:r>
      <w:proofErr w:type="spellStart"/>
      <w:r>
        <w:rPr>
          <w:lang w:eastAsia="ko-KR"/>
        </w:rPr>
        <w:t>윤영하함이</w:t>
      </w:r>
      <w:proofErr w:type="spellEnd"/>
      <w:r>
        <w:rPr>
          <w:lang w:eastAsia="ko-KR"/>
        </w:rPr>
        <w:t xml:space="preserve"> 가장 먼저 함대에 배치되어 임무에 투입됐고, 이어서 한상국·</w:t>
      </w:r>
      <w:proofErr w:type="spellStart"/>
      <w:r>
        <w:rPr>
          <w:lang w:eastAsia="ko-KR"/>
        </w:rPr>
        <w:t>조천형</w:t>
      </w:r>
      <w:proofErr w:type="spellEnd"/>
      <w:r>
        <w:rPr>
          <w:lang w:eastAsia="ko-KR"/>
        </w:rPr>
        <w:t>·황도현·</w:t>
      </w:r>
      <w:proofErr w:type="spellStart"/>
      <w:r>
        <w:rPr>
          <w:lang w:eastAsia="ko-KR"/>
        </w:rPr>
        <w:t>서후원</w:t>
      </w:r>
      <w:proofErr w:type="spellEnd"/>
      <w:r>
        <w:rPr>
          <w:lang w:eastAsia="ko-KR"/>
        </w:rPr>
        <w:t>·</w:t>
      </w:r>
      <w:proofErr w:type="spellStart"/>
      <w:r>
        <w:rPr>
          <w:lang w:eastAsia="ko-KR"/>
        </w:rPr>
        <w:t>박동혁함이</w:t>
      </w:r>
      <w:proofErr w:type="spellEnd"/>
      <w:r>
        <w:rPr>
          <w:lang w:eastAsia="ko-KR"/>
        </w:rPr>
        <w:t xml:space="preserve"> 차례로 배치됐다. 2015년 6월에는 6척 모두가 임무에 들어갔다. 2008년 4월부터 추모행사는 국무총리 주관 정부기념행사로 승격됐으며(주관 부처 국가보훈처 이관), 2010년 6월 29일부터 기념식 장소가 용산 전쟁기념관 평화의 광장으로 이전됐다. 2015년 9월에는 </w:t>
      </w:r>
      <w:proofErr w:type="spellStart"/>
      <w:r>
        <w:rPr>
          <w:lang w:eastAsia="ko-KR"/>
        </w:rPr>
        <w:t>국립대전현충원에</w:t>
      </w:r>
      <w:proofErr w:type="spellEnd"/>
      <w:r>
        <w:rPr>
          <w:lang w:eastAsia="ko-KR"/>
        </w:rPr>
        <w:t xml:space="preserve"> 전사자 6명이 합동 안장되어 13년 만에 한자리에 모였다.</w:t>
      </w:r>
    </w:p>
    <w:p w14:paraId="5891D064" w14:textId="77777777" w:rsidR="009D3A3C" w:rsidRDefault="009D3A3C">
      <w:pPr>
        <w:rPr>
          <w:bCs/>
          <w:color w:val="365F91" w:themeColor="accent1" w:themeShade="BF"/>
          <w:sz w:val="28"/>
          <w:szCs w:val="28"/>
          <w:lang w:eastAsia="ko-KR"/>
        </w:rPr>
      </w:pPr>
      <w:r>
        <w:rPr>
          <w:b/>
          <w:lang w:eastAsia="ko-KR"/>
        </w:rPr>
        <w:br w:type="page"/>
      </w:r>
    </w:p>
    <w:p w14:paraId="74F5FB30" w14:textId="5B0E8F06" w:rsidR="00192161" w:rsidRDefault="00000000">
      <w:pPr>
        <w:pStyle w:val="1"/>
        <w:rPr>
          <w:lang w:eastAsia="ko-KR"/>
        </w:rPr>
      </w:pPr>
      <w:r>
        <w:rPr>
          <w:rFonts w:ascii="맑은 고딕" w:eastAsia="맑은 고딕" w:hAnsi="맑은 고딕" w:cs="맑은 고딕"/>
          <w:b w:val="0"/>
          <w:lang w:eastAsia="ko-KR"/>
        </w:rPr>
        <w:lastRenderedPageBreak/>
        <w:t>자료 C: 사진 자료</w:t>
      </w:r>
    </w:p>
    <w:p w14:paraId="2107D53B" w14:textId="77777777" w:rsidR="00192161" w:rsidRDefault="00000000">
      <w:pPr>
        <w:jc w:val="center"/>
      </w:pPr>
      <w:r>
        <w:rPr>
          <w:noProof/>
        </w:rPr>
        <w:drawing>
          <wp:inline distT="0" distB="0" distL="0" distR="0" wp14:anchorId="1948314B" wp14:editId="0197D999">
            <wp:extent cx="5400000" cy="36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msuri357_warmemo_2010.jpg"/>
                    <pic:cNvPicPr/>
                  </pic:nvPicPr>
                  <pic:blipFill>
                    <a:blip r:embed="rId6"/>
                    <a:stretch>
                      <a:fillRect/>
                    </a:stretch>
                  </pic:blipFill>
                  <pic:spPr>
                    <a:xfrm>
                      <a:off x="0" y="0"/>
                      <a:ext cx="5400000" cy="3600000"/>
                    </a:xfrm>
                    <a:prstGeom prst="rect">
                      <a:avLst/>
                    </a:prstGeom>
                  </pic:spPr>
                </pic:pic>
              </a:graphicData>
            </a:graphic>
          </wp:inline>
        </w:drawing>
      </w:r>
    </w:p>
    <w:p w14:paraId="54B4467D" w14:textId="7E8DC340" w:rsidR="009D3A3C" w:rsidRDefault="00000000">
      <w:pPr>
        <w:rPr>
          <w:lang w:eastAsia="ko-KR"/>
        </w:rPr>
      </w:pPr>
      <w:r>
        <w:rPr>
          <w:lang w:eastAsia="ko-KR"/>
        </w:rPr>
        <w:t xml:space="preserve">전쟁기념관에 실물 크기로 재현된 </w:t>
      </w:r>
      <w:r w:rsidR="009D3A3C" w:rsidRPr="009D3A3C">
        <w:rPr>
          <w:rFonts w:hint="eastAsia"/>
          <w:color w:val="EE0000"/>
          <w:highlight w:val="yellow"/>
          <w:lang w:eastAsia="ko-KR"/>
        </w:rPr>
        <w:t>[</w:t>
      </w:r>
      <w:r w:rsidR="009D3A3C" w:rsidRPr="009D3A3C">
        <w:rPr>
          <w:color w:val="EE0000"/>
          <w:highlight w:val="yellow"/>
          <w:lang w:eastAsia="ko-KR"/>
        </w:rPr>
        <w:t>C]</w:t>
      </w:r>
      <w:r w:rsidR="009D3A3C">
        <w:rPr>
          <w:lang w:eastAsia="ko-KR"/>
        </w:rPr>
        <w:t xml:space="preserve"> </w:t>
      </w:r>
      <w:r>
        <w:rPr>
          <w:lang w:eastAsia="ko-KR"/>
        </w:rPr>
        <w:t xml:space="preserve">357호. 서해 연평도 인근 해역에서 정례 초계 임무 중이던 2002년 6월 29일, 제2연평해전 당시 북한 경비정의 기습 사격으로 침몰했다. 2010년 6월 안보전시관 개관과 함께 야외 수공간에 설치됐으며, 해군 제2함대사령부 안보공원에 보존된 원형을 본떠 총탄 자국까지 그대로 제작됐다. </w:t>
      </w:r>
    </w:p>
    <w:p w14:paraId="448C0C34" w14:textId="232296F1" w:rsidR="00192161" w:rsidRDefault="000C1B75">
      <w:pPr>
        <w:rPr>
          <w:lang w:eastAsia="ko-KR"/>
        </w:rPr>
      </w:pPr>
      <w:r>
        <w:rPr>
          <w:rFonts w:hint="eastAsia"/>
          <w:lang w:eastAsia="ko-KR"/>
        </w:rPr>
        <w:t xml:space="preserve">출처: </w:t>
      </w:r>
      <w:r w:rsidR="00000000">
        <w:rPr>
          <w:lang w:eastAsia="ko-KR"/>
        </w:rPr>
        <w:t>전쟁기념관(2010)</w:t>
      </w:r>
    </w:p>
    <w:p w14:paraId="4DB7C445" w14:textId="77777777" w:rsidR="009D3A3C" w:rsidRDefault="009D3A3C">
      <w:pPr>
        <w:rPr>
          <w:bCs/>
          <w:color w:val="365F91" w:themeColor="accent1" w:themeShade="BF"/>
          <w:sz w:val="28"/>
          <w:szCs w:val="28"/>
          <w:lang w:eastAsia="ko-KR"/>
        </w:rPr>
      </w:pPr>
      <w:r>
        <w:rPr>
          <w:b/>
          <w:lang w:eastAsia="ko-KR"/>
        </w:rPr>
        <w:br w:type="page"/>
      </w:r>
    </w:p>
    <w:p w14:paraId="4BBD0394" w14:textId="1F885F2B" w:rsidR="00192161" w:rsidRDefault="00000000">
      <w:pPr>
        <w:pStyle w:val="1"/>
        <w:rPr>
          <w:lang w:eastAsia="ko-KR"/>
        </w:rPr>
      </w:pPr>
      <w:r>
        <w:rPr>
          <w:rFonts w:ascii="맑은 고딕" w:eastAsia="맑은 고딕" w:hAnsi="맑은 고딕" w:cs="맑은 고딕"/>
          <w:b w:val="0"/>
          <w:lang w:eastAsia="ko-KR"/>
        </w:rPr>
        <w:lastRenderedPageBreak/>
        <w:t>자료 D: 구술 인터뷰</w:t>
      </w:r>
    </w:p>
    <w:p w14:paraId="2D3F12B1" w14:textId="60B8A8B4" w:rsidR="00192161" w:rsidRDefault="00000000">
      <w:pPr>
        <w:rPr>
          <w:lang w:eastAsia="ko-KR"/>
        </w:rPr>
      </w:pPr>
      <w:r>
        <w:rPr>
          <w:lang w:eastAsia="ko-KR"/>
        </w:rPr>
        <w:t xml:space="preserve">출처: </w:t>
      </w:r>
      <w:proofErr w:type="spellStart"/>
      <w:r>
        <w:rPr>
          <w:lang w:eastAsia="ko-KR"/>
        </w:rPr>
        <w:t>참수리</w:t>
      </w:r>
      <w:proofErr w:type="spellEnd"/>
      <w:r>
        <w:rPr>
          <w:lang w:eastAsia="ko-KR"/>
        </w:rPr>
        <w:t xml:space="preserve"> 358호 </w:t>
      </w:r>
      <w:proofErr w:type="spellStart"/>
      <w:r>
        <w:rPr>
          <w:lang w:eastAsia="ko-KR"/>
        </w:rPr>
        <w:t>승조원</w:t>
      </w:r>
      <w:proofErr w:type="spellEnd"/>
      <w:r>
        <w:rPr>
          <w:lang w:eastAsia="ko-KR"/>
        </w:rPr>
        <w:t xml:space="preserve"> 예비역 구술 </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870"/>
        <w:gridCol w:w="8490"/>
      </w:tblGrid>
      <w:tr w:rsidR="00192161" w14:paraId="79AD1C62" w14:textId="77777777" w:rsidTr="009D3A3C">
        <w:tc>
          <w:tcPr>
            <w:tcW w:w="870" w:type="dxa"/>
            <w:shd w:val="clear" w:color="auto" w:fill="E8F1F2"/>
            <w:tcMar>
              <w:top w:w="80" w:type="dxa"/>
              <w:left w:w="120" w:type="dxa"/>
              <w:bottom w:w="80" w:type="dxa"/>
              <w:right w:w="120" w:type="dxa"/>
            </w:tcMar>
          </w:tcPr>
          <w:p w14:paraId="67BCE68B" w14:textId="77777777" w:rsidR="00192161" w:rsidRDefault="00000000">
            <w:proofErr w:type="spellStart"/>
            <w:r>
              <w:rPr>
                <w:b/>
              </w:rPr>
              <w:t>화자</w:t>
            </w:r>
            <w:proofErr w:type="spellEnd"/>
          </w:p>
        </w:tc>
        <w:tc>
          <w:tcPr>
            <w:tcW w:w="8490" w:type="dxa"/>
            <w:tcMar>
              <w:top w:w="80" w:type="dxa"/>
              <w:left w:w="120" w:type="dxa"/>
              <w:bottom w:w="80" w:type="dxa"/>
              <w:right w:w="120" w:type="dxa"/>
            </w:tcMar>
          </w:tcPr>
          <w:p w14:paraId="54E53EF5" w14:textId="602F84BD" w:rsidR="00192161" w:rsidRDefault="00000000">
            <w:pPr>
              <w:rPr>
                <w:lang w:eastAsia="ko-KR"/>
              </w:rPr>
            </w:pPr>
            <w:r>
              <w:rPr>
                <w:lang w:eastAsia="ko-KR"/>
              </w:rPr>
              <w:t xml:space="preserve">해군 제2함대 </w:t>
            </w:r>
            <w:proofErr w:type="spellStart"/>
            <w:r>
              <w:rPr>
                <w:lang w:eastAsia="ko-KR"/>
              </w:rPr>
              <w:t>참수리</w:t>
            </w:r>
            <w:proofErr w:type="spellEnd"/>
            <w:r>
              <w:rPr>
                <w:lang w:eastAsia="ko-KR"/>
              </w:rPr>
              <w:t xml:space="preserve"> 358호 </w:t>
            </w:r>
            <w:proofErr w:type="spellStart"/>
            <w:r>
              <w:rPr>
                <w:lang w:eastAsia="ko-KR"/>
              </w:rPr>
              <w:t>승조원</w:t>
            </w:r>
            <w:proofErr w:type="spellEnd"/>
            <w:r>
              <w:rPr>
                <w:lang w:eastAsia="ko-KR"/>
              </w:rPr>
              <w:t xml:space="preserve"> 예비역(1980년생)</w:t>
            </w:r>
          </w:p>
        </w:tc>
      </w:tr>
      <w:tr w:rsidR="00192161" w14:paraId="3521D403" w14:textId="77777777" w:rsidTr="009D3A3C">
        <w:tc>
          <w:tcPr>
            <w:tcW w:w="870" w:type="dxa"/>
            <w:shd w:val="clear" w:color="auto" w:fill="E8F1F2"/>
            <w:tcMar>
              <w:top w:w="80" w:type="dxa"/>
              <w:left w:w="120" w:type="dxa"/>
              <w:bottom w:w="80" w:type="dxa"/>
              <w:right w:w="120" w:type="dxa"/>
            </w:tcMar>
          </w:tcPr>
          <w:p w14:paraId="6E53A074" w14:textId="77777777" w:rsidR="00192161" w:rsidRDefault="00000000">
            <w:proofErr w:type="spellStart"/>
            <w:r>
              <w:rPr>
                <w:b/>
              </w:rPr>
              <w:t>채록</w:t>
            </w:r>
            <w:proofErr w:type="spellEnd"/>
          </w:p>
        </w:tc>
        <w:tc>
          <w:tcPr>
            <w:tcW w:w="8490" w:type="dxa"/>
            <w:tcMar>
              <w:top w:w="80" w:type="dxa"/>
              <w:left w:w="120" w:type="dxa"/>
              <w:bottom w:w="80" w:type="dxa"/>
              <w:right w:w="120" w:type="dxa"/>
            </w:tcMar>
          </w:tcPr>
          <w:p w14:paraId="193F86C4" w14:textId="3E52FDB6" w:rsidR="00192161" w:rsidRDefault="00000000">
            <w:pPr>
              <w:rPr>
                <w:rFonts w:hint="eastAsia"/>
                <w:lang w:eastAsia="ko-KR"/>
              </w:rPr>
            </w:pPr>
            <w:r>
              <w:t xml:space="preserve">2025년 6월, </w:t>
            </w:r>
            <w:proofErr w:type="spellStart"/>
            <w:r>
              <w:t>인터뷰</w:t>
            </w:r>
            <w:proofErr w:type="spellEnd"/>
            <w:r>
              <w:t xml:space="preserve"> </w:t>
            </w:r>
            <w:proofErr w:type="spellStart"/>
            <w:r>
              <w:t>녹취</w:t>
            </w:r>
            <w:proofErr w:type="spellEnd"/>
          </w:p>
        </w:tc>
      </w:tr>
    </w:tbl>
    <w:p w14:paraId="2E285E03" w14:textId="77777777" w:rsidR="009D3A3C" w:rsidRDefault="009D3A3C">
      <w:pPr>
        <w:rPr>
          <w:lang w:eastAsia="ko-KR"/>
        </w:rPr>
      </w:pPr>
    </w:p>
    <w:p w14:paraId="1209337F" w14:textId="598AC83C" w:rsidR="004A6D1E" w:rsidRDefault="004A6D1E" w:rsidP="004A6D1E">
      <w:pPr>
        <w:rPr>
          <w:lang w:eastAsia="ko-KR"/>
        </w:rPr>
      </w:pPr>
      <w:r>
        <w:rPr>
          <w:lang w:eastAsia="ko-KR"/>
        </w:rPr>
        <w:t>"그날 아침 9시 54분, 북한 경비정</w:t>
      </w:r>
      <w:r>
        <w:rPr>
          <w:rFonts w:hint="eastAsia"/>
          <w:lang w:eastAsia="ko-KR"/>
        </w:rPr>
        <w:t>이</w:t>
      </w:r>
      <w:r>
        <w:rPr>
          <w:lang w:eastAsia="ko-KR"/>
        </w:rPr>
        <w:t xml:space="preserve"> </w:t>
      </w:r>
      <w:r w:rsidRPr="004A6D1E">
        <w:rPr>
          <w:b/>
          <w:bCs/>
          <w:color w:val="EE0000"/>
          <w:highlight w:val="yellow"/>
          <w:lang w:eastAsia="ko-KR"/>
        </w:rPr>
        <w:t>[D]</w:t>
      </w:r>
      <w:r>
        <w:rPr>
          <w:lang w:eastAsia="ko-KR"/>
        </w:rPr>
        <w:t xml:space="preserve">을 넘어왔다는 상황이 전파됐어요. 우리 </w:t>
      </w:r>
      <w:proofErr w:type="spellStart"/>
      <w:r>
        <w:rPr>
          <w:lang w:eastAsia="ko-KR"/>
        </w:rPr>
        <w:t>참수리</w:t>
      </w:r>
      <w:proofErr w:type="spellEnd"/>
      <w:r>
        <w:rPr>
          <w:lang w:eastAsia="ko-KR"/>
        </w:rPr>
        <w:t xml:space="preserve"> 편대가 차단하러 나갔죠. 같은 편대의 357호가 제일 앞이었고, 저는 358호에 있었습니다.10시 25분에 갑자기 총격이 시작됐어요. 사전 경고도 없이.”</w:t>
      </w:r>
    </w:p>
    <w:p w14:paraId="2EAEB74B" w14:textId="2C28D86C" w:rsidR="004A6D1E" w:rsidRDefault="004A6D1E" w:rsidP="004A6D1E">
      <w:pPr>
        <w:rPr>
          <w:lang w:eastAsia="ko-KR"/>
        </w:rPr>
      </w:pPr>
      <w:r>
        <w:rPr>
          <w:lang w:eastAsia="ko-KR"/>
        </w:rPr>
        <w:t xml:space="preserve">“온 나라가 월드컵 3·4위전에 </w:t>
      </w:r>
      <w:r>
        <w:rPr>
          <w:rFonts w:hint="eastAsia"/>
          <w:lang w:eastAsia="ko-KR"/>
        </w:rPr>
        <w:t xml:space="preserve">집중하고 </w:t>
      </w:r>
      <w:r>
        <w:rPr>
          <w:lang w:eastAsia="ko-KR"/>
        </w:rPr>
        <w:t>있었어요. 거리가 붉은 옷으로 가득</w:t>
      </w:r>
      <w:r>
        <w:rPr>
          <w:rFonts w:hint="eastAsia"/>
          <w:lang w:eastAsia="ko-KR"/>
        </w:rPr>
        <w:t>하고</w:t>
      </w:r>
      <w:r>
        <w:rPr>
          <w:lang w:eastAsia="ko-KR"/>
        </w:rPr>
        <w:t>… 우리는 방금 전 동료들을 잃었는데</w:t>
      </w:r>
      <w:r>
        <w:rPr>
          <w:rFonts w:hint="eastAsia"/>
          <w:lang w:eastAsia="ko-KR"/>
        </w:rPr>
        <w:t>. 그때 우리만 다른 나라에 사는 것 같았어요. 바다에 덩그러니 남은 기분이고. 섭섭하고 억울한 마음이 오래 갔어요.</w:t>
      </w:r>
      <w:r>
        <w:rPr>
          <w:lang w:eastAsia="ko-KR"/>
        </w:rPr>
        <w:t>”</w:t>
      </w:r>
      <w:r>
        <w:rPr>
          <w:rFonts w:hint="eastAsia"/>
          <w:lang w:eastAsia="ko-KR"/>
        </w:rPr>
        <w:t xml:space="preserve"> </w:t>
      </w:r>
    </w:p>
    <w:p w14:paraId="60B4F5D7" w14:textId="5F3D4C29" w:rsidR="00192161" w:rsidRPr="004A6D1E" w:rsidRDefault="004A6D1E" w:rsidP="004A6D1E">
      <w:pPr>
        <w:rPr>
          <w:lang w:eastAsia="ko-KR"/>
        </w:rPr>
      </w:pPr>
      <w:r>
        <w:rPr>
          <w:lang w:eastAsia="ko-KR"/>
        </w:rPr>
        <w:t xml:space="preserve">“조금 마음이 풀린 건 전사한 여섯 명 전원에게 특진과 무공훈장을 </w:t>
      </w:r>
      <w:proofErr w:type="spellStart"/>
      <w:r>
        <w:rPr>
          <w:lang w:eastAsia="ko-KR"/>
        </w:rPr>
        <w:t>추서했</w:t>
      </w:r>
      <w:r>
        <w:rPr>
          <w:rFonts w:hint="eastAsia"/>
          <w:lang w:eastAsia="ko-KR"/>
        </w:rPr>
        <w:t>을</w:t>
      </w:r>
      <w:proofErr w:type="spellEnd"/>
      <w:r>
        <w:rPr>
          <w:rFonts w:hint="eastAsia"/>
          <w:lang w:eastAsia="ko-KR"/>
        </w:rPr>
        <w:t xml:space="preserve"> 때였</w:t>
      </w:r>
      <w:r>
        <w:rPr>
          <w:lang w:eastAsia="ko-KR"/>
        </w:rPr>
        <w:t>어요. 훈장 하나로 동료들이 돌아오는 건 아니지만, 적어도 '이 사람들이 여기서 나라를 지키다 죽었다'는 사실을 국가가 공식으로 기록해 준 거잖아요. 그때부터 조금은 덜 외로웠어요.”</w:t>
      </w:r>
      <w:r>
        <w:rPr>
          <w:rFonts w:hint="eastAsia"/>
          <w:lang w:eastAsia="ko-KR"/>
        </w:rPr>
        <w:t xml:space="preserve"> </w:t>
      </w:r>
    </w:p>
    <w:sectPr w:rsidR="00192161" w:rsidRPr="004A6D1E"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83345424">
    <w:abstractNumId w:val="8"/>
  </w:num>
  <w:num w:numId="2" w16cid:durableId="732195814">
    <w:abstractNumId w:val="6"/>
  </w:num>
  <w:num w:numId="3" w16cid:durableId="624386154">
    <w:abstractNumId w:val="5"/>
  </w:num>
  <w:num w:numId="4" w16cid:durableId="2105807256">
    <w:abstractNumId w:val="4"/>
  </w:num>
  <w:num w:numId="5" w16cid:durableId="1752000350">
    <w:abstractNumId w:val="7"/>
  </w:num>
  <w:num w:numId="6" w16cid:durableId="829565961">
    <w:abstractNumId w:val="3"/>
  </w:num>
  <w:num w:numId="7" w16cid:durableId="332685681">
    <w:abstractNumId w:val="2"/>
  </w:num>
  <w:num w:numId="8" w16cid:durableId="2146000252">
    <w:abstractNumId w:val="1"/>
  </w:num>
  <w:num w:numId="9" w16cid:durableId="539052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B75"/>
    <w:rsid w:val="0011371A"/>
    <w:rsid w:val="0015074B"/>
    <w:rsid w:val="00192161"/>
    <w:rsid w:val="0029639D"/>
    <w:rsid w:val="00312482"/>
    <w:rsid w:val="00326F90"/>
    <w:rsid w:val="004A6D1E"/>
    <w:rsid w:val="0058612D"/>
    <w:rsid w:val="009D3A3C"/>
    <w:rsid w:val="009E2FD0"/>
    <w:rsid w:val="00AA1D8D"/>
    <w:rsid w:val="00B47730"/>
    <w:rsid w:val="00CB0664"/>
    <w:rsid w:val="00DE6868"/>
    <w:rsid w:val="00F424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9C6337"/>
  <w14:defaultImageDpi w14:val="300"/>
  <w15:docId w15:val="{34B92B2D-20E8-B941-891C-C675D62FF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s="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6</Pages>
  <Words>589</Words>
  <Characters>1759</Characters>
  <Application>Microsoft Office Word</Application>
  <DocSecurity>0</DocSecurity>
  <Lines>103</Lines>
  <Paragraphs>80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Lee</cp:lastModifiedBy>
  <cp:revision>3</cp:revision>
  <dcterms:created xsi:type="dcterms:W3CDTF">2013-12-23T23:15:00Z</dcterms:created>
  <dcterms:modified xsi:type="dcterms:W3CDTF">2026-05-12T09:04:00Z</dcterms:modified>
  <cp:category/>
</cp:coreProperties>
</file>