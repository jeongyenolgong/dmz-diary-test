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05. 갈등과 협력  |  세부 주제 5-3. 귀순 이야기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1967, 1984, 2017년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판문점 JSA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오청성 수술 의사의 일기 / 뉴스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오청성(2017), 이수근(1967), 마투조크(1984), 귀순</w:t>
            </w:r>
          </w:p>
        </w:tc>
      </w:tr>
    </w:tbl>
    <w:p>
      <w:pPr>
        <w:pStyle w:val="Heading1"/>
      </w:pPr>
      <w:r>
        <w:t>자료 A: 수술 의사의 일기</w:t>
      </w:r>
    </w:p>
    <w:p>
      <w:r>
        <w:rPr>
          <w:color w:val="646464"/>
          <w:sz w:val="20"/>
        </w:rPr>
        <w:t>출처: DMZ 우편사서함에서 발견된 일기 (가상 자료)</w:t>
        <w:br/>
        <w:t>제목: 그날 밤, 수술실에서</w:t>
        <w:br/>
        <w:t>날짜: 2017년 11월 13일</w:t>
        <w:br/>
        <w:t>쓰는 이: 응급의학과 의사 (가상 재구성)</w:t>
      </w:r>
    </w:p>
    <w:p/>
    <w:p>
      <w:r>
        <w:t>2017년 11월 13일. 응급 호출을 받았다.</w:t>
      </w:r>
    </w:p>
    <w:p>
      <w:r>
        <w:t>[A]이라는 이름의 북한군 병사. 군사분계선을 넘다가 뒤쫓는 동료들의 총격을 받았다. 약 50미터를 피를 흘리며 달려서 남측 초소 담장 아래에 쓰러졌다.</w:t>
      </w:r>
    </w:p>
    <w:p>
      <w:r>
        <w:t>복부에 총상 여러 발. 장기 손상이 심각했다. 수차례 수술 끝에 생명을 건졌다.</w:t>
      </w:r>
    </w:p>
    <w:p>
      <w:r>
        <w:t>나중에 알았다. 이 사람은 동료와 음주 후 운전사고를 내서 처벌이 두려워 우발적으로 귀순한 것이었다.</w:t>
      </w:r>
    </w:p>
    <w:p>
      <w:r>
        <w:t>군사분계선 하나를 넘기 위해 목숨을 걸어야 하는 곳. 그것이 DMZ다.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RFA / 뉴스1 / 경향신문</w:t>
      </w:r>
    </w:p>
    <w:p/>
    <w:p>
      <w:r>
        <w:rPr>
          <w:b/>
        </w:rPr>
        <w:t>통 일 뉴 스   2026년 11월 13일</w:t>
      </w:r>
    </w:p>
    <w:p/>
    <w:p>
      <w:r>
        <w:rPr>
          <w:b/>
        </w:rPr>
        <w:t>[기획] 군사분계선을 넘은 사람들 — JSA 귀순의 역사</w:t>
      </w:r>
    </w:p>
    <w:p>
      <w:r>
        <w:t>■ 2017년 오청성 귀순: 북한군 하전사가 군용 차량으로 JSA 진입, 차량 바퀴가 화단에 빠지자 도주. 북한군 총격 속 약 50m 질주 후 남측 초소에서 구조.</w:t>
      </w:r>
    </w:p>
    <w:p>
      <w:r>
        <w:t>■ 1967년 [B] 사건: 북한 기자가 판문점 통해 귀순. 남한에서 반공강연, 결혼. 1969년 간첩 혐의로 사형. **2018년 사형 49년 만에 무죄 판결.**</w:t>
      </w:r>
    </w:p>
    <w:p>
      <w:r>
        <w:t>■ 1984년 마투조크 사건: 소련 관광안내원이 판문점에서 망명 시도. 총격전으로 한국군 장명기 상병 전사, 북한군 3명 사망.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JSA 경비 모습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6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_JSA경비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판문점 공동경비구역(JSA)을 경비하는 유엔사 장병. 2017년 11월, 이 구역에서 북한군 오청성이 총격을 받으며 귀순했다. 1984년에는 소련인 [C]의 망명 시도로 총격전이 벌어지기도 했다.</w:t>
      </w:r>
    </w:p>
    <w:p>
      <w:r>
        <w:rPr>
          <w:color w:val="646464"/>
          <w:sz w:val="18"/>
        </w:rPr>
        <w:t>사진 출처: Lt. Cmdr. Brendan Trembath, DVIDS. Public Domain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역사에 관심 있는 학생들의 카카오톡 (가상)</w:t>
      </w:r>
    </w:p>
    <w:p/>
    <w:p>
      <w:r>
        <w:rPr>
          <w:b/>
        </w:rPr>
        <w:t xml:space="preserve">[민수] </w:t>
      </w:r>
      <w:r>
        <w:t>이수근 사건 알아? 1967년에 귀순했다가 간첩으로 몰려서 사형당한 사람</w:t>
      </w:r>
    </w:p>
    <w:p>
      <w:r>
        <w:rPr>
          <w:b/>
        </w:rPr>
        <w:t xml:space="preserve">[지원] </w:t>
      </w:r>
      <w:r>
        <w:t>진짜? 간첩이 아니었어?</w:t>
      </w:r>
    </w:p>
    <w:p>
      <w:r>
        <w:rPr>
          <w:b/>
        </w:rPr>
        <w:t xml:space="preserve">[민수] </w:t>
      </w:r>
      <w:r>
        <w:t>2018년에 무죄 판결 났어. 사형 집행 [D]년 만에</w:t>
      </w:r>
    </w:p>
    <w:p>
      <w:r>
        <w:rPr>
          <w:b/>
        </w:rPr>
        <w:t xml:space="preserve">[지원] </w:t>
      </w:r>
      <w:r>
        <w:t>49년...</w:t>
      </w:r>
    </w:p>
    <w:p>
      <w:r>
        <w:rPr>
          <w:b/>
        </w:rPr>
        <w:t xml:space="preserve">[민수] </w:t>
      </w:r>
      <w:r>
        <w:t>그리고 1984년에는 소련 사람이 판문점에서 망명하다가 총격전이 났대. 한국군 1명이 전사했어</w:t>
      </w:r>
    </w:p>
    <w:p>
      <w:r>
        <w:rPr>
          <w:b/>
        </w:rPr>
        <w:t xml:space="preserve">[지원] </w:t>
      </w:r>
      <w:r>
        <w:t>DMZ에서 이런 일들이 있었구나</w:t>
      </w:r>
    </w:p>
    <w:p>
      <w:r>
        <w:rPr>
          <w:b/>
        </w:rPr>
        <w:t xml:space="preserve">[민수] </w:t>
      </w:r>
      <w:r>
        <w:t>2017년 오청성 귀순도 영화 같았잖아. 총 맞으면서 50미터를 뛴 거야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오청성</w:t>
              <w:br/>
              <w:t>소속: 자료 A</w:t>
              <w:br/>
              <w:t>출처: 자료 B "2017년 오청성 귀순" / 자료 D "오청성 귀순"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이수근</w:t>
              <w:br/>
              <w:t>소속: 자료 B</w:t>
              <w:br/>
              <w:t>출처: 자료 D "이수근 사건 알아?"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마투조크</w:t>
              <w:br/>
              <w:t>소속: 자료 C</w:t>
              <w:br/>
              <w:t>출처: 자료 B "1984년 마투조크 사건" / 자료 D "소련 사람"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49</w:t>
              <w:br/>
              <w:t>소속: 자료 D</w:t>
              <w:br/>
              <w:t>출처: 자료 B "2018년 사형 49년 만에 무죄 판결"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