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101E" w14:textId="77777777" w:rsidR="00D40B61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sz w:val="21"/>
          <w:lang w:eastAsia="ko-KR"/>
        </w:rPr>
        <w:t>카테고리 05. 갈등과 협력  |  세부 주제 5-1. 갈등상황 1 (판문점 도끼 만행 사건)</w:t>
      </w:r>
    </w:p>
    <w:p w14:paraId="6D0E11E2" w14:textId="77777777" w:rsidR="00D40B61" w:rsidRDefault="00000000">
      <w:pPr>
        <w:pStyle w:val="1"/>
      </w:pPr>
      <w:proofErr w:type="spellStart"/>
      <w:r>
        <w:rPr>
          <w:rFonts w:ascii="맑은 고딕" w:eastAsia="맑은 고딕" w:hAnsi="맑은 고딕"/>
          <w:sz w:val="21"/>
        </w:rPr>
        <w:t>콘텐츠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47"/>
        <w:gridCol w:w="7113"/>
      </w:tblGrid>
      <w:tr w:rsidR="00D40B61" w14:paraId="09260152" w14:textId="77777777" w:rsidTr="007759C2">
        <w:tc>
          <w:tcPr>
            <w:tcW w:w="2247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F3C7" w14:textId="77777777" w:rsidR="00D40B6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항목</w:t>
            </w:r>
            <w:proofErr w:type="spellEnd"/>
          </w:p>
        </w:tc>
        <w:tc>
          <w:tcPr>
            <w:tcW w:w="7113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E9B2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내용</w:t>
            </w:r>
          </w:p>
        </w:tc>
      </w:tr>
      <w:tr w:rsidR="00D40B61" w14:paraId="7C677AF5" w14:textId="77777777" w:rsidTr="007759C2">
        <w:tc>
          <w:tcPr>
            <w:tcW w:w="2247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6E59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자료 구성</w:t>
            </w:r>
          </w:p>
        </w:tc>
        <w:tc>
          <w:tcPr>
            <w:tcW w:w="71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11B8" w14:textId="0CE12164" w:rsidR="00D40B61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1"/>
                <w:lang w:eastAsia="ko-KR"/>
              </w:rPr>
              <w:t xml:space="preserve">4개 소스 (회고 수기 / 공식 자료 묶음 / 사진+캡션 / 음성 </w:t>
            </w:r>
            <w:r w:rsidR="004F279E">
              <w:rPr>
                <w:rFonts w:ascii="맑은 고딕" w:eastAsia="맑은 고딕" w:hAnsi="맑은 고딕" w:hint="eastAsia"/>
                <w:sz w:val="21"/>
                <w:lang w:eastAsia="ko-KR"/>
              </w:rPr>
              <w:t>녹취</w:t>
            </w:r>
            <w:r>
              <w:rPr>
                <w:rFonts w:ascii="맑은 고딕" w:eastAsia="맑은 고딕" w:hAnsi="맑은 고딕"/>
                <w:sz w:val="21"/>
                <w:lang w:eastAsia="ko-KR"/>
              </w:rPr>
              <w:t>)</w:t>
            </w:r>
          </w:p>
        </w:tc>
      </w:tr>
    </w:tbl>
    <w:p w14:paraId="28E51545" w14:textId="77777777" w:rsidR="00D40B61" w:rsidRDefault="00000000">
      <w:pPr>
        <w:pStyle w:val="1"/>
      </w:pPr>
      <w:proofErr w:type="spellStart"/>
      <w:r>
        <w:rPr>
          <w:rFonts w:ascii="맑은 고딕" w:eastAsia="맑은 고딕" w:hAnsi="맑은 고딕"/>
          <w:sz w:val="21"/>
        </w:rPr>
        <w:t>빈칸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829"/>
        <w:gridCol w:w="1418"/>
        <w:gridCol w:w="1134"/>
        <w:gridCol w:w="1559"/>
        <w:gridCol w:w="4420"/>
      </w:tblGrid>
      <w:tr w:rsidR="00D40B61" w14:paraId="2E41D74A" w14:textId="77777777" w:rsidTr="007759C2">
        <w:tc>
          <w:tcPr>
            <w:tcW w:w="829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D31A" w14:textId="77777777" w:rsidR="00D40B6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빈칸</w:t>
            </w:r>
            <w:proofErr w:type="spellEnd"/>
          </w:p>
        </w:tc>
        <w:tc>
          <w:tcPr>
            <w:tcW w:w="1418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80E2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정답</w:t>
            </w:r>
          </w:p>
        </w:tc>
        <w:tc>
          <w:tcPr>
            <w:tcW w:w="1134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4248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소속 자료</w:t>
            </w:r>
          </w:p>
        </w:tc>
        <w:tc>
          <w:tcPr>
            <w:tcW w:w="1559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9861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정답 출처</w:t>
            </w:r>
          </w:p>
        </w:tc>
        <w:tc>
          <w:tcPr>
            <w:tcW w:w="4420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7B02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출처 근거</w:t>
            </w:r>
          </w:p>
        </w:tc>
      </w:tr>
      <w:tr w:rsidR="00D40B61" w14:paraId="3CF8F6F5" w14:textId="77777777" w:rsidTr="007759C2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0A60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[A]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CC35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미루나무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E418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21"/>
              </w:rPr>
              <w:t>자료 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5A91" w14:textId="6EFDD3BA" w:rsidR="00D40B61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B, </w:t>
            </w:r>
            <w:r w:rsidR="00B51C5D">
              <w:rPr>
                <w:rFonts w:ascii="맑은 고딕" w:eastAsia="맑은 고딕" w:hAnsi="맑은 고딕" w:hint="eastAsia"/>
                <w:sz w:val="21"/>
                <w:lang w:eastAsia="ko-KR"/>
              </w:rPr>
              <w:t xml:space="preserve">자료 </w:t>
            </w:r>
            <w:r w:rsidR="00B51C5D">
              <w:rPr>
                <w:rFonts w:ascii="맑은 고딕" w:eastAsia="맑은 고딕" w:hAnsi="맑은 고딕"/>
                <w:sz w:val="21"/>
                <w:lang w:eastAsia="ko-KR"/>
              </w:rPr>
              <w:t xml:space="preserve">C, </w:t>
            </w: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D</w:t>
            </w:r>
          </w:p>
        </w:tc>
        <w:tc>
          <w:tcPr>
            <w:tcW w:w="4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2B18" w14:textId="0E52B061" w:rsidR="00D40B61" w:rsidRPr="002D590B" w:rsidRDefault="002D590B" w:rsidP="002D590B">
            <w:pPr>
              <w:rPr>
                <w:rFonts w:ascii="맑은 고딕" w:eastAsia="맑은 고딕" w:hAnsi="맑은 고딕"/>
                <w:sz w:val="18"/>
                <w:lang w:eastAsia="ko-KR"/>
              </w:rPr>
            </w:pP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「미루나무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가지치기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작업을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지휘하던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유엔군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장교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2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명…」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B) /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1976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년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8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월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18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일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미루나무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가지치기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도중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판문점도끼만행사건이</w:t>
            </w:r>
            <w:proofErr w:type="spellEnd"/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…」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C) /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「미군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장교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두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명이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미루나무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가지치기를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하다가…」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D)</w:t>
            </w:r>
          </w:p>
        </w:tc>
      </w:tr>
      <w:tr w:rsidR="00D40B61" w14:paraId="63EE7860" w14:textId="77777777" w:rsidTr="007759C2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FA88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[B]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11F8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폴 버니언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1369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21"/>
              </w:rPr>
              <w:t>자료 B [1]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8573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21"/>
              </w:rPr>
              <w:t>자료 A, 자료 D</w:t>
            </w:r>
          </w:p>
        </w:tc>
        <w:tc>
          <w:tcPr>
            <w:tcW w:w="4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729C" w14:textId="0EF02233" w:rsidR="00D40B61" w:rsidRPr="002D590B" w:rsidRDefault="002D590B" w:rsidP="002D590B">
            <w:pPr>
              <w:rPr>
                <w:rFonts w:ascii="맑은 고딕" w:eastAsia="맑은 고딕" w:hAnsi="맑은 고딕"/>
                <w:sz w:val="18"/>
                <w:lang w:eastAsia="ko-KR"/>
              </w:rPr>
            </w:pP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「사흘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뒤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,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버니언</w:t>
            </w:r>
            <w:proofErr w:type="spellEnd"/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작전이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펼쳐졌다」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A) /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'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폴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proofErr w:type="spellStart"/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버니언</w:t>
            </w:r>
            <w:proofErr w:type="spellEnd"/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작전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'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이라고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부른다는데」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D)</w:t>
            </w:r>
          </w:p>
        </w:tc>
      </w:tr>
      <w:tr w:rsidR="00D40B61" w14:paraId="011C6E11" w14:textId="77777777" w:rsidTr="007759C2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F36F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[C]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CD22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돌아오지 않는 다리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42BA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21"/>
              </w:rPr>
              <w:t>자료 C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CE50" w14:textId="4CE8AD56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21"/>
              </w:rPr>
              <w:t xml:space="preserve">자료 A, 자료 B </w:t>
            </w:r>
          </w:p>
        </w:tc>
        <w:tc>
          <w:tcPr>
            <w:tcW w:w="4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8664" w14:textId="16C3E3DE" w:rsidR="00D40B61" w:rsidRPr="002D590B" w:rsidRDefault="002D590B" w:rsidP="002D590B">
            <w:pPr>
              <w:rPr>
                <w:rFonts w:ascii="맑은 고딕" w:eastAsia="맑은 고딕" w:hAnsi="맑은 고딕"/>
                <w:sz w:val="18"/>
                <w:lang w:eastAsia="ko-KR"/>
              </w:rPr>
            </w:pP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「우리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쪽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'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돌아오지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않는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다리'는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막혔고」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A) /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'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돌아오지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않는</w:t>
            </w: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다리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'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는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폐쇄됐고」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hint="eastAsia"/>
                <w:sz w:val="18"/>
                <w:lang w:eastAsia="ko-KR"/>
              </w:rPr>
              <w:t>자료</w:t>
            </w:r>
            <w:r w:rsidRPr="002D590B">
              <w:rPr>
                <w:rFonts w:ascii="맑은 고딕" w:eastAsia="맑은 고딕" w:hAnsi="맑은 고딕"/>
                <w:sz w:val="18"/>
                <w:lang w:eastAsia="ko-KR"/>
              </w:rPr>
              <w:t xml:space="preserve"> B)</w:t>
            </w:r>
          </w:p>
        </w:tc>
      </w:tr>
      <w:tr w:rsidR="00D40B61" w14:paraId="050861E9" w14:textId="77777777" w:rsidTr="007759C2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3D72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[D]</w:t>
            </w:r>
          </w:p>
        </w:tc>
        <w:tc>
          <w:tcPr>
            <w:tcW w:w="14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D0BE5" w14:textId="50F750D1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b/>
                <w:sz w:val="21"/>
              </w:rPr>
              <w:t>72</w:t>
            </w:r>
          </w:p>
        </w:tc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0816" w14:textId="77777777" w:rsidR="00D40B61" w:rsidRDefault="00000000">
            <w:pPr>
              <w:jc w:val="center"/>
            </w:pPr>
            <w:r>
              <w:rPr>
                <w:rFonts w:ascii="맑은 고딕" w:eastAsia="맑은 고딕" w:hAnsi="맑은 고딕"/>
                <w:sz w:val="21"/>
              </w:rPr>
              <w:t>자료 D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212B" w14:textId="7F297371" w:rsidR="00D40B61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A, </w:t>
            </w:r>
            <w:proofErr w:type="spellStart"/>
            <w:r>
              <w:rPr>
                <w:rFonts w:ascii="맑은 고딕" w:eastAsia="맑은 고딕" w:hAnsi="맑은 고딕"/>
                <w:sz w:val="21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sz w:val="21"/>
              </w:rPr>
              <w:t xml:space="preserve"> B</w:t>
            </w:r>
            <w:r w:rsidR="002D590B">
              <w:rPr>
                <w:rFonts w:ascii="맑은 고딕" w:eastAsia="맑은 고딕" w:hAnsi="맑은 고딕" w:hint="eastAsia"/>
                <w:sz w:val="21"/>
                <w:lang w:eastAsia="ko-KR"/>
              </w:rPr>
              <w:t xml:space="preserve">, 자료 </w:t>
            </w:r>
            <w:r w:rsidR="002D590B">
              <w:rPr>
                <w:rFonts w:ascii="맑은 고딕" w:eastAsia="맑은 고딕" w:hAnsi="맑은 고딕"/>
                <w:sz w:val="21"/>
                <w:lang w:eastAsia="ko-KR"/>
              </w:rPr>
              <w:t>C</w:t>
            </w:r>
          </w:p>
        </w:tc>
        <w:tc>
          <w:tcPr>
            <w:tcW w:w="4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6481" w14:textId="246EA27D" w:rsidR="002D590B" w:rsidRPr="002D590B" w:rsidRDefault="002D590B" w:rsidP="002D590B">
            <w:pPr>
              <w:rPr>
                <w:sz w:val="18"/>
                <w:szCs w:val="18"/>
                <w:lang w:eastAsia="ko-KR"/>
              </w:rPr>
            </w:pPr>
            <w:r w:rsidRPr="002D590B">
              <w:rPr>
                <w:rFonts w:hint="eastAsia"/>
                <w:sz w:val="18"/>
                <w:szCs w:val="18"/>
                <w:lang w:eastAsia="ko-KR"/>
              </w:rPr>
              <w:t>「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북쪽이</w:t>
            </w:r>
            <w:r w:rsidRPr="002D590B">
              <w:rPr>
                <w:sz w:val="18"/>
                <w:szCs w:val="18"/>
                <w:lang w:eastAsia="ko-KR"/>
              </w:rPr>
              <w:t xml:space="preserve"> 72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만에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새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다리를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만들었다는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얘기를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들었다</w:t>
            </w:r>
            <w:r w:rsidRPr="002D590B">
              <w:rPr>
                <w:rFonts w:hint="eastAsia"/>
                <w:sz w:val="18"/>
                <w:szCs w:val="18"/>
                <w:lang w:eastAsia="ko-KR"/>
              </w:rPr>
              <w:t>」</w:t>
            </w:r>
            <w:r w:rsidRPr="002D590B">
              <w:rPr>
                <w:sz w:val="18"/>
                <w:szCs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자료</w:t>
            </w:r>
            <w:r w:rsidRPr="002D590B">
              <w:rPr>
                <w:sz w:val="18"/>
                <w:szCs w:val="18"/>
                <w:lang w:eastAsia="ko-KR"/>
              </w:rPr>
              <w:t xml:space="preserve"> A) /  </w:t>
            </w:r>
          </w:p>
          <w:p w14:paraId="2384B26F" w14:textId="2110CFC6" w:rsidR="002D590B" w:rsidRPr="002D590B" w:rsidRDefault="002D590B" w:rsidP="002D590B">
            <w:pPr>
              <w:rPr>
                <w:sz w:val="18"/>
                <w:szCs w:val="18"/>
                <w:lang w:eastAsia="ko-KR"/>
              </w:rPr>
            </w:pPr>
            <w:r w:rsidRPr="002D590B">
              <w:rPr>
                <w:rFonts w:hint="eastAsia"/>
                <w:sz w:val="18"/>
                <w:szCs w:val="18"/>
                <w:lang w:eastAsia="ko-KR"/>
              </w:rPr>
              <w:t>「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북측은</w:t>
            </w:r>
            <w:r w:rsidRPr="002D590B">
              <w:rPr>
                <w:sz w:val="18"/>
                <w:szCs w:val="18"/>
                <w:lang w:eastAsia="ko-KR"/>
              </w:rPr>
              <w:t xml:space="preserve"> 72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만에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새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다리를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만들어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우회로로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썼다</w:t>
            </w:r>
            <w:r w:rsidRPr="002D590B">
              <w:rPr>
                <w:rFonts w:hint="eastAsia"/>
                <w:sz w:val="18"/>
                <w:szCs w:val="18"/>
                <w:lang w:eastAsia="ko-KR"/>
              </w:rPr>
              <w:t>」</w:t>
            </w:r>
            <w:r w:rsidRPr="002D590B">
              <w:rPr>
                <w:sz w:val="18"/>
                <w:szCs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자료</w:t>
            </w:r>
            <w:r w:rsidRPr="002D590B">
              <w:rPr>
                <w:sz w:val="18"/>
                <w:szCs w:val="18"/>
                <w:lang w:eastAsia="ko-KR"/>
              </w:rPr>
              <w:t xml:space="preserve"> B) / </w:t>
            </w:r>
          </w:p>
          <w:p w14:paraId="104A14B0" w14:textId="46A15B6C" w:rsidR="00D40B61" w:rsidRDefault="002D590B" w:rsidP="002D590B">
            <w:pPr>
              <w:rPr>
                <w:lang w:eastAsia="ko-KR"/>
              </w:rPr>
            </w:pPr>
            <w:r w:rsidRPr="002D590B">
              <w:rPr>
                <w:rFonts w:hint="eastAsia"/>
                <w:sz w:val="18"/>
                <w:szCs w:val="18"/>
                <w:lang w:eastAsia="ko-KR"/>
              </w:rPr>
              <w:t>「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북측은</w:t>
            </w:r>
            <w:r w:rsidRPr="002D590B">
              <w:rPr>
                <w:sz w:val="18"/>
                <w:szCs w:val="18"/>
                <w:lang w:eastAsia="ko-KR"/>
              </w:rPr>
              <w:t xml:space="preserve"> 72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만에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우회로용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새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다리를</w:t>
            </w:r>
            <w:r w:rsidRPr="002D590B">
              <w:rPr>
                <w:sz w:val="18"/>
                <w:szCs w:val="18"/>
                <w:lang w:eastAsia="ko-KR"/>
              </w:rPr>
              <w:t xml:space="preserve"> 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만들었다</w:t>
            </w:r>
            <w:r w:rsidRPr="002D590B">
              <w:rPr>
                <w:rFonts w:hint="eastAsia"/>
                <w:sz w:val="18"/>
                <w:szCs w:val="18"/>
                <w:lang w:eastAsia="ko-KR"/>
              </w:rPr>
              <w:t>」</w:t>
            </w:r>
            <w:r w:rsidRPr="002D590B">
              <w:rPr>
                <w:sz w:val="18"/>
                <w:szCs w:val="18"/>
                <w:lang w:eastAsia="ko-KR"/>
              </w:rPr>
              <w:t>(</w:t>
            </w:r>
            <w:r w:rsidRPr="002D590B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자료</w:t>
            </w:r>
            <w:r w:rsidRPr="002D590B">
              <w:rPr>
                <w:sz w:val="18"/>
                <w:szCs w:val="18"/>
                <w:lang w:eastAsia="ko-KR"/>
              </w:rPr>
              <w:t xml:space="preserve"> C)</w:t>
            </w:r>
          </w:p>
        </w:tc>
      </w:tr>
    </w:tbl>
    <w:p w14:paraId="2BF64CF0" w14:textId="02BAF348" w:rsidR="007759C2" w:rsidRDefault="007759C2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1"/>
          <w:szCs w:val="28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br w:type="page"/>
      </w:r>
    </w:p>
    <w:p w14:paraId="2DA0D414" w14:textId="4EEB17A1" w:rsidR="00D40B6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자료 A — 회고 수기</w:t>
      </w:r>
    </w:p>
    <w:p w14:paraId="0DF4D218" w14:textId="73C828EE" w:rsidR="00D40B61" w:rsidRDefault="00000000">
      <w:pPr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출처: 김재현(1943년생, 1976년 주한미군 한국노무단(KSC) 노무자)의 회고. 작성 시점 2026년 봄.</w:t>
      </w:r>
    </w:p>
    <w:p w14:paraId="78CC915E" w14:textId="77777777" w:rsidR="00A82D0C" w:rsidRDefault="00A82D0C">
      <w:pPr>
        <w:rPr>
          <w:rFonts w:ascii="맑은 고딕" w:eastAsia="맑은 고딕" w:hAnsi="맑은 고딕"/>
          <w:sz w:val="21"/>
          <w:lang w:eastAsia="ko-KR"/>
        </w:rPr>
      </w:pPr>
    </w:p>
    <w:p w14:paraId="63EA1003" w14:textId="3BAD0700" w:rsidR="00D40B61" w:rsidRDefault="007212DF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지난 2018년 봄, 텔레비전에서 두 정상이 손을 잡고 콘크리트 턱을 함께 넘는 장면을 봤다. 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그 장면을 보고 나니 주한미군 </w:t>
      </w:r>
      <w:r>
        <w:rPr>
          <w:rFonts w:ascii="맑은 고딕" w:eastAsia="맑은 고딕" w:hAnsi="맑은 고딕"/>
          <w:sz w:val="21"/>
          <w:lang w:eastAsia="ko-KR"/>
        </w:rPr>
        <w:t xml:space="preserve">한국노무단(KSC) 노무자로 일하던 </w:t>
      </w:r>
      <w:r w:rsidR="003A725D">
        <w:rPr>
          <w:rFonts w:ascii="맑은 고딕" w:eastAsia="맑은 고딕" w:hAnsi="맑은 고딕" w:hint="eastAsia"/>
          <w:sz w:val="21"/>
          <w:lang w:eastAsia="ko-KR"/>
        </w:rPr>
        <w:t>때</w:t>
      </w:r>
      <w:r>
        <w:rPr>
          <w:rFonts w:ascii="맑은 고딕" w:eastAsia="맑은 고딕" w:hAnsi="맑은 고딕" w:hint="eastAsia"/>
          <w:sz w:val="21"/>
          <w:lang w:eastAsia="ko-KR"/>
        </w:rPr>
        <w:t>가</w:t>
      </w:r>
      <w:r w:rsidR="003A725D"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생각난다. </w:t>
      </w:r>
    </w:p>
    <w:p w14:paraId="2575392E" w14:textId="1DD6462E" w:rsidR="00D40B61" w:rsidRDefault="007212DF">
      <w:pPr>
        <w:rPr>
          <w:lang w:eastAsia="ko-KR"/>
        </w:rPr>
      </w:pPr>
      <w:r>
        <w:rPr>
          <w:rFonts w:ascii="맑은 고딕" w:eastAsia="맑은 고딕" w:hAnsi="맑은 고딕" w:hint="eastAsia"/>
          <w:sz w:val="21"/>
          <w:lang w:eastAsia="ko-KR"/>
        </w:rPr>
        <w:t xml:space="preserve">1976년 </w:t>
      </w:r>
      <w:r>
        <w:rPr>
          <w:rFonts w:ascii="맑은 고딕" w:eastAsia="맑은 고딕" w:hAnsi="맑은 고딕"/>
          <w:sz w:val="21"/>
          <w:lang w:eastAsia="ko-KR"/>
        </w:rPr>
        <w:t xml:space="preserve">8월 6일, </w:t>
      </w:r>
      <w:r>
        <w:rPr>
          <w:rFonts w:ascii="맑은 고딕" w:eastAsia="맑은 고딕" w:hAnsi="맑은 고딕" w:hint="eastAsia"/>
          <w:sz w:val="21"/>
          <w:lang w:eastAsia="ko-KR"/>
        </w:rPr>
        <w:t>함께 일하는</w:t>
      </w:r>
      <w:r>
        <w:rPr>
          <w:rFonts w:ascii="맑은 고딕" w:eastAsia="맑은 고딕" w:hAnsi="맑은 고딕"/>
          <w:sz w:val="21"/>
          <w:lang w:eastAsia="ko-KR"/>
        </w:rPr>
        <w:t xml:space="preserve"> 노무자 여섯과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유엔사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경비병 넷이 도끼와 전지가위를 들고 판문점 공동경비구역 안으로 들어갔다. 가지가 무성한 </w:t>
      </w:r>
      <w:r w:rsidR="003A725D" w:rsidRPr="007B3A71">
        <w:rPr>
          <w:rFonts w:ascii="맑은 고딕" w:eastAsia="맑은 고딕" w:hAnsi="맑은 고딕" w:hint="eastAsia"/>
          <w:b/>
          <w:bCs/>
          <w:color w:val="EE0000"/>
          <w:sz w:val="21"/>
          <w:highlight w:val="yellow"/>
          <w:lang w:eastAsia="ko-KR"/>
        </w:rPr>
        <w:t>[</w:t>
      </w:r>
      <w:r w:rsidR="003A725D" w:rsidRPr="007B3A71">
        <w:rPr>
          <w:rFonts w:ascii="맑은 고딕" w:eastAsia="맑은 고딕" w:hAnsi="맑은 고딕"/>
          <w:b/>
          <w:bCs/>
          <w:color w:val="EE0000"/>
          <w:sz w:val="21"/>
          <w:highlight w:val="yellow"/>
          <w:lang w:eastAsia="ko-KR"/>
        </w:rPr>
        <w:t>A]</w:t>
      </w:r>
      <w:r w:rsidRPr="007B3A71">
        <w:rPr>
          <w:rFonts w:ascii="맑은 고딕" w:eastAsia="맑은 고딕" w:hAnsi="맑은 고딕"/>
          <w:color w:val="EE0000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한 그루가 양쪽 초소의 시야를 가리고 있어 가지치기를 하러 간 길이었다. 그런데 북한군이 다가와 "그 나무는 그대로 두고 가라"고 위협했고, 그날은 일을 못 하고 돌아왔다.</w:t>
      </w:r>
    </w:p>
    <w:p w14:paraId="1D1F5761" w14:textId="02CBFADC" w:rsidR="00D40B61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8월 18일, 11시쯤 작업을 시작하자마자 트럭 한 대가 들이닥쳤다. 북한군 장교가 "죽여!"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라고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외쳤고, </w:t>
      </w:r>
      <w:r w:rsidR="003A725D">
        <w:rPr>
          <w:rFonts w:ascii="맑은 고딕" w:eastAsia="맑은 고딕" w:hAnsi="맑은 고딕" w:hint="eastAsia"/>
          <w:sz w:val="21"/>
          <w:lang w:eastAsia="ko-KR"/>
        </w:rPr>
        <w:t>우리는 온 몸이 얼어붙었</w:t>
      </w:r>
      <w:r w:rsidR="008A2AAF">
        <w:rPr>
          <w:rFonts w:ascii="맑은 고딕" w:eastAsia="맑은 고딕" w:hAnsi="맑은 고딕" w:hint="eastAsia"/>
          <w:sz w:val="21"/>
          <w:lang w:eastAsia="ko-KR"/>
        </w:rPr>
        <w:t>다</w:t>
      </w:r>
      <w:r w:rsidR="003A725D">
        <w:rPr>
          <w:rFonts w:ascii="맑은 고딕" w:eastAsia="맑은 고딕" w:hAnsi="맑은 고딕" w:hint="eastAsia"/>
          <w:sz w:val="21"/>
          <w:lang w:eastAsia="ko-KR"/>
        </w:rPr>
        <w:t>. 가까스로 빠져나왔지만 함께 작업을 하던 미군이 둘이나 죽었</w:t>
      </w:r>
      <w:r w:rsidR="008A2AAF">
        <w:rPr>
          <w:rFonts w:ascii="맑은 고딕" w:eastAsia="맑은 고딕" w:hAnsi="맑은 고딕" w:hint="eastAsia"/>
          <w:sz w:val="21"/>
          <w:lang w:eastAsia="ko-KR"/>
        </w:rPr>
        <w:t>다</w:t>
      </w:r>
      <w:r w:rsidR="003A725D">
        <w:rPr>
          <w:rFonts w:ascii="맑은 고딕" w:eastAsia="맑은 고딕" w:hAnsi="맑은 고딕" w:hint="eastAsia"/>
          <w:sz w:val="21"/>
          <w:lang w:eastAsia="ko-KR"/>
        </w:rPr>
        <w:t xml:space="preserve">. </w:t>
      </w:r>
    </w:p>
    <w:p w14:paraId="5667EA85" w14:textId="5B9C0C29" w:rsidR="00D40B61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사흘 뒤, </w:t>
      </w:r>
      <w:r w:rsidR="003A725D">
        <w:rPr>
          <w:rFonts w:ascii="맑은 고딕" w:eastAsia="맑은 고딕" w:hAnsi="맑은 고딕" w:hint="eastAsia"/>
          <w:sz w:val="21"/>
          <w:lang w:eastAsia="ko-KR"/>
        </w:rPr>
        <w:t xml:space="preserve">폴 </w:t>
      </w:r>
      <w:proofErr w:type="spellStart"/>
      <w:r w:rsidR="003A725D">
        <w:rPr>
          <w:rFonts w:ascii="맑은 고딕" w:eastAsia="맑은 고딕" w:hAnsi="맑은 고딕" w:hint="eastAsia"/>
          <w:sz w:val="21"/>
          <w:lang w:eastAsia="ko-KR"/>
        </w:rPr>
        <w:t>버니언</w:t>
      </w:r>
      <w:proofErr w:type="spellEnd"/>
      <w:r w:rsidR="003A725D">
        <w:rPr>
          <w:rFonts w:ascii="맑은 고딕" w:eastAsia="맑은 고딕" w:hAnsi="맑은 고딕" w:hint="eastAsia"/>
          <w:sz w:val="21"/>
          <w:lang w:eastAsia="ko-KR"/>
        </w:rPr>
        <w:t xml:space="preserve"> 작전이 펼쳐졌</w:t>
      </w:r>
      <w:r w:rsidR="008A2AAF">
        <w:rPr>
          <w:rFonts w:ascii="맑은 고딕" w:eastAsia="맑은 고딕" w:hAnsi="맑은 고딕" w:hint="eastAsia"/>
          <w:sz w:val="21"/>
          <w:lang w:eastAsia="ko-KR"/>
        </w:rPr>
        <w:t>다</w:t>
      </w:r>
      <w:r w:rsidR="003A725D">
        <w:rPr>
          <w:rFonts w:ascii="맑은 고딕" w:eastAsia="맑은 고딕" w:hAnsi="맑은 고딕" w:hint="eastAsia"/>
          <w:sz w:val="21"/>
          <w:lang w:eastAsia="ko-KR"/>
        </w:rPr>
        <w:t xml:space="preserve">. </w:t>
      </w:r>
      <w:r w:rsidR="003A725D" w:rsidRPr="00DA6D34">
        <w:rPr>
          <w:rFonts w:ascii="맑은 고딕" w:eastAsia="맑은 고딕" w:hAnsi="맑은 고딕" w:hint="eastAsia"/>
          <w:b/>
          <w:bCs/>
          <w:color w:val="EE0000"/>
          <w:sz w:val="21"/>
          <w:highlight w:val="yellow"/>
          <w:lang w:eastAsia="ko-KR"/>
        </w:rPr>
        <w:t>[</w:t>
      </w:r>
      <w:r w:rsidR="003A725D" w:rsidRPr="007B3A71">
        <w:rPr>
          <w:rFonts w:ascii="맑은 고딕" w:eastAsia="맑은 고딕" w:hAnsi="맑은 고딕"/>
          <w:b/>
          <w:bCs/>
          <w:color w:val="EE0000"/>
          <w:sz w:val="21"/>
          <w:highlight w:val="yellow"/>
          <w:lang w:eastAsia="ko-KR"/>
        </w:rPr>
        <w:t>A</w:t>
      </w:r>
      <w:r w:rsidR="003A725D" w:rsidRPr="007B3A71">
        <w:rPr>
          <w:rFonts w:ascii="맑은 고딕" w:eastAsia="맑은 고딕" w:hAnsi="맑은 고딕"/>
          <w:b/>
          <w:bCs/>
          <w:color w:val="EE0000"/>
          <w:sz w:val="21"/>
          <w:lang w:eastAsia="ko-KR"/>
        </w:rPr>
        <w:t>]</w:t>
      </w:r>
      <w:r w:rsidR="003A725D">
        <w:rPr>
          <w:rFonts w:ascii="맑은 고딕" w:eastAsia="맑은 고딕" w:hAnsi="맑은 고딕" w:hint="eastAsia"/>
          <w:sz w:val="21"/>
          <w:lang w:eastAsia="ko-KR"/>
        </w:rPr>
        <w:t xml:space="preserve">가 헬기 소리와 함께 베어졌다. </w:t>
      </w:r>
      <w:r>
        <w:rPr>
          <w:rFonts w:ascii="맑은 고딕" w:eastAsia="맑은 고딕" w:hAnsi="맑은 고딕"/>
          <w:sz w:val="21"/>
          <w:lang w:eastAsia="ko-KR"/>
        </w:rPr>
        <w:t xml:space="preserve">그날 이후 공동경비구역 안에도 군사분계선이 처음으로 </w:t>
      </w:r>
      <w:r w:rsidR="008A2AAF">
        <w:rPr>
          <w:rFonts w:ascii="맑은 고딕" w:eastAsia="맑은 고딕" w:hAnsi="맑은 고딕" w:hint="eastAsia"/>
          <w:sz w:val="21"/>
          <w:lang w:eastAsia="ko-KR"/>
        </w:rPr>
        <w:t>그어졌</w:t>
      </w:r>
      <w:r>
        <w:rPr>
          <w:rFonts w:ascii="맑은 고딕" w:eastAsia="맑은 고딕" w:hAnsi="맑은 고딕"/>
          <w:sz w:val="21"/>
          <w:lang w:eastAsia="ko-KR"/>
        </w:rPr>
        <w:t xml:space="preserve">다. 분계선 자체는 1953년부터 있었지만, </w:t>
      </w:r>
      <w:r w:rsidR="007B3A71">
        <w:rPr>
          <w:rFonts w:ascii="맑은 고딕" w:eastAsia="맑은 고딕" w:hAnsi="맑은 고딕" w:hint="eastAsia"/>
          <w:sz w:val="21"/>
          <w:lang w:eastAsia="ko-KR"/>
        </w:rPr>
        <w:t>어느 정도 자유롭게 오갈 수 있었</w:t>
      </w:r>
      <w:r w:rsidR="007212DF">
        <w:rPr>
          <w:rFonts w:ascii="맑은 고딕" w:eastAsia="맑은 고딕" w:hAnsi="맑은 고딕" w:hint="eastAsia"/>
          <w:sz w:val="21"/>
          <w:lang w:eastAsia="ko-KR"/>
        </w:rPr>
        <w:t>는데</w:t>
      </w:r>
      <w:r w:rsidR="007B3A71"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 xml:space="preserve">콘크리트 턱이 </w:t>
      </w:r>
      <w:r w:rsidR="007212DF">
        <w:rPr>
          <w:rFonts w:ascii="맑은 고딕" w:eastAsia="맑은 고딕" w:hAnsi="맑은 고딕" w:hint="eastAsia"/>
          <w:sz w:val="21"/>
          <w:lang w:eastAsia="ko-KR"/>
        </w:rPr>
        <w:t>생겼</w:t>
      </w:r>
      <w:r w:rsidR="008A2AAF">
        <w:rPr>
          <w:rFonts w:ascii="맑은 고딕" w:eastAsia="맑은 고딕" w:hAnsi="맑은 고딕" w:hint="eastAsia"/>
          <w:sz w:val="21"/>
          <w:lang w:eastAsia="ko-KR"/>
        </w:rPr>
        <w:t>다</w:t>
      </w:r>
      <w:r w:rsidR="007212DF">
        <w:rPr>
          <w:rFonts w:ascii="맑은 고딕" w:eastAsia="맑은 고딕" w:hAnsi="맑은 고딕" w:hint="eastAsia"/>
          <w:sz w:val="21"/>
          <w:lang w:eastAsia="ko-KR"/>
        </w:rPr>
        <w:t>.</w:t>
      </w:r>
      <w:r>
        <w:rPr>
          <w:rFonts w:ascii="맑은 고딕" w:eastAsia="맑은 고딕" w:hAnsi="맑은 고딕"/>
          <w:sz w:val="21"/>
          <w:lang w:eastAsia="ko-KR"/>
        </w:rPr>
        <w:t xml:space="preserve"> 우리 쪽 '돌아오지 않는 다리'는 막혔고, 그 무렵 북쪽이 72시간 만에 새 다리를 만들었다는 얘기를 들었다.</w:t>
      </w:r>
      <w:r w:rsidR="007212DF">
        <w:rPr>
          <w:rFonts w:ascii="맑은 고딕" w:eastAsia="맑은 고딕" w:hAnsi="맑은 고딕" w:hint="eastAsia"/>
          <w:sz w:val="21"/>
          <w:lang w:eastAsia="ko-KR"/>
        </w:rPr>
        <w:t xml:space="preserve"> </w:t>
      </w:r>
    </w:p>
    <w:p w14:paraId="7B31D91C" w14:textId="45E2AF28" w:rsidR="00D40B61" w:rsidRDefault="00000000" w:rsidP="008A2AAF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4</w:t>
      </w:r>
      <w:r w:rsidR="00E95C01">
        <w:rPr>
          <w:rFonts w:ascii="맑은 고딕" w:eastAsia="맑은 고딕" w:hAnsi="맑은 고딕" w:hint="eastAsia"/>
          <w:sz w:val="21"/>
          <w:lang w:eastAsia="ko-KR"/>
        </w:rPr>
        <w:t xml:space="preserve">0여 년의 시간이 지나서 이제 다른 사람들은 </w:t>
      </w:r>
      <w:r w:rsidR="008A2AAF">
        <w:rPr>
          <w:rFonts w:ascii="맑은 고딕" w:eastAsia="맑은 고딕" w:hAnsi="맑은 고딕" w:hint="eastAsia"/>
          <w:sz w:val="21"/>
          <w:lang w:eastAsia="ko-KR"/>
        </w:rPr>
        <w:t xml:space="preserve">사람이 죽었던 곳이 아니라 </w:t>
      </w:r>
      <w:r w:rsidR="00E95C01">
        <w:rPr>
          <w:rFonts w:ascii="맑은 고딕" w:eastAsia="맑은 고딕" w:hAnsi="맑은 고딕" w:hint="eastAsia"/>
          <w:sz w:val="21"/>
          <w:lang w:eastAsia="ko-KR"/>
        </w:rPr>
        <w:t>감격스러운 현장으로 군사분계선을 기억</w:t>
      </w:r>
      <w:r w:rsidR="008A2AAF">
        <w:rPr>
          <w:rFonts w:ascii="맑은 고딕" w:eastAsia="맑은 고딕" w:hAnsi="맑은 고딕" w:hint="eastAsia"/>
          <w:sz w:val="21"/>
          <w:lang w:eastAsia="ko-KR"/>
        </w:rPr>
        <w:t xml:space="preserve">할 것이다. </w:t>
      </w:r>
      <w:r w:rsidR="005465E2" w:rsidRPr="005465E2">
        <w:rPr>
          <w:rFonts w:ascii="맑은 고딕" w:eastAsia="맑은 고딕" w:hAnsi="맑은 고딕"/>
          <w:sz w:val="21"/>
          <w:lang w:eastAsia="ko-KR"/>
        </w:rPr>
        <w:t xml:space="preserve">내 기억은 그 여름에 머물러 있지만, 다음 세대가 </w:t>
      </w:r>
      <w:r w:rsidR="005465E2">
        <w:rPr>
          <w:rFonts w:ascii="맑은 고딕" w:eastAsia="맑은 고딕" w:hAnsi="맑은 고딕" w:hint="eastAsia"/>
          <w:sz w:val="21"/>
          <w:lang w:eastAsia="ko-KR"/>
        </w:rPr>
        <w:t>새로운 기억을</w:t>
      </w:r>
      <w:r w:rsidR="005465E2" w:rsidRPr="005465E2">
        <w:rPr>
          <w:rFonts w:ascii="맑은 고딕" w:eastAsia="맑은 고딕" w:hAnsi="맑은 고딕"/>
          <w:sz w:val="21"/>
          <w:lang w:eastAsia="ko-KR"/>
        </w:rPr>
        <w:t xml:space="preserve"> 만들어간다면 그것으로 충분하다.</w:t>
      </w:r>
    </w:p>
    <w:p w14:paraId="1DBE6DA3" w14:textId="77777777" w:rsidR="00916D37" w:rsidRDefault="00916D37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1"/>
          <w:szCs w:val="28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br w:type="page"/>
      </w:r>
    </w:p>
    <w:p w14:paraId="42630D12" w14:textId="2D80C11C" w:rsidR="00D40B6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자료 B — 공식 자료</w:t>
      </w:r>
    </w:p>
    <w:p w14:paraId="2F9186D0" w14:textId="2568D939" w:rsidR="00D40B6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1976년 8월 — </w:t>
      </w:r>
      <w:proofErr w:type="spellStart"/>
      <w:r w:rsidR="00916D37">
        <w:rPr>
          <w:rFonts w:ascii="맑은 고딕" w:eastAsia="맑은 고딕" w:hAnsi="맑은 고딕" w:hint="eastAsia"/>
          <w:sz w:val="21"/>
          <w:lang w:eastAsia="ko-KR"/>
        </w:rPr>
        <w:t>판문점</w:t>
      </w:r>
      <w:r>
        <w:rPr>
          <w:rFonts w:ascii="맑은 고딕" w:eastAsia="맑은 고딕" w:hAnsi="맑은 고딕"/>
          <w:sz w:val="21"/>
          <w:lang w:eastAsia="ko-KR"/>
        </w:rPr>
        <w:t>도끼</w:t>
      </w:r>
      <w:r w:rsidR="00916D37">
        <w:rPr>
          <w:rFonts w:ascii="맑은 고딕" w:eastAsia="맑은 고딕" w:hAnsi="맑은 고딕" w:hint="eastAsia"/>
          <w:sz w:val="21"/>
          <w:lang w:eastAsia="ko-KR"/>
        </w:rPr>
        <w:t>만행</w:t>
      </w:r>
      <w:r>
        <w:rPr>
          <w:rFonts w:ascii="맑은 고딕" w:eastAsia="맑은 고딕" w:hAnsi="맑은 고딕"/>
          <w:sz w:val="21"/>
          <w:lang w:eastAsia="ko-KR"/>
        </w:rPr>
        <w:t>사건과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 w:rsidR="006811A9" w:rsidRPr="006811A9">
        <w:rPr>
          <w:rFonts w:ascii="맑은 고딕" w:eastAsia="맑은 고딕" w:hAnsi="맑은 고딕"/>
          <w:color w:val="EE0000"/>
          <w:sz w:val="21"/>
          <w:highlight w:val="yellow"/>
          <w:lang w:eastAsia="ko-KR"/>
        </w:rPr>
        <w:t>[B]</w:t>
      </w:r>
      <w:r w:rsidR="006811A9">
        <w:rPr>
          <w:rFonts w:ascii="맑은 고딕" w:eastAsia="맑은 고딕" w:hAnsi="맑은 고딕" w:hint="eastAsia"/>
          <w:color w:val="EE0000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작전</w:t>
      </w:r>
    </w:p>
    <w:p w14:paraId="7CED99C6" w14:textId="623D1DD1" w:rsidR="00D40B61" w:rsidRDefault="00000000">
      <w:pPr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1976년 8월 18일 오전 11시경, 판문점 공동경비구역(JSA) 내 돌아오지 않는 다리 근방. 미루나무 가지치기 작업을 지휘하던 유엔군 장교 2명이 북한군 수십 명의 도끼·흉기 공격으로 살해됐다. 미군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보니파스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대위</w:t>
      </w:r>
      <w:r w:rsidR="00916D37">
        <w:rPr>
          <w:rFonts w:ascii="맑은 고딕" w:eastAsia="맑은 고딕" w:hAnsi="맑은 고딕" w:hint="eastAsia"/>
          <w:sz w:val="21"/>
          <w:lang w:eastAsia="ko-KR"/>
        </w:rPr>
        <w:t xml:space="preserve">와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배럿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중위</w:t>
      </w:r>
      <w:r w:rsidR="00D67E30">
        <w:rPr>
          <w:rFonts w:ascii="맑은 고딕" w:eastAsia="맑은 고딕" w:hAnsi="맑은 고딕" w:hint="eastAsia"/>
          <w:sz w:val="21"/>
          <w:lang w:eastAsia="ko-KR"/>
        </w:rPr>
        <w:t>가</w:t>
      </w:r>
      <w:r>
        <w:rPr>
          <w:rFonts w:ascii="맑은 고딕" w:eastAsia="맑은 고딕" w:hAnsi="맑은 고딕"/>
          <w:sz w:val="21"/>
          <w:lang w:eastAsia="ko-KR"/>
        </w:rPr>
        <w:t xml:space="preserve"> 사</w:t>
      </w:r>
      <w:r w:rsidR="00D67E30">
        <w:rPr>
          <w:rFonts w:ascii="맑은 고딕" w:eastAsia="맑은 고딕" w:hAnsi="맑은 고딕" w:hint="eastAsia"/>
          <w:sz w:val="21"/>
          <w:lang w:eastAsia="ko-KR"/>
        </w:rPr>
        <w:t>망했고</w:t>
      </w:r>
      <w:r>
        <w:rPr>
          <w:rFonts w:ascii="맑은 고딕" w:eastAsia="맑은 고딕" w:hAnsi="맑은 고딕"/>
          <w:sz w:val="21"/>
          <w:lang w:eastAsia="ko-KR"/>
        </w:rPr>
        <w:t xml:space="preserve"> 유엔사령부는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데프콘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-3을 발령했다.</w:t>
      </w:r>
    </w:p>
    <w:p w14:paraId="753B77B5" w14:textId="77777777" w:rsidR="00FE0E2B" w:rsidRDefault="00FE0E2B" w:rsidP="00FE0E2B">
      <w:pPr>
        <w:rPr>
          <w:rFonts w:ascii="맑은 고딕" w:eastAsia="맑은 고딕" w:hAnsi="맑은 고딕"/>
          <w:sz w:val="21"/>
          <w:lang w:eastAsia="ko-KR"/>
        </w:rPr>
      </w:pPr>
      <w:r w:rsidRPr="00FE0E2B">
        <w:rPr>
          <w:rFonts w:ascii="맑은 고딕" w:eastAsia="맑은 고딕" w:hAnsi="맑은 고딕"/>
          <w:sz w:val="21"/>
          <w:lang w:eastAsia="ko-KR"/>
        </w:rPr>
        <w:t>3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일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뒤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8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월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21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일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오전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6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4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,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미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2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사단과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한국군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제</w:t>
      </w:r>
      <w:r w:rsidRPr="00FE0E2B">
        <w:rPr>
          <w:rFonts w:ascii="맑은 고딕" w:eastAsia="맑은 고딕" w:hAnsi="맑은 고딕"/>
          <w:sz w:val="21"/>
          <w:lang w:eastAsia="ko-KR"/>
        </w:rPr>
        <w:t>1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공수특전단을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중심으로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구성된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특수임무부대가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트럭을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타고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공동경비구역으로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진입하면서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/>
          <w:b/>
          <w:bCs/>
          <w:color w:val="EE0000"/>
          <w:sz w:val="21"/>
          <w:highlight w:val="yellow"/>
          <w:lang w:eastAsia="ko-KR"/>
        </w:rPr>
        <w:t>[B]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작전이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시작됐다</w:t>
      </w:r>
      <w:r w:rsidRPr="00FE0E2B">
        <w:rPr>
          <w:rFonts w:ascii="맑은 고딕" w:eastAsia="맑은 고딕" w:hAnsi="맑은 고딕"/>
          <w:sz w:val="21"/>
          <w:lang w:eastAsia="ko-KR"/>
        </w:rPr>
        <w:t>. 7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40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분경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공병이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미루나무를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절단했고</w:t>
      </w:r>
      <w:r w:rsidRPr="00FE0E2B">
        <w:rPr>
          <w:rFonts w:ascii="맑은 고딕" w:eastAsia="맑은 고딕" w:hAnsi="맑은 고딕"/>
          <w:sz w:val="21"/>
          <w:lang w:eastAsia="ko-KR"/>
        </w:rPr>
        <w:t>, 8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30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분경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투입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병력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전원이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철수하면서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작전은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1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30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여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만에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마무리됐다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이때부터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JSA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안에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콘크리트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턱으로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군사분계선을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표시하기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시작했다</w:t>
      </w:r>
      <w:r w:rsidRPr="00FE0E2B">
        <w:rPr>
          <w:rFonts w:ascii="맑은 고딕" w:eastAsia="맑은 고딕" w:hAnsi="맑은 고딕"/>
          <w:sz w:val="21"/>
          <w:lang w:eastAsia="ko-KR"/>
        </w:rPr>
        <w:t>. '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돌아오지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않는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다리</w:t>
      </w:r>
      <w:r w:rsidRPr="00FE0E2B">
        <w:rPr>
          <w:rFonts w:ascii="맑은 고딕" w:eastAsia="맑은 고딕" w:hAnsi="맑은 고딕"/>
          <w:sz w:val="21"/>
          <w:lang w:eastAsia="ko-KR"/>
        </w:rPr>
        <w:t>'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는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폐쇄됐고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,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북측은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72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시간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만에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새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다리를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만들어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우회로로</w:t>
      </w:r>
      <w:r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FE0E2B">
        <w:rPr>
          <w:rFonts w:ascii="맑은 고딕" w:eastAsia="맑은 고딕" w:hAnsi="맑은 고딕" w:hint="eastAsia"/>
          <w:sz w:val="21"/>
          <w:lang w:eastAsia="ko-KR"/>
        </w:rPr>
        <w:t>썼다</w:t>
      </w:r>
      <w:r w:rsidRPr="00FE0E2B">
        <w:rPr>
          <w:rFonts w:ascii="맑은 고딕" w:eastAsia="맑은 고딕" w:hAnsi="맑은 고딕"/>
          <w:sz w:val="21"/>
          <w:lang w:eastAsia="ko-KR"/>
        </w:rPr>
        <w:t>.</w:t>
      </w:r>
    </w:p>
    <w:p w14:paraId="6A6585B1" w14:textId="27A4B834" w:rsidR="00D67E30" w:rsidRPr="00FE0E2B" w:rsidRDefault="00D67E30" w:rsidP="00FE0E2B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br w:type="page"/>
      </w:r>
    </w:p>
    <w:p w14:paraId="24229423" w14:textId="5D99BF7C" w:rsidR="004C0840" w:rsidRDefault="00000000" w:rsidP="004C084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자료 C — 사진</w:t>
      </w:r>
    </w:p>
    <w:p w14:paraId="5F5BAA3A" w14:textId="01B5524A" w:rsidR="00D40B61" w:rsidRDefault="00000000">
      <w:pPr>
        <w:jc w:val="center"/>
      </w:pPr>
      <w:r>
        <w:rPr>
          <w:noProof/>
        </w:rPr>
        <w:drawing>
          <wp:inline distT="0" distB="0" distL="0" distR="0" wp14:anchorId="11D18102" wp14:editId="2D4EF39C">
            <wp:extent cx="5400000" cy="415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dge_no_return_panmuntou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6137" w14:textId="3B21311C" w:rsidR="00D40B61" w:rsidRDefault="00000000" w:rsidP="00FE0E2B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사진 </w:t>
      </w:r>
      <w:r w:rsidRPr="00FE0E2B">
        <w:rPr>
          <w:rFonts w:ascii="맑은 고딕" w:eastAsia="맑은 고딕" w:hAnsi="맑은 고딕"/>
          <w:b/>
          <w:bCs/>
          <w:color w:val="EE0000"/>
          <w:sz w:val="21"/>
          <w:highlight w:val="yellow"/>
          <w:lang w:eastAsia="ko-KR"/>
        </w:rPr>
        <w:t>[C]</w:t>
      </w:r>
      <w:r>
        <w:rPr>
          <w:rFonts w:ascii="맑은 고딕" w:eastAsia="맑은 고딕" w:hAnsi="맑은 고딕"/>
          <w:sz w:val="21"/>
          <w:lang w:eastAsia="ko-KR"/>
        </w:rPr>
        <w:t xml:space="preserve"> :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판문점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공동경비구역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(JSA)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서쪽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사천강</w:t>
      </w:r>
      <w:proofErr w:type="spellEnd"/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위에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놓인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.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한가운데가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남북</w:t>
      </w:r>
      <w:r w:rsidR="00FE0E2B"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proofErr w:type="spellStart"/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군사분계선이며</w:t>
      </w:r>
      <w:proofErr w:type="spellEnd"/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,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강줄기를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따라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분계선이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그어져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있다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>. 1953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년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7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월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정전협정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4C0840">
        <w:rPr>
          <w:rFonts w:ascii="맑은 고딕" w:eastAsia="맑은 고딕" w:hAnsi="맑은 고딕" w:hint="eastAsia"/>
          <w:sz w:val="21"/>
          <w:lang w:eastAsia="ko-KR"/>
        </w:rPr>
        <w:t>이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후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포로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송환이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시작되자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,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양측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포로들은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건너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남과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북으로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돌아갔다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.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한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번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건너면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다시는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되돌아올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수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없다는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데서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'</w:t>
      </w:r>
      <w:r w:rsidR="00FE0E2B" w:rsidRPr="00FE0E2B">
        <w:rPr>
          <w:rFonts w:ascii="맑은 고딕" w:eastAsia="맑은 고딕" w:hAnsi="맑은 고딕"/>
          <w:b/>
          <w:bCs/>
          <w:color w:val="EE0000"/>
          <w:sz w:val="21"/>
          <w:highlight w:val="yellow"/>
          <w:lang w:eastAsia="ko-KR"/>
        </w:rPr>
        <w:t>[C]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>'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라는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이름이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붙었다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>. 1976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년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8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월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18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미루나무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가지치기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도중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 w:rsidR="004C0840">
        <w:rPr>
          <w:rFonts w:ascii="맑은 고딕" w:eastAsia="맑은 고딕" w:hAnsi="맑은 고딕" w:hint="eastAsia"/>
          <w:sz w:val="21"/>
          <w:lang w:eastAsia="ko-KR"/>
        </w:rPr>
        <w:t>판문점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도끼만행사건이</w:t>
      </w:r>
      <w:proofErr w:type="spellEnd"/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부근에서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일어났고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,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사건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직후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다리는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폐쇄됐다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.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북측은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72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시간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만에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우회로용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새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다리를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 </w:t>
      </w:r>
      <w:r w:rsidR="00FE0E2B" w:rsidRPr="00FE0E2B">
        <w:rPr>
          <w:rFonts w:ascii="맑은 고딕" w:eastAsia="맑은 고딕" w:hAnsi="맑은 고딕" w:hint="eastAsia"/>
          <w:sz w:val="21"/>
          <w:lang w:eastAsia="ko-KR"/>
        </w:rPr>
        <w:t>만들었다</w:t>
      </w:r>
      <w:r w:rsidR="00FE0E2B" w:rsidRPr="00FE0E2B">
        <w:rPr>
          <w:rFonts w:ascii="맑은 고딕" w:eastAsia="맑은 고딕" w:hAnsi="맑은 고딕"/>
          <w:sz w:val="21"/>
          <w:lang w:eastAsia="ko-KR"/>
        </w:rPr>
        <w:t xml:space="preserve">. </w:t>
      </w:r>
    </w:p>
    <w:p w14:paraId="20238917" w14:textId="042C43B6" w:rsidR="004C0840" w:rsidRPr="004C0840" w:rsidRDefault="004C0840" w:rsidP="00FE0E2B">
      <w:pPr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 xml:space="preserve">출처: 통일부 산하 </w:t>
      </w:r>
      <w:proofErr w:type="spellStart"/>
      <w:r>
        <w:rPr>
          <w:rFonts w:ascii="맑은 고딕" w:eastAsia="맑은 고딕" w:hAnsi="맑은 고딕"/>
          <w:i/>
          <w:sz w:val="20"/>
          <w:lang w:eastAsia="ko-KR"/>
        </w:rPr>
        <w:t>판문점견학지원센터</w:t>
      </w:r>
      <w:proofErr w:type="spellEnd"/>
      <w:r>
        <w:rPr>
          <w:rFonts w:ascii="맑은 고딕" w:eastAsia="맑은 고딕" w:hAnsi="맑은 고딕"/>
          <w:i/>
          <w:sz w:val="20"/>
          <w:lang w:eastAsia="ko-KR"/>
        </w:rPr>
        <w:t>(panmuntour.go.kr) 「판문점 주요시설」 게재 사진</w:t>
      </w:r>
    </w:p>
    <w:p w14:paraId="4EF3A58A" w14:textId="77777777" w:rsidR="00FE0E2B" w:rsidRDefault="00FE0E2B">
      <w:pPr>
        <w:rPr>
          <w:rFonts w:ascii="맑은 고딕" w:eastAsia="맑은 고딕" w:hAnsi="맑은 고딕" w:cstheme="majorBidi"/>
          <w:b/>
          <w:bCs/>
          <w:color w:val="365F91" w:themeColor="accent1" w:themeShade="BF"/>
          <w:sz w:val="21"/>
          <w:szCs w:val="28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br w:type="page"/>
      </w:r>
    </w:p>
    <w:p w14:paraId="09045546" w14:textId="2074BA34" w:rsidR="00D40B6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 xml:space="preserve">자료 D — 음성 </w:t>
      </w:r>
      <w:r w:rsidR="004F279E">
        <w:rPr>
          <w:rFonts w:ascii="맑은 고딕" w:eastAsia="맑은 고딕" w:hAnsi="맑은 고딕" w:hint="eastAsia"/>
          <w:sz w:val="21"/>
          <w:lang w:eastAsia="ko-KR"/>
        </w:rPr>
        <w:t>녹취</w:t>
      </w:r>
    </w:p>
    <w:p w14:paraId="55EA4DBF" w14:textId="477715E8" w:rsidR="004F279E" w:rsidRPr="004F279E" w:rsidRDefault="00000000" w:rsidP="004F279E">
      <w:pPr>
        <w:rPr>
          <w:rFonts w:ascii="맑은 고딕" w:eastAsia="맑은 고딕" w:hAnsi="맑은 고딕"/>
          <w:i/>
          <w:sz w:val="20"/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 xml:space="preserve">출처: 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이지민</w:t>
      </w:r>
      <w:r w:rsidR="00162849">
        <w:rPr>
          <w:rFonts w:ascii="맑은 고딕" w:eastAsia="맑은 고딕" w:hAnsi="맑은 고딕" w:hint="eastAsia"/>
          <w:i/>
          <w:sz w:val="20"/>
          <w:lang w:eastAsia="ko-KR"/>
        </w:rPr>
        <w:t xml:space="preserve">, </w:t>
      </w:r>
      <w:r w:rsidR="004F279E" w:rsidRPr="004F279E">
        <w:rPr>
          <w:rFonts w:ascii="맑은 고딕" w:eastAsia="맑은 고딕" w:hAnsi="맑은 고딕"/>
          <w:i/>
          <w:sz w:val="20"/>
          <w:lang w:eastAsia="ko-KR"/>
        </w:rPr>
        <w:t xml:space="preserve"> 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중학교</w:t>
      </w:r>
      <w:r w:rsidR="004F279E" w:rsidRPr="004F279E">
        <w:rPr>
          <w:rFonts w:ascii="맑은 고딕" w:eastAsia="맑은 고딕" w:hAnsi="맑은 고딕"/>
          <w:i/>
          <w:sz w:val="20"/>
          <w:lang w:eastAsia="ko-KR"/>
        </w:rPr>
        <w:t xml:space="preserve"> 1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학년</w:t>
      </w:r>
      <w:r w:rsidR="004F279E" w:rsidRPr="004F279E">
        <w:rPr>
          <w:rFonts w:ascii="맑은 고딕" w:eastAsia="맑은 고딕" w:hAnsi="맑은 고딕"/>
          <w:i/>
          <w:sz w:val="20"/>
          <w:lang w:eastAsia="ko-KR"/>
        </w:rPr>
        <w:t>. 2026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년</w:t>
      </w:r>
      <w:r w:rsidR="004F279E" w:rsidRPr="004F279E">
        <w:rPr>
          <w:rFonts w:ascii="맑은 고딕" w:eastAsia="맑은 고딕" w:hAnsi="맑은 고딕"/>
          <w:i/>
          <w:sz w:val="20"/>
          <w:lang w:eastAsia="ko-KR"/>
        </w:rPr>
        <w:t xml:space="preserve"> 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봄</w:t>
      </w:r>
      <w:r w:rsidR="004F279E" w:rsidRPr="004F279E">
        <w:rPr>
          <w:rFonts w:ascii="맑은 고딕" w:eastAsia="맑은 고딕" w:hAnsi="맑은 고딕"/>
          <w:i/>
          <w:sz w:val="20"/>
          <w:lang w:eastAsia="ko-KR"/>
        </w:rPr>
        <w:t xml:space="preserve"> 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학교</w:t>
      </w:r>
      <w:r w:rsidR="004F279E" w:rsidRPr="004F279E">
        <w:rPr>
          <w:rFonts w:ascii="맑은 고딕" w:eastAsia="맑은 고딕" w:hAnsi="맑은 고딕"/>
          <w:i/>
          <w:sz w:val="20"/>
          <w:lang w:eastAsia="ko-KR"/>
        </w:rPr>
        <w:t xml:space="preserve"> </w:t>
      </w:r>
      <w:r w:rsidR="004F279E" w:rsidRPr="004F279E">
        <w:rPr>
          <w:rFonts w:ascii="맑은 고딕" w:eastAsia="맑은 고딕" w:hAnsi="맑은 고딕" w:hint="eastAsia"/>
          <w:i/>
          <w:sz w:val="20"/>
          <w:lang w:eastAsia="ko-KR"/>
        </w:rPr>
        <w:t>통일교육</w:t>
      </w:r>
      <w:r w:rsidR="004F279E">
        <w:rPr>
          <w:rFonts w:ascii="맑은 고딕" w:eastAsia="맑은 고딕" w:hAnsi="맑은 고딕" w:hint="eastAsia"/>
          <w:i/>
          <w:sz w:val="20"/>
          <w:lang w:eastAsia="ko-KR"/>
        </w:rPr>
        <w:t xml:space="preserve"> 시간 이후 녹취 </w:t>
      </w:r>
    </w:p>
    <w:p w14:paraId="62E4F224" w14:textId="77777777" w:rsidR="008B1E85" w:rsidRDefault="008B1E85" w:rsidP="008B1E85">
      <w:pPr>
        <w:rPr>
          <w:rFonts w:ascii="맑은 고딕" w:eastAsia="맑은 고딕" w:hAnsi="맑은 고딕"/>
          <w:b/>
          <w:sz w:val="21"/>
          <w:lang w:eastAsia="ko-KR"/>
        </w:rPr>
      </w:pPr>
    </w:p>
    <w:p w14:paraId="34845D73" w14:textId="7E09F374" w:rsidR="008B1E85" w:rsidRPr="008B1E85" w:rsidRDefault="008B1E85" w:rsidP="008B1E85">
      <w:pPr>
        <w:rPr>
          <w:rFonts w:ascii="맑은 고딕" w:eastAsia="맑은 고딕" w:hAnsi="맑은 고딕"/>
          <w:sz w:val="21"/>
          <w:lang w:eastAsia="ko-KR"/>
        </w:rPr>
      </w:pPr>
      <w:r w:rsidRPr="008B1E85">
        <w:rPr>
          <w:rFonts w:ascii="맑은 고딕" w:eastAsia="맑은 고딕" w:hAnsi="맑은 고딕"/>
          <w:sz w:val="21"/>
          <w:lang w:eastAsia="ko-KR"/>
        </w:rPr>
        <w:t>"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오늘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통일교육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시간에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좀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충격적인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이야기를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들었어요</w:t>
      </w:r>
      <w:r w:rsidRPr="008B1E85">
        <w:rPr>
          <w:rFonts w:ascii="맑은 고딕" w:eastAsia="맑은 고딕" w:hAnsi="맑은 고딕"/>
          <w:sz w:val="21"/>
          <w:lang w:eastAsia="ko-KR"/>
        </w:rPr>
        <w:t>. 1976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년에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판문점에서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사람이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죽은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사건이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 w:rsidRPr="008B1E85">
        <w:rPr>
          <w:rFonts w:ascii="맑은 고딕" w:eastAsia="맑은 고딕" w:hAnsi="맑은 고딕" w:hint="eastAsia"/>
          <w:sz w:val="21"/>
          <w:lang w:eastAsia="ko-KR"/>
        </w:rPr>
        <w:t>있었대요</w:t>
      </w:r>
      <w:proofErr w:type="spellEnd"/>
      <w:r w:rsidRPr="008B1E85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미군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장교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명이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미루나무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가지치기를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하다가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북한군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도끼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공격으로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그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자리에서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죽었다고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하더라고요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영화도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아닌데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진짜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그런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일이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있었다는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게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잘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믿기지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않았어요</w:t>
      </w:r>
      <w:r w:rsidRPr="008B1E85">
        <w:rPr>
          <w:rFonts w:ascii="맑은 고딕" w:eastAsia="맑은 고딕" w:hAnsi="맑은 고딕"/>
          <w:sz w:val="21"/>
          <w:lang w:eastAsia="ko-KR"/>
        </w:rPr>
        <w:t>.</w:t>
      </w:r>
      <w:r>
        <w:rPr>
          <w:rFonts w:ascii="맑은 고딕" w:eastAsia="맑은 고딕" w:hAnsi="맑은 고딕"/>
          <w:sz w:val="21"/>
          <w:lang w:eastAsia="ko-KR"/>
        </w:rPr>
        <w:t>”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</w:p>
    <w:p w14:paraId="4B274898" w14:textId="3FA7BDDB" w:rsidR="008B1E85" w:rsidRPr="008B1E85" w:rsidRDefault="008B1E85" w:rsidP="008B1E85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“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근데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신기했던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작전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이름이었어요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미국이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사흘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뒤에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그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미루나무를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 w:rsidRPr="008B1E85">
        <w:rPr>
          <w:rFonts w:ascii="맑은 고딕" w:eastAsia="맑은 고딕" w:hAnsi="맑은 고딕" w:hint="eastAsia"/>
          <w:sz w:val="21"/>
          <w:lang w:eastAsia="ko-KR"/>
        </w:rPr>
        <w:t>자르러</w:t>
      </w:r>
      <w:proofErr w:type="spellEnd"/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가는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작전을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'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폴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proofErr w:type="spellStart"/>
      <w:r w:rsidRPr="008B1E85">
        <w:rPr>
          <w:rFonts w:ascii="맑은 고딕" w:eastAsia="맑은 고딕" w:hAnsi="맑은 고딕" w:hint="eastAsia"/>
          <w:sz w:val="21"/>
          <w:lang w:eastAsia="ko-KR"/>
        </w:rPr>
        <w:t>버니언</w:t>
      </w:r>
      <w:proofErr w:type="spellEnd"/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작전</w:t>
      </w:r>
      <w:r w:rsidRPr="008B1E85">
        <w:rPr>
          <w:rFonts w:ascii="맑은 고딕" w:eastAsia="맑은 고딕" w:hAnsi="맑은 고딕"/>
          <w:sz w:val="21"/>
          <w:lang w:eastAsia="ko-KR"/>
        </w:rPr>
        <w:t>'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이라고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부른다는데 폴 </w:t>
      </w:r>
      <w:proofErr w:type="spellStart"/>
      <w:r>
        <w:rPr>
          <w:rFonts w:ascii="맑은 고딕" w:eastAsia="맑은 고딕" w:hAnsi="맑은 고딕" w:hint="eastAsia"/>
          <w:sz w:val="21"/>
          <w:lang w:eastAsia="ko-KR"/>
        </w:rPr>
        <w:t>버니언이</w:t>
      </w:r>
      <w:proofErr w:type="spellEnd"/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1"/>
          <w:lang w:eastAsia="ko-KR"/>
        </w:rPr>
        <w:t>뭔지</w:t>
      </w:r>
      <w:proofErr w:type="spellEnd"/>
      <w:r>
        <w:rPr>
          <w:rFonts w:ascii="맑은 고딕" w:eastAsia="맑은 고딕" w:hAnsi="맑은 고딕" w:hint="eastAsia"/>
          <w:sz w:val="21"/>
          <w:lang w:eastAsia="ko-KR"/>
        </w:rPr>
        <w:t xml:space="preserve"> 몰랐거든요. 선생님한테 물어보니까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미국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민담에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나오는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나무꾼이래요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도끼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자루로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숲을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통째로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베어버리는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 w:hint="eastAsia"/>
          <w:sz w:val="21"/>
          <w:lang w:eastAsia="ko-KR"/>
        </w:rPr>
        <w:t>사람이라고 하더라고요.</w:t>
      </w:r>
      <w:r>
        <w:rPr>
          <w:rFonts w:ascii="맑은 고딕" w:eastAsia="맑은 고딕" w:hAnsi="맑은 고딕"/>
          <w:sz w:val="21"/>
          <w:lang w:eastAsia="ko-KR"/>
        </w:rPr>
        <w:t>”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 </w:t>
      </w:r>
    </w:p>
    <w:p w14:paraId="030869FA" w14:textId="0FCC9239" w:rsidR="008B1E85" w:rsidRPr="008B1E85" w:rsidRDefault="008B1E85" w:rsidP="008B1E85">
      <w:pPr>
        <w:rPr>
          <w:rFonts w:ascii="맑은 고딕" w:eastAsia="맑은 고딕" w:hAnsi="맑은 고딕"/>
          <w:sz w:val="21"/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“</w:t>
      </w:r>
      <w:r>
        <w:rPr>
          <w:rFonts w:ascii="맑은 고딕" w:eastAsia="맑은 고딕" w:hAnsi="맑은 고딕" w:hint="eastAsia"/>
          <w:sz w:val="21"/>
          <w:lang w:eastAsia="ko-KR"/>
        </w:rPr>
        <w:t xml:space="preserve">그 이후에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북쪽이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/>
          <w:b/>
          <w:bCs/>
          <w:color w:val="EE0000"/>
          <w:sz w:val="21"/>
          <w:highlight w:val="yellow"/>
          <w:lang w:eastAsia="ko-KR"/>
        </w:rPr>
        <w:t>[D]</w:t>
      </w:r>
      <w:r>
        <w:rPr>
          <w:rFonts w:ascii="맑은 고딕" w:eastAsia="맑은 고딕" w:hAnsi="맑은 고딕" w:hint="eastAsia"/>
          <w:sz w:val="21"/>
          <w:lang w:eastAsia="ko-KR"/>
        </w:rPr>
        <w:t>시간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만에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새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다리를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만들었다고도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하셨고요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.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며칠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 w:rsidRPr="008B1E85">
        <w:rPr>
          <w:rFonts w:ascii="맑은 고딕" w:eastAsia="맑은 고딕" w:hAnsi="맑은 고딕" w:hint="eastAsia"/>
          <w:sz w:val="21"/>
          <w:lang w:eastAsia="ko-KR"/>
        </w:rPr>
        <w:t>사이에</w:t>
      </w:r>
      <w:r w:rsidRPr="008B1E85"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 w:hint="eastAsia"/>
          <w:sz w:val="21"/>
          <w:lang w:eastAsia="ko-KR"/>
        </w:rPr>
        <w:t>사람이 죽고 나무도 사라지고 다리도 생긴다는 게 지금도 잘 믿기지 않아요.</w:t>
      </w:r>
      <w:r>
        <w:rPr>
          <w:rFonts w:ascii="맑은 고딕" w:eastAsia="맑은 고딕" w:hAnsi="맑은 고딕"/>
          <w:sz w:val="21"/>
          <w:lang w:eastAsia="ko-KR"/>
        </w:rPr>
        <w:t>”</w:t>
      </w:r>
    </w:p>
    <w:p w14:paraId="03453A12" w14:textId="36125B37" w:rsidR="00D40B61" w:rsidRDefault="00D40B61" w:rsidP="008B1E85">
      <w:pPr>
        <w:rPr>
          <w:lang w:eastAsia="ko-KR"/>
        </w:rPr>
      </w:pPr>
    </w:p>
    <w:sectPr w:rsidR="00D40B6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059198">
    <w:abstractNumId w:val="8"/>
  </w:num>
  <w:num w:numId="2" w16cid:durableId="1807894629">
    <w:abstractNumId w:val="6"/>
  </w:num>
  <w:num w:numId="3" w16cid:durableId="226458451">
    <w:abstractNumId w:val="5"/>
  </w:num>
  <w:num w:numId="4" w16cid:durableId="635645580">
    <w:abstractNumId w:val="4"/>
  </w:num>
  <w:num w:numId="5" w16cid:durableId="2136413120">
    <w:abstractNumId w:val="7"/>
  </w:num>
  <w:num w:numId="6" w16cid:durableId="848954350">
    <w:abstractNumId w:val="3"/>
  </w:num>
  <w:num w:numId="7" w16cid:durableId="1091270122">
    <w:abstractNumId w:val="2"/>
  </w:num>
  <w:num w:numId="8" w16cid:durableId="399720569">
    <w:abstractNumId w:val="1"/>
  </w:num>
  <w:num w:numId="9" w16cid:durableId="125405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A"/>
    <w:rsid w:val="0015074B"/>
    <w:rsid w:val="00162849"/>
    <w:rsid w:val="0026652A"/>
    <w:rsid w:val="0029639D"/>
    <w:rsid w:val="002D590B"/>
    <w:rsid w:val="00326F90"/>
    <w:rsid w:val="003A725D"/>
    <w:rsid w:val="004C0840"/>
    <w:rsid w:val="004F279E"/>
    <w:rsid w:val="005006DC"/>
    <w:rsid w:val="005465E2"/>
    <w:rsid w:val="006811A9"/>
    <w:rsid w:val="007212DF"/>
    <w:rsid w:val="007759C2"/>
    <w:rsid w:val="007B3A71"/>
    <w:rsid w:val="008A2AAF"/>
    <w:rsid w:val="008B1E85"/>
    <w:rsid w:val="00916D37"/>
    <w:rsid w:val="00A02D5C"/>
    <w:rsid w:val="00A82D0C"/>
    <w:rsid w:val="00AA1D8D"/>
    <w:rsid w:val="00B47730"/>
    <w:rsid w:val="00B51C5D"/>
    <w:rsid w:val="00CB0664"/>
    <w:rsid w:val="00D40B61"/>
    <w:rsid w:val="00D67E30"/>
    <w:rsid w:val="00DA6D34"/>
    <w:rsid w:val="00E95C01"/>
    <w:rsid w:val="00FC693F"/>
    <w:rsid w:val="00FE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68BBB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677</Words>
  <Characters>2033</Characters>
  <Application>Microsoft Office Word</Application>
  <DocSecurity>0</DocSecurity>
  <Lines>107</Lines>
  <Paragraphs>69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5</cp:revision>
  <dcterms:created xsi:type="dcterms:W3CDTF">2013-12-23T23:15:00Z</dcterms:created>
  <dcterms:modified xsi:type="dcterms:W3CDTF">2026-05-12T09:00:00Z</dcterms:modified>
  <cp:category/>
</cp:coreProperties>
</file>