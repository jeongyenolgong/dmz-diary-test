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5-1. DMZ의 중무장 현실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1960년대~2026년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DMZ, GP, 철책선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농민 편지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200만 발, GP(감시초소), 1968년 청와대 습격, 화살머리고지</w:t>
            </w:r>
          </w:p>
        </w:tc>
      </w:tr>
    </w:tbl>
    <w:p>
      <w:pPr>
        <w:pStyle w:val="Heading1"/>
      </w:pPr>
      <w:r>
        <w:t>자료 A: 접경지역 농민의 편지</w:t>
      </w:r>
    </w:p>
    <w:p>
      <w:r>
        <w:rPr>
          <w:color w:val="646464"/>
          <w:sz w:val="20"/>
        </w:rPr>
        <w:t>출처: DMZ 우편사서함에서 발견된 편지 (가상)</w:t>
        <w:br/>
        <w:t>제목: 지뢰밭 옆에서 농사짓는 사람</w:t>
        <w:br/>
        <w:t>보내는 이: 이종만(가상, 65세), 철원 민통선 농민</w:t>
      </w:r>
    </w:p>
    <w:p/>
    <w:p>
      <w:r>
        <w:t>딸아,</w:t>
      </w:r>
    </w:p>
    <w:p>
      <w:r>
        <w:t>아버지 밭 바로 옆에 경고판이 있다. "지뢰"라고 쓰여 있어.</w:t>
      </w:r>
    </w:p>
    <w:p>
      <w:r>
        <w:t>DMZ에 지뢰가 약 200만 발 묻혀 있다고 한다. 세계에서 밀도가 가장 높대.</w:t>
      </w:r>
    </w:p>
    <w:p>
      <w:r>
        <w:t>"비무장지대"라고 하잖아. 이름만 그래. 북쪽에 [A]가 160개 넘고, 우리 쪽도 70개가 넘어. 세계에서 가장 무장된 곳이야.</w:t>
      </w:r>
    </w:p>
    <w:p>
      <w:r>
        <w:t>1968년에 무장공비가 [B]까지 쳐들어온 적이 있대. 31명이. 그 뒤로 DMZ가 본격적으로 무장됐다고 하더라.</w:t>
      </w:r>
    </w:p>
    <w:p>
      <w:r>
        <w:t>가끔 밭에서 녹슨 철 조각이 나와. 포탄 파편이야. 70년 전 거야.</w:t>
        <w:br/>
        <w:br/>
        <w:t>아버지 올림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VOA / YTN / DBpia 논문 기반 재구성</w:t>
      </w:r>
    </w:p>
    <w:p/>
    <w:p>
      <w:r>
        <w:rPr>
          <w:b/>
        </w:rPr>
        <w:t>통 일 뉴 스   2026년 4월 4일</w:t>
      </w:r>
    </w:p>
    <w:p/>
    <w:p>
      <w:r>
        <w:rPr>
          <w:b/>
        </w:rPr>
        <w:t>[팩트체크] "비무장지대"는 정말 비무장인가?</w:t>
      </w:r>
    </w:p>
    <w:p>
      <w:r>
        <w:t>DMZ 일대에 매설된 지뢰는 약 200만 발로 추정된다(합참, 2016). 매설 밀도 세계 1위. 전량 제거 시 약 469년, 예산 약 1조 원 소요.</w:t>
      </w:r>
    </w:p>
    <w:p>
      <w:r>
        <w:t>북측 감시초소(GP) 약 160여 개, 남측 약 70여 개. 2018년 남북 각 11개소 시범 철수 후 합의 파기로 복원 추진 중.</w:t>
      </w:r>
    </w:p>
    <w:p>
      <w:r>
        <w:t>DMZ 무장화는 1960년대 본격화. 1968년 1.21 청와대 습격 미수(김신조 등 31명), 울진-삼척 무장공비 120명 침투가 계기.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DMZ 경고 표지판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_DMZ경고판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DMZ 인근 경고 표지판. '비무장지대'라는 이름과 달리, 약 200만 발의 지뢰와 수백 개의 감시초소, [C]이 배치된 세계 최고 수준의 무장 지대다.</w:t>
      </w:r>
    </w:p>
    <w:p>
      <w:r>
        <w:rPr>
          <w:color w:val="646464"/>
          <w:sz w:val="18"/>
        </w:rPr>
        <w:t>사진 출처: Lt. Cmdr. Brendan Trembath, DVIDS, 2025년.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지뢰 제거 전문가 구술 (가상)</w:t>
      </w:r>
    </w:p>
    <w:p/>
    <w:p>
      <w:r>
        <w:t>"200만 발이라는 건 추정치에요. 정확한 숫자는 아무도 몰라요."</w:t>
      </w:r>
    </w:p>
    <w:p>
      <w:r>
        <w:t>"현재 속도로 전량 제거하면 469년. 그런데 매년 비 오면 지뢰가 떠내려와서 위치가 바뀌어요."</w:t>
      </w:r>
    </w:p>
    <w:p>
      <w:r>
        <w:t>"2018년에 [D]에서 지뢰 제거하고 유해 발굴했어요. 65년 만에 DMZ 안에 남북 도로를 연결한 거예요. 그때만 해도 희망이 있었는데, 지금은 다시 원점이에요."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감시초소(GP)</w:t>
              <w:br/>
              <w:t>소속: 자료 A</w:t>
              <w:br/>
              <w:t>출처: 자료 B "감시초소(GP) 약 160여 개"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청와대</w:t>
              <w:br/>
              <w:t>소속: 자료 A</w:t>
              <w:br/>
              <w:t>출처: 자료 B "1.21 청와대 습격 미수"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중화기</w:t>
              <w:br/>
              <w:t>소속: 자료 C</w:t>
              <w:br/>
              <w:t>출처: 자료 B "중화기" (본문에 직접 언급은 연구 출처) / 자료 A "포탄 파편"→중화기 유추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화살머리고지</w:t>
              <w:br/>
              <w:t>소속: 자료 D</w:t>
              <w:br/>
              <w:t>출처: 5-6 남북협력 연계 / 자료 B에서 간접 연결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