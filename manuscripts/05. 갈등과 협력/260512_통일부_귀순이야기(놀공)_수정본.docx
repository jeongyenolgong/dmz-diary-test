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DC82" w14:textId="77777777" w:rsidR="00983309" w:rsidRDefault="00000000">
      <w:pPr>
        <w:rPr>
          <w:lang w:eastAsia="ko-KR"/>
        </w:rPr>
      </w:pPr>
      <w:r>
        <w:rPr>
          <w:b/>
          <w:sz w:val="22"/>
          <w:lang w:eastAsia="ko-KR"/>
        </w:rPr>
        <w:t>카테고리 05. 갈등과 협력  |  세부 주제 5-3. 귀순 이야기</w:t>
      </w:r>
    </w:p>
    <w:p w14:paraId="7D664ED9" w14:textId="77777777" w:rsidR="00983309" w:rsidRDefault="00000000">
      <w:pPr>
        <w:pStyle w:val="1"/>
      </w:pPr>
      <w:proofErr w:type="spellStart"/>
      <w:r>
        <w:rPr>
          <w:rFonts w:ascii="맑은 고딕" w:eastAsia="맑은 고딕" w:hAnsi="맑은 고딕"/>
        </w:rPr>
        <w:t>콘텐츠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254"/>
        <w:gridCol w:w="8106"/>
      </w:tblGrid>
      <w:tr w:rsidR="00983309" w14:paraId="77DE6E3D" w14:textId="77777777" w:rsidTr="0099033A">
        <w:tc>
          <w:tcPr>
            <w:tcW w:w="1254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E30D" w14:textId="77777777" w:rsidR="00983309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8106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4C1A" w14:textId="77777777" w:rsidR="00983309" w:rsidRDefault="00000000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983309" w14:paraId="506F2F32" w14:textId="77777777" w:rsidTr="0099033A">
        <w:tc>
          <w:tcPr>
            <w:tcW w:w="1254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1079" w14:textId="77777777" w:rsidR="00983309" w:rsidRDefault="00000000">
            <w:r>
              <w:rPr>
                <w:b/>
              </w:rPr>
              <w:t>자료 구성</w:t>
            </w:r>
          </w:p>
        </w:tc>
        <w:tc>
          <w:tcPr>
            <w:tcW w:w="81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C49B" w14:textId="77777777" w:rsidR="0098330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4개 소스 (외상센터 의료진 일지 / 놀공신문 특집보도 / JSA 전경 사진 / 예비역 카투사 구술)</w:t>
            </w:r>
          </w:p>
        </w:tc>
      </w:tr>
    </w:tbl>
    <w:p w14:paraId="5472768B" w14:textId="77777777" w:rsidR="00983309" w:rsidRDefault="00000000">
      <w:pPr>
        <w:pStyle w:val="1"/>
      </w:pPr>
      <w:proofErr w:type="spellStart"/>
      <w:r>
        <w:rPr>
          <w:rFonts w:ascii="맑은 고딕" w:eastAsia="맑은 고딕" w:hAnsi="맑은 고딕"/>
        </w:rPr>
        <w:t>빈칸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971"/>
        <w:gridCol w:w="1134"/>
        <w:gridCol w:w="1276"/>
        <w:gridCol w:w="1417"/>
        <w:gridCol w:w="4562"/>
      </w:tblGrid>
      <w:tr w:rsidR="00983309" w14:paraId="4FF0E321" w14:textId="77777777" w:rsidTr="0099033A">
        <w:tc>
          <w:tcPr>
            <w:tcW w:w="971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831E" w14:textId="77777777" w:rsidR="00983309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134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00D2" w14:textId="77777777" w:rsidR="00983309" w:rsidRDefault="00000000">
            <w:pPr>
              <w:jc w:val="center"/>
            </w:pPr>
            <w:r>
              <w:rPr>
                <w:b/>
                <w:color w:val="FFFFFF"/>
              </w:rPr>
              <w:t>정답</w:t>
            </w:r>
          </w:p>
        </w:tc>
        <w:tc>
          <w:tcPr>
            <w:tcW w:w="1276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59D9" w14:textId="77777777" w:rsidR="00983309" w:rsidRDefault="00000000">
            <w:pPr>
              <w:jc w:val="center"/>
            </w:pPr>
            <w:r>
              <w:rPr>
                <w:b/>
                <w:color w:val="FFFFFF"/>
              </w:rPr>
              <w:t>소속 자료</w:t>
            </w:r>
          </w:p>
        </w:tc>
        <w:tc>
          <w:tcPr>
            <w:tcW w:w="1417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A058" w14:textId="77777777" w:rsidR="00983309" w:rsidRDefault="00000000">
            <w:pPr>
              <w:jc w:val="center"/>
            </w:pPr>
            <w:r>
              <w:rPr>
                <w:b/>
                <w:color w:val="FFFFFF"/>
              </w:rPr>
              <w:t>정답 출처</w:t>
            </w:r>
          </w:p>
        </w:tc>
        <w:tc>
          <w:tcPr>
            <w:tcW w:w="4562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0086" w14:textId="77777777" w:rsidR="00983309" w:rsidRDefault="00000000">
            <w:pPr>
              <w:jc w:val="center"/>
            </w:pPr>
            <w:r>
              <w:rPr>
                <w:b/>
                <w:color w:val="FFFFFF"/>
              </w:rPr>
              <w:t>출처 근거</w:t>
            </w:r>
          </w:p>
        </w:tc>
      </w:tr>
      <w:tr w:rsidR="00983309" w14:paraId="0EF02BB5" w14:textId="77777777" w:rsidTr="0099033A">
        <w:tc>
          <w:tcPr>
            <w:tcW w:w="971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49A5" w14:textId="77777777" w:rsidR="00983309" w:rsidRDefault="00000000">
            <w:pPr>
              <w:jc w:val="center"/>
            </w:pPr>
            <w:r>
              <w:rPr>
                <w:b/>
              </w:rPr>
              <w:t>[A]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24EC" w14:textId="77777777" w:rsidR="00983309" w:rsidRDefault="00000000">
            <w:r>
              <w:rPr>
                <w:b/>
              </w:rPr>
              <w:t>오청성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2D60" w14:textId="77777777" w:rsidR="00983309" w:rsidRDefault="00000000">
            <w:r>
              <w:t>자료 A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AC31" w14:textId="77777777" w:rsidR="00983309" w:rsidRDefault="00000000">
            <w:r>
              <w:t>자료 D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B86E" w14:textId="77777777" w:rsidR="0098330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D: "오청성 씨. 아주대병원에서 살렸다던 사람"</w:t>
            </w:r>
            <w:proofErr w:type="spellStart"/>
            <w:proofErr w:type="spellEnd"/>
            <w:proofErr w:type="spellStart"/>
            <w:proofErr w:type="spellEnd"/>
          </w:p>
        </w:tc>
      </w:tr>
      <w:tr w:rsidR="00983309" w14:paraId="77BA0CF0" w14:textId="77777777" w:rsidTr="0099033A">
        <w:tc>
          <w:tcPr>
            <w:tcW w:w="971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66C4" w14:textId="77777777" w:rsidR="00983309" w:rsidRDefault="00000000">
            <w:pPr>
              <w:jc w:val="center"/>
            </w:pPr>
            <w:r>
              <w:rPr>
                <w:b/>
              </w:rPr>
              <w:t>[B]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46E4" w14:textId="77777777" w:rsidR="00983309" w:rsidRDefault="00000000">
            <w:r>
              <w:rPr>
                <w:b/>
              </w:rPr>
              <w:t>이수근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82ED" w14:textId="77777777" w:rsidR="00983309" w:rsidRDefault="00000000">
            <w:proofErr w:type="spellStart"/>
            <w:r>
              <w:t>자료</w:t>
            </w:r>
            <w:proofErr w:type="spellEnd"/>
            <w:r>
              <w:t xml:space="preserve"> B [1]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9FBB" w14:textId="77777777" w:rsidR="00983309" w:rsidRDefault="00000000">
            <w:r>
              <w:t>자료 D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9669" w14:textId="77777777" w:rsidR="0098330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D: "1967년에 판문점을 넘어온 북한 기자 이름이 이수근이야"</w:t>
            </w:r>
          </w:p>
        </w:tc>
      </w:tr>
      <w:tr w:rsidR="00983309" w14:paraId="0D892D57" w14:textId="77777777" w:rsidTr="0099033A">
        <w:tc>
          <w:tcPr>
            <w:tcW w:w="971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4860" w14:textId="77777777" w:rsidR="00983309" w:rsidRDefault="00000000">
            <w:pPr>
              <w:jc w:val="center"/>
            </w:pPr>
            <w:r>
              <w:rPr>
                <w:b/>
              </w:rPr>
              <w:t>[C]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6804" w14:textId="77777777" w:rsidR="00983309" w:rsidRDefault="00000000">
            <w:r>
              <w:rPr>
                <w:b/>
              </w:rPr>
              <w:t>마투조크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0C77" w14:textId="77777777" w:rsidR="00983309" w:rsidRDefault="00000000">
            <w:r>
              <w:t>자료 C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EEBF" w14:textId="77777777" w:rsidR="00983309" w:rsidRDefault="00000000">
            <w:r>
              <w:t>자료 B [2], 자료 D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F418" w14:textId="77777777" w:rsidR="0098330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B: "소련 관광안내원 바실리 야코블레비치 마투조크가 판문점 군사정전위 회담장 부근에서…" / 자료 D: "그 사람이 마투조크였지"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83309" w14:paraId="35799B2B" w14:textId="77777777" w:rsidTr="0099033A">
        <w:tc>
          <w:tcPr>
            <w:tcW w:w="971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164E" w14:textId="77777777" w:rsidR="00983309" w:rsidRDefault="00000000">
            <w:pPr>
              <w:jc w:val="center"/>
            </w:pPr>
            <w:r>
              <w:rPr>
                <w:b/>
              </w:rPr>
              <w:t>[D]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94EA" w14:textId="77777777" w:rsidR="00983309" w:rsidRDefault="00000000">
            <w:r>
              <w:rPr>
                <w:b/>
              </w:rPr>
              <w:t>망명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A208" w14:textId="77777777" w:rsidR="00983309" w:rsidRDefault="00000000">
            <w:r>
              <w:t>자료 D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029F" w14:textId="77777777" w:rsidR="00983309" w:rsidRDefault="00000000">
            <w:r>
              <w:t>자료 B [2], 자료 C</w:t>
            </w:r>
          </w:p>
        </w:tc>
        <w:tc>
          <w:tcPr>
            <w:tcW w:w="4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4EF3" w14:textId="77777777" w:rsidR="0098330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자료 B: "미국으로 망명했다" / 자료 C: "이후 미국으로 망명해 새 삶을 시작했다"</w:t>
            </w:r>
          </w:p>
        </w:tc>
      </w:tr>
    </w:tbl>
    <w:p w14:paraId="154280C3" w14:textId="77777777" w:rsidR="0098330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자료 A: 외상센터 당직 일지</w:t>
      </w:r>
    </w:p>
    <w:p w14:paraId="33527EE6" w14:textId="77777777" w:rsidR="00983309" w:rsidRDefault="00000000">
      <w:pPr>
        <w:rPr>
          <w:lang w:eastAsia="ko-KR"/>
        </w:rPr>
      </w:pPr>
      <w:r>
        <w:rPr>
          <w:color w:val="646464"/>
          <w:sz w:val="18"/>
          <w:lang w:eastAsia="ko-KR"/>
        </w:rPr>
        <w:t>출처: 아주대학교병원 권역외상센터 의료진 일지 (가상 재구성)</w:t>
      </w:r>
      <w:r>
        <w:rPr>
          <w:color w:val="646464"/>
          <w:sz w:val="18"/>
          <w:lang w:eastAsia="ko-KR"/>
        </w:rPr>
        <w:br/>
        <w:t>제목: 다섯 발의 흔적</w:t>
      </w:r>
      <w:r>
        <w:rPr>
          <w:color w:val="646464"/>
          <w:sz w:val="18"/>
          <w:lang w:eastAsia="ko-KR"/>
        </w:rPr>
        <w:br/>
        <w:t>날짜: 2017년 11월 13일 ~ 11월 22일</w:t>
      </w:r>
      <w:r>
        <w:rPr>
          <w:color w:val="646464"/>
          <w:sz w:val="18"/>
          <w:lang w:eastAsia="ko-KR"/>
        </w:rPr>
        <w:br/>
        <w:t>쓰는 이: 외상외과 전임의 (가상, 당시 34세)</w:t>
      </w:r>
      <w:r>
        <w:rPr>
          <w:color w:val="646464"/>
          <w:sz w:val="18"/>
          <w:lang w:eastAsia="ko-KR"/>
        </w:rPr>
        <w:br/>
      </w:r>
    </w:p>
    <w:p w14:paraId="7EDB1105" w14:textId="77777777" w:rsidR="0098330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2"/>
          <w:lang w:eastAsia="ko-KR"/>
        </w:rPr>
        <w:t>2017. 11. 13. (월) 오후</w:t>
      </w:r>
    </w:p>
    <w:p w14:paraId="0019538C" w14:textId="43A75428" w:rsidR="00983309" w:rsidRDefault="00000000">
      <w:pPr>
        <w:rPr>
          <w:lang w:eastAsia="ko-KR"/>
        </w:rPr>
      </w:pPr>
      <w:r>
        <w:rPr>
          <w:lang w:eastAsia="ko-KR"/>
        </w:rPr>
        <w:t xml:space="preserve">응급 호출. JSA 북측에서 총상 환자 이송 중. 북한군 육군 </w:t>
      </w:r>
      <w:proofErr w:type="spellStart"/>
      <w:r>
        <w:rPr>
          <w:lang w:eastAsia="ko-KR"/>
        </w:rPr>
        <w:t>하전사</w:t>
      </w:r>
      <w:proofErr w:type="spellEnd"/>
      <w:r>
        <w:rPr>
          <w:lang w:eastAsia="ko-KR"/>
        </w:rPr>
        <w:t xml:space="preserve"> </w:t>
      </w:r>
      <w:r w:rsidRPr="0099033A">
        <w:rPr>
          <w:b/>
          <w:bCs/>
          <w:color w:val="EE0000"/>
          <w:highlight w:val="yellow"/>
          <w:lang w:eastAsia="ko-KR"/>
        </w:rPr>
        <w:t>[A]</w:t>
      </w:r>
      <w:r>
        <w:rPr>
          <w:lang w:eastAsia="ko-KR"/>
        </w:rPr>
        <w:t>, 25세.</w:t>
      </w:r>
      <w:r w:rsidR="0099033A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UN사 헬기로 도착. 의식 불명. 복부·어깨·팔꿈치·옆구리에 관통상 다섯 군데. </w:t>
      </w:r>
      <w:proofErr w:type="spellStart"/>
      <w:r>
        <w:rPr>
          <w:lang w:eastAsia="ko-KR"/>
        </w:rPr>
        <w:t>이국종</w:t>
      </w:r>
      <w:proofErr w:type="spellEnd"/>
      <w:r>
        <w:rPr>
          <w:lang w:eastAsia="ko-KR"/>
        </w:rPr>
        <w:t xml:space="preserve"> 교수님 지휘 아래 곧바로 1차 수술 준비.</w:t>
      </w:r>
    </w:p>
    <w:p w14:paraId="66A6D735" w14:textId="77777777" w:rsidR="0098330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2"/>
          <w:lang w:eastAsia="ko-KR"/>
        </w:rPr>
        <w:t>2017. 11. 14. (화) 새벽</w:t>
      </w:r>
    </w:p>
    <w:p w14:paraId="299AF2AF" w14:textId="77777777" w:rsidR="00983309" w:rsidRDefault="00000000">
      <w:pPr>
        <w:rPr>
          <w:lang w:eastAsia="ko-KR"/>
        </w:rPr>
      </w:pPr>
      <w:r>
        <w:rPr>
          <w:lang w:eastAsia="ko-KR"/>
        </w:rPr>
        <w:t>1차 수술 종료. 장기 손상이 많았고 복강이 분변으로 심하게 오염돼 있었다. 쇼크에서 겨우 빠져나옴. 중환자실로 이동.</w:t>
      </w:r>
    </w:p>
    <w:p w14:paraId="385CF04D" w14:textId="77777777" w:rsidR="0098330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2"/>
          <w:lang w:eastAsia="ko-KR"/>
        </w:rPr>
        <w:t>2017. 11. 15. (수)</w:t>
      </w:r>
    </w:p>
    <w:p w14:paraId="2B2C2B30" w14:textId="3E9CFEFC" w:rsidR="00983309" w:rsidRDefault="00000000">
      <w:pPr>
        <w:rPr>
          <w:lang w:eastAsia="ko-KR"/>
        </w:rPr>
      </w:pPr>
      <w:r>
        <w:rPr>
          <w:lang w:eastAsia="ko-KR"/>
        </w:rPr>
        <w:t>2차 수술. 오후 5시 30분부터 밤 11시 3분까지.</w:t>
      </w:r>
      <w:r w:rsidR="0099033A">
        <w:rPr>
          <w:rFonts w:hint="eastAsia"/>
          <w:lang w:eastAsia="ko-KR"/>
        </w:rPr>
        <w:t xml:space="preserve"> </w:t>
      </w:r>
      <w:r>
        <w:rPr>
          <w:lang w:eastAsia="ko-KR"/>
        </w:rPr>
        <w:t>복강을 다시 열고 오염 부위를 씻어내는 사이 기생충이 여럿 나왔다. 남한 환자 몸에서 좀처럼 보기 어려운 종류였고, 굵기도 길이도 무시무시했다. 상처 부위까지 침범해 조직을 갉아먹고 있었다.</w:t>
      </w:r>
      <w:r w:rsidR="0099033A">
        <w:rPr>
          <w:rFonts w:hint="eastAsia"/>
          <w:lang w:eastAsia="ko-KR"/>
        </w:rPr>
        <w:t xml:space="preserve"> </w:t>
      </w:r>
      <w:r>
        <w:rPr>
          <w:lang w:eastAsia="ko-KR"/>
        </w:rPr>
        <w:t>수술이 길었다. 이 교수님은 차분했지만 모두가 지쳐 보였다.</w:t>
      </w:r>
    </w:p>
    <w:p w14:paraId="58819EBD" w14:textId="77777777" w:rsidR="0098330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2"/>
          <w:lang w:eastAsia="ko-KR"/>
        </w:rPr>
        <w:t>2017. 11. 16. (목)</w:t>
      </w:r>
    </w:p>
    <w:p w14:paraId="25F6F676" w14:textId="593A3FC2" w:rsidR="00983309" w:rsidRDefault="00000000">
      <w:pPr>
        <w:rPr>
          <w:lang w:eastAsia="ko-KR"/>
        </w:rPr>
      </w:pPr>
      <w:r>
        <w:rPr>
          <w:lang w:eastAsia="ko-KR"/>
        </w:rPr>
        <w:t>의식이 서서히 돌아오는 조짐. 눈꺼풀이 움직인다. 말은 못 한다.</w:t>
      </w:r>
      <w:r w:rsidR="0099033A">
        <w:rPr>
          <w:rFonts w:hint="eastAsia"/>
          <w:lang w:eastAsia="ko-KR"/>
        </w:rPr>
        <w:t xml:space="preserve"> </w:t>
      </w:r>
      <w:r>
        <w:rPr>
          <w:lang w:eastAsia="ko-KR"/>
        </w:rPr>
        <w:t>이 사람은 지금 어디에 있는지 알까</w:t>
      </w:r>
      <w:r w:rsidR="0099033A">
        <w:rPr>
          <w:rFonts w:hint="eastAsia"/>
          <w:lang w:eastAsia="ko-KR"/>
        </w:rPr>
        <w:t xml:space="preserve">? </w:t>
      </w:r>
    </w:p>
    <w:p w14:paraId="0E59C7D7" w14:textId="77777777" w:rsidR="0098330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2"/>
          <w:lang w:eastAsia="ko-KR"/>
        </w:rPr>
        <w:t>2017. 11. 22. (수)</w:t>
      </w:r>
    </w:p>
    <w:p w14:paraId="2A76E709" w14:textId="41D6B0E4" w:rsidR="00983309" w:rsidRDefault="00000000">
      <w:pPr>
        <w:rPr>
          <w:lang w:eastAsia="ko-KR"/>
        </w:rPr>
      </w:pPr>
      <w:r>
        <w:rPr>
          <w:lang w:eastAsia="ko-KR"/>
        </w:rPr>
        <w:t>UN사가 사건 당일 판문점 CCTV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공개했다. 군사분계선을 넘어 남측까지 들어온 북한 추격병의 총격 장면이 그대로 찍혀 있었다.</w:t>
      </w:r>
      <w:r w:rsidR="0099033A">
        <w:rPr>
          <w:rFonts w:hint="eastAsia"/>
          <w:lang w:eastAsia="ko-KR"/>
        </w:rPr>
        <w:t xml:space="preserve"> </w:t>
      </w:r>
      <w:r>
        <w:rPr>
          <w:lang w:eastAsia="ko-KR"/>
        </w:rPr>
        <w:t>병사는 차츰 눈을 맞추고 반응한다. 말이 돌아오는 데는 더 시간이 걸릴 것이다.</w:t>
      </w:r>
    </w:p>
    <w:p w14:paraId="79024264" w14:textId="77777777" w:rsidR="0099033A" w:rsidRDefault="0099033A">
      <w:pPr>
        <w:rPr>
          <w:rFonts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01D1DF72" w14:textId="644CFFE8" w:rsidR="0098330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자료 B: 놀공신문 특집보도</w:t>
      </w:r>
    </w:p>
    <w:p w14:paraId="6B75C91D" w14:textId="4A90CE87" w:rsidR="00983309" w:rsidRDefault="00000000">
      <w:pPr>
        <w:rPr>
          <w:lang w:eastAsia="ko-KR"/>
        </w:rPr>
      </w:pPr>
      <w:r>
        <w:rPr>
          <w:color w:val="646464"/>
          <w:sz w:val="18"/>
          <w:lang w:eastAsia="ko-KR"/>
        </w:rPr>
        <w:t>매체: 놀공신문 (가상)</w:t>
      </w:r>
      <w:r w:rsidR="0099033A">
        <w:rPr>
          <w:rFonts w:hint="eastAsia"/>
          <w:color w:val="646464"/>
          <w:sz w:val="18"/>
          <w:lang w:eastAsia="ko-KR"/>
        </w:rPr>
        <w:t xml:space="preserve"> </w:t>
      </w:r>
      <w:r>
        <w:rPr>
          <w:color w:val="646464"/>
          <w:sz w:val="18"/>
          <w:lang w:eastAsia="ko-KR"/>
        </w:rPr>
        <w:t>발행일: 2018년 10월 12일 (금)</w:t>
      </w:r>
      <w:r w:rsidR="0099033A">
        <w:rPr>
          <w:rFonts w:hint="eastAsia"/>
          <w:color w:val="646464"/>
          <w:sz w:val="18"/>
          <w:lang w:eastAsia="ko-KR"/>
        </w:rPr>
        <w:t xml:space="preserve"> </w:t>
      </w:r>
      <w:r>
        <w:rPr>
          <w:color w:val="646464"/>
          <w:sz w:val="18"/>
          <w:lang w:eastAsia="ko-KR"/>
        </w:rPr>
        <w:t>기자: 놀공신문 특별취재팀</w:t>
      </w:r>
      <w:r>
        <w:rPr>
          <w:color w:val="646464"/>
          <w:sz w:val="18"/>
          <w:lang w:eastAsia="ko-KR"/>
        </w:rPr>
        <w:br/>
      </w:r>
    </w:p>
    <w:p w14:paraId="4FC7BFF0" w14:textId="652CDFB2" w:rsidR="00983309" w:rsidRDefault="00000000" w:rsidP="0099033A">
      <w:pPr>
        <w:jc w:val="center"/>
        <w:rPr>
          <w:lang w:eastAsia="ko-KR"/>
        </w:rPr>
      </w:pPr>
      <w:r>
        <w:rPr>
          <w:b/>
          <w:sz w:val="32"/>
          <w:lang w:eastAsia="ko-KR"/>
        </w:rPr>
        <w:t>군사분계선을 넘은 사람</w:t>
      </w:r>
      <w:r w:rsidR="0099033A">
        <w:rPr>
          <w:rFonts w:hint="eastAsia"/>
          <w:b/>
          <w:sz w:val="32"/>
          <w:lang w:eastAsia="ko-KR"/>
        </w:rPr>
        <w:t>들</w:t>
      </w:r>
    </w:p>
    <w:p w14:paraId="3D1B37D9" w14:textId="304FF214" w:rsidR="00983309" w:rsidRDefault="00000000">
      <w:pPr>
        <w:ind w:left="340" w:right="340"/>
        <w:rPr>
          <w:lang w:eastAsia="ko-KR"/>
        </w:rPr>
      </w:pPr>
      <w:r>
        <w:rPr>
          <w:i/>
          <w:lang w:eastAsia="ko-KR"/>
        </w:rPr>
        <w:t xml:space="preserve">어제 2018년 10월 11일, 서울중앙지법 형사23부는 1969년 간첩 혐의로 사형당한 </w:t>
      </w:r>
      <w:r w:rsidRPr="0099033A">
        <w:rPr>
          <w:b/>
          <w:bCs/>
          <w:i/>
          <w:color w:val="EE0000"/>
          <w:highlight w:val="yellow"/>
          <w:lang w:eastAsia="ko-KR"/>
        </w:rPr>
        <w:t>[B]</w:t>
      </w:r>
      <w:proofErr w:type="spellStart"/>
      <w:r>
        <w:rPr>
          <w:i/>
          <w:lang w:eastAsia="ko-KR"/>
        </w:rPr>
        <w:t>에</w:t>
      </w:r>
      <w:proofErr w:type="spellEnd"/>
      <w:r>
        <w:rPr>
          <w:i/>
          <w:lang w:eastAsia="ko-KR"/>
        </w:rPr>
        <w:t xml:space="preserve"> 대해 재심에서 무죄를 선고했다. 사형 집행 49년 만의 명예 회복이다. 본지는 이 판결을 계기로, 같은 판문점에서 목숨을 걸고 군사분계선을 넘은 두 사람의 궤적을 되짚는다.</w:t>
      </w:r>
    </w:p>
    <w:p w14:paraId="583A5B9E" w14:textId="77777777" w:rsidR="0098330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2"/>
          <w:lang w:eastAsia="ko-KR"/>
        </w:rPr>
        <w:t>[1] 1967 — 귀순, 누명, 그리고 49년 만의 무죄</w:t>
      </w:r>
    </w:p>
    <w:p w14:paraId="51D9A9CB" w14:textId="3A77B6A1" w:rsidR="00983309" w:rsidRDefault="00000000">
      <w:pPr>
        <w:rPr>
          <w:lang w:eastAsia="ko-KR"/>
        </w:rPr>
      </w:pPr>
      <w:r w:rsidRPr="0099033A">
        <w:rPr>
          <w:b/>
          <w:bCs/>
          <w:color w:val="EE0000"/>
          <w:highlight w:val="yellow"/>
          <w:lang w:eastAsia="ko-KR"/>
        </w:rPr>
        <w:t>[B]</w:t>
      </w:r>
      <w:r w:rsidR="0099033A">
        <w:rPr>
          <w:rFonts w:hint="eastAsia"/>
          <w:lang w:eastAsia="ko-KR"/>
        </w:rPr>
        <w:t>은</w:t>
      </w:r>
      <w:r>
        <w:rPr>
          <w:lang w:eastAsia="ko-KR"/>
        </w:rPr>
        <w:t xml:space="preserve"> 북한 조선중앙통신사 부사장이었다. 1967년 3월 22일 판문점에서 열린 군사정전위원회 회담을 취재하던 중, 유엔군 대표의 승용차에 올라타 북측 경비병의 총격을 뚫고 남쪽으로 넘어왔다.</w:t>
      </w:r>
    </w:p>
    <w:p w14:paraId="2653B214" w14:textId="09D351EC" w:rsidR="00983309" w:rsidRDefault="00000000">
      <w:pPr>
        <w:rPr>
          <w:lang w:eastAsia="ko-KR"/>
        </w:rPr>
      </w:pPr>
      <w:r>
        <w:rPr>
          <w:lang w:eastAsia="ko-KR"/>
        </w:rPr>
        <w:t>귀순 직후 그는 반공</w:t>
      </w:r>
      <w:r w:rsidR="003A03FA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강연과 결혼으로 남한 사회에 정착한 듯 보였다. 그러나 1969년 1월 27일, 위조여권으로 홍콩을 거쳐 출국하던 중 베트남 사이공 공항에서 중앙정보부에 체포됐다. </w:t>
      </w:r>
      <w:r w:rsidR="003A03FA">
        <w:rPr>
          <w:rFonts w:hint="eastAsia"/>
          <w:lang w:eastAsia="ko-KR"/>
        </w:rPr>
        <w:t xml:space="preserve">중정은 위장 </w:t>
      </w:r>
      <w:r>
        <w:rPr>
          <w:lang w:eastAsia="ko-KR"/>
        </w:rPr>
        <w:t>간첩 혐의로 기소했고, 같은 해 5월 10일 국가보안법·반공법 위반으로 사형이 선고됐다. 형 확정 두 달 만인 7월</w:t>
      </w:r>
      <w:r w:rsidR="003A03FA">
        <w:rPr>
          <w:rFonts w:hint="eastAsia"/>
          <w:lang w:eastAsia="ko-KR"/>
        </w:rPr>
        <w:t xml:space="preserve">, </w:t>
      </w:r>
      <w:r>
        <w:rPr>
          <w:lang w:eastAsia="ko-KR"/>
        </w:rPr>
        <w:t>교수형이 집행됐다.</w:t>
      </w:r>
    </w:p>
    <w:p w14:paraId="73E3813B" w14:textId="6FA0C71F" w:rsidR="00983309" w:rsidRDefault="00000000">
      <w:pPr>
        <w:rPr>
          <w:lang w:eastAsia="ko-KR"/>
        </w:rPr>
      </w:pPr>
      <w:r>
        <w:rPr>
          <w:lang w:eastAsia="ko-KR"/>
        </w:rPr>
        <w:t>2018년 10월 11일 서울중앙지법은 "자백이 중앙정보부 수사관의 고문</w:t>
      </w:r>
      <w:r w:rsidR="003375FC">
        <w:rPr>
          <w:rFonts w:hint="eastAsia"/>
          <w:lang w:eastAsia="ko-KR"/>
        </w:rPr>
        <w:t xml:space="preserve">과 </w:t>
      </w:r>
      <w:r>
        <w:rPr>
          <w:lang w:eastAsia="ko-KR"/>
        </w:rPr>
        <w:t>폭행에 의해 작성됐고, 암호명</w:t>
      </w:r>
      <w:r w:rsidR="003375FC">
        <w:rPr>
          <w:rFonts w:hint="eastAsia"/>
          <w:lang w:eastAsia="ko-KR"/>
        </w:rPr>
        <w:t xml:space="preserve">, </w:t>
      </w:r>
      <w:r>
        <w:rPr>
          <w:lang w:eastAsia="ko-KR"/>
        </w:rPr>
        <w:t>난수표 등 간첩</w:t>
      </w:r>
      <w:r w:rsidR="003375FC">
        <w:rPr>
          <w:rFonts w:hint="eastAsia"/>
          <w:lang w:eastAsia="ko-KR"/>
        </w:rPr>
        <w:t>의</w:t>
      </w:r>
      <w:r>
        <w:rPr>
          <w:lang w:eastAsia="ko-KR"/>
        </w:rPr>
        <w:t xml:space="preserve"> 필수 소지물이 발견되지 않아 </w:t>
      </w:r>
      <w:r w:rsidRPr="0099033A">
        <w:rPr>
          <w:b/>
          <w:bCs/>
          <w:color w:val="EE0000"/>
          <w:highlight w:val="yellow"/>
          <w:lang w:eastAsia="ko-KR"/>
        </w:rPr>
        <w:t>[B]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위장간첩으로 인정할 증거가 없다"</w:t>
      </w:r>
      <w:proofErr w:type="spellStart"/>
      <w:r>
        <w:rPr>
          <w:lang w:eastAsia="ko-KR"/>
        </w:rPr>
        <w:t>라며</w:t>
      </w:r>
      <w:proofErr w:type="spellEnd"/>
      <w:r>
        <w:rPr>
          <w:lang w:eastAsia="ko-KR"/>
        </w:rPr>
        <w:t xml:space="preserve"> 간첩 부분에 무죄를 선고했다. </w:t>
      </w:r>
      <w:r w:rsidR="003375FC">
        <w:rPr>
          <w:rFonts w:hint="eastAsia"/>
          <w:lang w:eastAsia="ko-KR"/>
        </w:rPr>
        <w:t xml:space="preserve">다만 그가 남한을 탈출하는 과정에서 저지른 여권 위조 및 행사, 외국환관리법 위반 등의 혐의는 인정해 </w:t>
      </w:r>
      <w:r>
        <w:rPr>
          <w:lang w:eastAsia="ko-KR"/>
        </w:rPr>
        <w:t>징역 2년</w:t>
      </w:r>
      <w:r w:rsidR="003375FC">
        <w:rPr>
          <w:rFonts w:hint="eastAsia"/>
          <w:lang w:eastAsia="ko-KR"/>
        </w:rPr>
        <w:t>을 내렸다.</w:t>
      </w:r>
    </w:p>
    <w:p w14:paraId="79E197B6" w14:textId="77777777" w:rsidR="0098330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2"/>
          <w:lang w:eastAsia="ko-KR"/>
        </w:rPr>
        <w:t>[2] 1984 — 소련인의 망명 시도, 판문점 최초의 총격전</w:t>
      </w:r>
    </w:p>
    <w:p w14:paraId="12345A70" w14:textId="35DB69FF" w:rsidR="00983309" w:rsidRDefault="00000000" w:rsidP="0099033A">
      <w:pPr>
        <w:rPr>
          <w:lang w:eastAsia="ko-KR"/>
        </w:rPr>
      </w:pPr>
      <w:r>
        <w:rPr>
          <w:lang w:eastAsia="ko-KR"/>
        </w:rPr>
        <w:t xml:space="preserve">1984년 11월 23일 오전 11시 30분경, 소련 관광안내원 바실리 </w:t>
      </w:r>
      <w:proofErr w:type="spellStart"/>
      <w:r>
        <w:rPr>
          <w:lang w:eastAsia="ko-KR"/>
        </w:rPr>
        <w:t>야코블레비치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마투조크가</w:t>
      </w:r>
      <w:proofErr w:type="spellEnd"/>
      <w:r>
        <w:rPr>
          <w:lang w:eastAsia="ko-KR"/>
        </w:rPr>
        <w:t xml:space="preserve"> 판문점 군사정전위 회담장 부근에서 북측 관광단과 동행하던 중 돌연 남쪽으로 뛰었다. 북한군 경비병들이 제지 총격을 가하며 군사분계선을 넘어 남측까지 추격해 들어왔다.</w:t>
      </w:r>
      <w:r w:rsidR="0099033A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총격전 끝에 한국군 JSA 대대 소속 </w:t>
      </w:r>
      <w:proofErr w:type="spellStart"/>
      <w:r>
        <w:rPr>
          <w:lang w:eastAsia="ko-KR"/>
        </w:rPr>
        <w:t>장명기</w:t>
      </w:r>
      <w:proofErr w:type="spellEnd"/>
      <w:r>
        <w:rPr>
          <w:lang w:eastAsia="ko-KR"/>
        </w:rPr>
        <w:t xml:space="preserve"> 일병이 엄호사격 중 북측 초소에서 날아온 총탄에 피격돼 전사했다. 미군 </w:t>
      </w:r>
      <w:r w:rsidR="0099033A">
        <w:rPr>
          <w:rFonts w:hint="eastAsia"/>
          <w:lang w:eastAsia="ko-KR"/>
        </w:rPr>
        <w:t xml:space="preserve">1명이 부상을 입었고 </w:t>
      </w:r>
      <w:r>
        <w:rPr>
          <w:lang w:eastAsia="ko-KR"/>
        </w:rPr>
        <w:t>북한군은 3명이 전사</w:t>
      </w:r>
      <w:r w:rsidR="0099033A">
        <w:rPr>
          <w:rFonts w:hint="eastAsia"/>
          <w:lang w:eastAsia="ko-KR"/>
        </w:rPr>
        <w:t>,</w:t>
      </w:r>
      <w:r>
        <w:rPr>
          <w:lang w:eastAsia="ko-KR"/>
        </w:rPr>
        <w:t xml:space="preserve"> 5명이 부상</w:t>
      </w:r>
      <w:r w:rsidR="0099033A">
        <w:rPr>
          <w:rFonts w:hint="eastAsia"/>
          <w:lang w:eastAsia="ko-KR"/>
        </w:rPr>
        <w:t>을 입었</w:t>
      </w:r>
      <w:r>
        <w:rPr>
          <w:lang w:eastAsia="ko-KR"/>
        </w:rPr>
        <w:t xml:space="preserve">다. </w:t>
      </w:r>
      <w:proofErr w:type="spellStart"/>
      <w:r>
        <w:rPr>
          <w:lang w:eastAsia="ko-KR"/>
        </w:rPr>
        <w:t>마투조크는</w:t>
      </w:r>
      <w:proofErr w:type="spellEnd"/>
      <w:r>
        <w:rPr>
          <w:lang w:eastAsia="ko-KR"/>
        </w:rPr>
        <w:t xml:space="preserve"> 무사히 남측 안전지대에 도달했다.</w:t>
      </w:r>
      <w:r w:rsidR="0099033A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마투조크는</w:t>
      </w:r>
      <w:proofErr w:type="spellEnd"/>
      <w:r>
        <w:rPr>
          <w:lang w:eastAsia="ko-KR"/>
        </w:rPr>
        <w:t xml:space="preserve"> 그해 11월 30일 이탈리아 로마로 떠나 UN 난민 수용소를 거친 뒤, 미국</w:t>
      </w:r>
      <w:r w:rsidR="0099033A">
        <w:rPr>
          <w:rFonts w:hint="eastAsia"/>
          <w:lang w:eastAsia="ko-KR"/>
        </w:rPr>
        <w:t>으로</w:t>
      </w:r>
      <w:r>
        <w:rPr>
          <w:lang w:eastAsia="ko-KR"/>
        </w:rPr>
        <w:t xml:space="preserve"> 망명했다. </w:t>
      </w:r>
    </w:p>
    <w:p w14:paraId="7D7E2997" w14:textId="77777777" w:rsidR="0098330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자료 C: 사진 자료</w:t>
      </w:r>
    </w:p>
    <w:p w14:paraId="028A9299" w14:textId="4EABB915" w:rsidR="00983309" w:rsidRDefault="00D133A9">
      <w:pPr>
        <w:jc w:val="center"/>
      </w:pPr>
      <w:r>
        <w:fldChar w:fldCharType="begin"/>
      </w:r>
      <w:r>
        <w:instrText xml:space="preserve"> INCLUDEPICTURE "https://www.panmuntour.go.kr/static/img/epoch-08.png"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3455C4" wp14:editId="05D81BB6">
            <wp:extent cx="5972810" cy="4380865"/>
            <wp:effectExtent l="0" t="0" r="0" b="635"/>
            <wp:docPr id="1085934464" name="그림 1" descr="로마행 비행기에 탑승한 소련인 마투조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로마행 비행기에 탑승한 소련인 마투조크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8D85122" w14:textId="77777777" w:rsidR="004A6130" w:rsidRDefault="004A6130" w:rsidP="004A6130">
      <w:pPr>
        <w:rPr>
          <w:lang w:eastAsia="ko-KR"/>
        </w:rPr>
      </w:pPr>
      <w:r>
        <w:rPr>
          <w:lang w:eastAsia="ko-KR"/>
        </w:rPr>
        <w:t xml:space="preserve">1984년 11월 30일, </w:t>
      </w:r>
      <w:proofErr w:type="spellStart"/>
      <w:r>
        <w:rPr>
          <w:lang w:eastAsia="ko-KR"/>
        </w:rPr>
        <w:t>로마행</w:t>
      </w:r>
      <w:proofErr w:type="spellEnd"/>
      <w:r>
        <w:rPr>
          <w:lang w:eastAsia="ko-KR"/>
        </w:rPr>
        <w:t xml:space="preserve"> 비행기에 </w:t>
      </w:r>
      <w:r>
        <w:rPr>
          <w:rFonts w:hint="eastAsia"/>
          <w:lang w:eastAsia="ko-KR"/>
        </w:rPr>
        <w:t>탑승한</w:t>
      </w:r>
      <w:r>
        <w:rPr>
          <w:lang w:eastAsia="ko-KR"/>
        </w:rPr>
        <w:t xml:space="preserve"> 소련인 </w:t>
      </w:r>
      <w:r w:rsidRPr="004A6130">
        <w:rPr>
          <w:b/>
          <w:bCs/>
          <w:color w:val="EE0000"/>
          <w:highlight w:val="yellow"/>
          <w:lang w:eastAsia="ko-KR"/>
        </w:rPr>
        <w:t>[C]</w:t>
      </w:r>
      <w:r>
        <w:rPr>
          <w:lang w:eastAsia="ko-KR"/>
        </w:rPr>
        <w:t>. 일주일 전 판문점 공동경비구역 안 군사정전위 회담장 부근에서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그는 돌연 남쪽으로 달렸다. 추격에 나선 북한 경비병들과 한국·미군 경비병 사이에 총격전이 벌어져 한국군 카투사 </w:t>
      </w:r>
      <w:proofErr w:type="spellStart"/>
      <w:r>
        <w:rPr>
          <w:lang w:eastAsia="ko-KR"/>
        </w:rPr>
        <w:t>장명기</w:t>
      </w:r>
      <w:proofErr w:type="spellEnd"/>
      <w:r>
        <w:rPr>
          <w:lang w:eastAsia="ko-KR"/>
        </w:rPr>
        <w:t xml:space="preserve"> 일병이 전사했고, 북한군 3명도 숨졌다. 그는 이탈리아 로마를 거쳐 UN 난민 수용소에 머물렀고, 이후 미국</w:t>
      </w:r>
      <w:r>
        <w:rPr>
          <w:rFonts w:hint="eastAsia"/>
          <w:lang w:eastAsia="ko-KR"/>
        </w:rPr>
        <w:t xml:space="preserve">으로 망명해 새 삶을 시작했다. </w:t>
      </w:r>
    </w:p>
    <w:p w14:paraId="7D20DD3D" w14:textId="5EA70785" w:rsidR="00983309" w:rsidRDefault="00000000" w:rsidP="004A6130">
      <w:pPr>
        <w:rPr>
          <w:lang w:eastAsia="ko-KR"/>
        </w:rPr>
      </w:pPr>
      <w:r>
        <w:rPr>
          <w:i/>
          <w:color w:val="808080"/>
          <w:sz w:val="18"/>
          <w:lang w:eastAsia="ko-KR"/>
        </w:rPr>
        <w:t xml:space="preserve">사진 출처: </w:t>
      </w:r>
      <w:proofErr w:type="spellStart"/>
      <w:r>
        <w:rPr>
          <w:i/>
          <w:color w:val="808080"/>
          <w:sz w:val="18"/>
          <w:lang w:eastAsia="ko-KR"/>
        </w:rPr>
        <w:t>판문점견학지원센터</w:t>
      </w:r>
      <w:proofErr w:type="spellEnd"/>
    </w:p>
    <w:p w14:paraId="3988E030" w14:textId="77777777" w:rsidR="0099033A" w:rsidRDefault="0099033A">
      <w:pPr>
        <w:rPr>
          <w:rFonts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70D469B0" w14:textId="1160617E" w:rsidR="0098330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자료 D: 예비역 카투사 구술 (JSA 경비대대)</w:t>
      </w:r>
    </w:p>
    <w:p w14:paraId="1FE780CC" w14:textId="0A4D9C91" w:rsidR="00983309" w:rsidRDefault="00000000">
      <w:pPr>
        <w:rPr>
          <w:lang w:eastAsia="ko-KR"/>
        </w:rPr>
      </w:pPr>
      <w:r>
        <w:rPr>
          <w:color w:val="646464"/>
          <w:sz w:val="18"/>
          <w:lang w:eastAsia="ko-KR"/>
        </w:rPr>
        <w:t>화자: 예비역 A씨 (가상, 1963</w:t>
      </w:r>
      <w:proofErr w:type="spellStart"/>
      <w:r>
        <w:rPr>
          <w:color w:val="646464"/>
          <w:sz w:val="18"/>
          <w:lang w:eastAsia="ko-KR"/>
        </w:rPr>
        <w:t>년생</w:t>
      </w:r>
      <w:proofErr w:type="spellEnd"/>
      <w:r>
        <w:rPr>
          <w:color w:val="646464"/>
          <w:sz w:val="18"/>
          <w:lang w:eastAsia="ko-KR"/>
        </w:rPr>
        <w:t xml:space="preserve"> / 1983.7 카투사 입대, 1985.10 전역)</w:t>
      </w:r>
      <w:r>
        <w:rPr>
          <w:color w:val="646464"/>
          <w:sz w:val="18"/>
          <w:lang w:eastAsia="ko-KR"/>
        </w:rPr>
        <w:br/>
        <w:t>인터뷰 시점: 2018년 12월</w:t>
      </w:r>
      <w:r>
        <w:rPr>
          <w:color w:val="646464"/>
          <w:sz w:val="18"/>
          <w:lang w:eastAsia="ko-KR"/>
        </w:rPr>
        <w:br/>
      </w:r>
    </w:p>
    <w:p w14:paraId="5DD28C5A" w14:textId="5D74E056" w:rsidR="00983309" w:rsidRDefault="00D133A9">
      <w:pPr>
        <w:rPr>
          <w:lang w:eastAsia="ko-KR"/>
        </w:rPr>
      </w:pPr>
      <w:r>
        <w:rPr>
          <w:lang w:eastAsia="ko-KR"/>
        </w:rPr>
        <w:t>“</w:t>
      </w:r>
      <w:r>
        <w:rPr>
          <w:rFonts w:hint="eastAsia"/>
          <w:lang w:eastAsia="ko-KR"/>
        </w:rPr>
        <w:t xml:space="preserve">갑자기 </w:t>
      </w:r>
      <w:r w:rsidR="00000000">
        <w:rPr>
          <w:lang w:eastAsia="ko-KR"/>
        </w:rPr>
        <w:t>총성이 터졌</w:t>
      </w:r>
      <w:r>
        <w:rPr>
          <w:rFonts w:hint="eastAsia"/>
          <w:lang w:eastAsia="ko-KR"/>
        </w:rPr>
        <w:t>어</w:t>
      </w:r>
      <w:r w:rsidR="00000000">
        <w:rPr>
          <w:lang w:eastAsia="ko-KR"/>
        </w:rPr>
        <w:t>. 처음엔 훈련 사격인 줄 알았</w:t>
      </w:r>
      <w:r>
        <w:rPr>
          <w:rFonts w:hint="eastAsia"/>
          <w:lang w:eastAsia="ko-KR"/>
        </w:rPr>
        <w:t>는데</w:t>
      </w:r>
      <w:r w:rsidR="00000000">
        <w:rPr>
          <w:lang w:eastAsia="ko-KR"/>
        </w:rPr>
        <w:t xml:space="preserve"> 곧바로 무전이 </w:t>
      </w:r>
      <w:r>
        <w:rPr>
          <w:rFonts w:hint="eastAsia"/>
          <w:lang w:eastAsia="ko-KR"/>
        </w:rPr>
        <w:t>왔어</w:t>
      </w:r>
      <w:r w:rsidR="00000000">
        <w:rPr>
          <w:lang w:eastAsia="ko-KR"/>
        </w:rPr>
        <w:t>. A guy's running south</w:t>
      </w:r>
      <w:r>
        <w:rPr>
          <w:rFonts w:hint="eastAsia"/>
          <w:lang w:eastAsia="ko-KR"/>
        </w:rPr>
        <w:t>!</w:t>
      </w:r>
      <w:r>
        <w:rPr>
          <w:lang w:eastAsia="ko-KR"/>
        </w:rPr>
        <w:t>”</w:t>
      </w:r>
      <w:r w:rsidR="00000000">
        <w:rPr>
          <w:lang w:eastAsia="ko-KR"/>
        </w:rPr>
        <w:t xml:space="preserve"> </w:t>
      </w:r>
    </w:p>
    <w:p w14:paraId="6C4501E3" w14:textId="56E9ABE9" w:rsidR="00983309" w:rsidRPr="00D133A9" w:rsidRDefault="00D133A9">
      <w:pPr>
        <w:rPr>
          <w:rFonts w:hint="eastAsia"/>
          <w:lang w:eastAsia="ko-KR"/>
        </w:rPr>
      </w:pPr>
      <w:r>
        <w:rPr>
          <w:lang w:eastAsia="ko-KR"/>
        </w:rPr>
        <w:t>“</w:t>
      </w:r>
      <w:r w:rsidR="00000000">
        <w:rPr>
          <w:lang w:eastAsia="ko-KR"/>
        </w:rPr>
        <w:t xml:space="preserve">그 사람이 </w:t>
      </w:r>
      <w:proofErr w:type="spellStart"/>
      <w:r w:rsidR="00000000">
        <w:rPr>
          <w:lang w:eastAsia="ko-KR"/>
        </w:rPr>
        <w:t>마투조크였</w:t>
      </w:r>
      <w:r>
        <w:rPr>
          <w:rFonts w:hint="eastAsia"/>
          <w:lang w:eastAsia="ko-KR"/>
        </w:rPr>
        <w:t>지</w:t>
      </w:r>
      <w:proofErr w:type="spellEnd"/>
      <w:r w:rsidR="00000000">
        <w:rPr>
          <w:lang w:eastAsia="ko-KR"/>
        </w:rPr>
        <w:t>. 북한군 경비병들이 제지 사격을 하면서 군사분계선을 넘어 우리 쪽까지 들어왔</w:t>
      </w:r>
      <w:r>
        <w:rPr>
          <w:rFonts w:hint="eastAsia"/>
          <w:lang w:eastAsia="ko-KR"/>
        </w:rPr>
        <w:t>어</w:t>
      </w:r>
      <w:r w:rsidR="00000000">
        <w:rPr>
          <w:lang w:eastAsia="ko-KR"/>
        </w:rPr>
        <w:t>. 총소리</w:t>
      </w:r>
      <w:r>
        <w:rPr>
          <w:rFonts w:hint="eastAsia"/>
          <w:lang w:eastAsia="ko-KR"/>
        </w:rPr>
        <w:t xml:space="preserve">가 엄청났어. </w:t>
      </w:r>
      <w:r w:rsidR="00000000">
        <w:rPr>
          <w:lang w:eastAsia="ko-KR"/>
        </w:rPr>
        <w:t>북한군도 죽었고, 미군도 부상을 입었</w:t>
      </w:r>
      <w:r>
        <w:rPr>
          <w:rFonts w:hint="eastAsia"/>
          <w:lang w:eastAsia="ko-KR"/>
        </w:rPr>
        <w:t>고 우리 군도 죽었어. 장명기. 장명기 일병이 죽었어.</w:t>
      </w:r>
      <w:r>
        <w:rPr>
          <w:lang w:eastAsia="ko-KR"/>
        </w:rPr>
        <w:t>”</w:t>
      </w:r>
    </w:p>
    <w:p w14:paraId="2E665621" w14:textId="59998860" w:rsidR="00983309" w:rsidRDefault="00D133A9">
      <w:pPr>
        <w:rPr>
          <w:lang w:eastAsia="ko-KR"/>
        </w:rPr>
      </w:pPr>
      <w:r>
        <w:rPr>
          <w:lang w:eastAsia="ko-KR"/>
        </w:rPr>
        <w:t>“</w:t>
      </w:r>
      <w:r>
        <w:rPr>
          <w:rFonts w:hint="eastAsia"/>
          <w:lang w:eastAsia="ko-KR"/>
        </w:rPr>
        <w:t xml:space="preserve">요즘 사람들은 이수근을 모르지? </w:t>
      </w:r>
      <w:r w:rsidR="00000000">
        <w:rPr>
          <w:lang w:eastAsia="ko-KR"/>
        </w:rPr>
        <w:t>1967년에 판문점을 넘어온 북한 기자</w:t>
      </w:r>
      <w:r>
        <w:rPr>
          <w:rFonts w:hint="eastAsia"/>
          <w:lang w:eastAsia="ko-KR"/>
        </w:rPr>
        <w:t xml:space="preserve"> 이름이</w:t>
      </w:r>
      <w:r w:rsidR="00000000">
        <w:rPr>
          <w:lang w:eastAsia="ko-KR"/>
        </w:rPr>
        <w:t xml:space="preserve"> 이수근</w:t>
      </w:r>
      <w:r>
        <w:rPr>
          <w:rFonts w:hint="eastAsia"/>
          <w:lang w:eastAsia="ko-KR"/>
        </w:rPr>
        <w:t>이야.</w:t>
      </w:r>
      <w:r w:rsidR="00000000">
        <w:rPr>
          <w:lang w:eastAsia="ko-KR"/>
        </w:rPr>
        <w:t xml:space="preserve"> 그런데 </w:t>
      </w:r>
      <w:r>
        <w:rPr>
          <w:rFonts w:hint="eastAsia"/>
          <w:lang w:eastAsia="ko-KR"/>
        </w:rPr>
        <w:t xml:space="preserve">갑자기 </w:t>
      </w:r>
      <w:r w:rsidR="00000000">
        <w:rPr>
          <w:lang w:eastAsia="ko-KR"/>
        </w:rPr>
        <w:t>사형을 당했</w:t>
      </w:r>
      <w:r>
        <w:rPr>
          <w:rFonts w:hint="eastAsia"/>
          <w:lang w:eastAsia="ko-KR"/>
        </w:rPr>
        <w:t xml:space="preserve">어. 얼마전에 무죄가 </w:t>
      </w:r>
      <w:proofErr w:type="spellStart"/>
      <w:r>
        <w:rPr>
          <w:rFonts w:hint="eastAsia"/>
          <w:lang w:eastAsia="ko-KR"/>
        </w:rPr>
        <w:t>나왔다던데</w:t>
      </w:r>
      <w:proofErr w:type="spellEnd"/>
      <w:r>
        <w:rPr>
          <w:rFonts w:hint="eastAsia"/>
          <w:lang w:eastAsia="ko-KR"/>
        </w:rPr>
        <w:t xml:space="preserve"> 안타깝지 뭐. 거기서 근무를 해서 </w:t>
      </w:r>
      <w:proofErr w:type="spellStart"/>
      <w:r>
        <w:rPr>
          <w:rFonts w:hint="eastAsia"/>
          <w:lang w:eastAsia="ko-KR"/>
        </w:rPr>
        <w:t>그런가</w:t>
      </w:r>
      <w:proofErr w:type="spellEnd"/>
      <w:r>
        <w:rPr>
          <w:rFonts w:hint="eastAsia"/>
          <w:lang w:eastAsia="ko-KR"/>
        </w:rPr>
        <w:t xml:space="preserve"> 귀순과 관련된 뉴스는 자꾸 찾아보게 돼.</w:t>
      </w:r>
      <w:r>
        <w:rPr>
          <w:lang w:eastAsia="ko-KR"/>
        </w:rPr>
        <w:t>”</w:t>
      </w:r>
    </w:p>
    <w:p w14:paraId="30C9E69B" w14:textId="7116AB21" w:rsidR="00983309" w:rsidRPr="004A6130" w:rsidRDefault="004A6130">
      <w:pPr>
        <w:rPr>
          <w:rFonts w:hint="eastAsia"/>
          <w:lang w:eastAsia="ko-KR"/>
        </w:rPr>
      </w:pPr>
      <w:r>
        <w:rPr>
          <w:lang w:eastAsia="ko-KR"/>
        </w:rPr>
        <w:t>“</w:t>
      </w:r>
      <w:r>
        <w:rPr>
          <w:rFonts w:hint="eastAsia"/>
          <w:lang w:eastAsia="ko-KR"/>
        </w:rPr>
        <w:t xml:space="preserve">또 </w:t>
      </w:r>
      <w:proofErr w:type="spellStart"/>
      <w:r>
        <w:rPr>
          <w:rFonts w:hint="eastAsia"/>
          <w:lang w:eastAsia="ko-KR"/>
        </w:rPr>
        <w:t>있잖아</w:t>
      </w:r>
      <w:proofErr w:type="spellEnd"/>
      <w:r>
        <w:rPr>
          <w:rFonts w:hint="eastAsia"/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오청성</w:t>
      </w:r>
      <w:proofErr w:type="spellEnd"/>
      <w:r>
        <w:rPr>
          <w:rFonts w:hint="eastAsia"/>
          <w:lang w:eastAsia="ko-KR"/>
        </w:rPr>
        <w:t xml:space="preserve"> 씨. 아주대병원에서 살렸다던 사람. </w:t>
      </w:r>
      <w:proofErr w:type="spellStart"/>
      <w:r w:rsidR="00000000">
        <w:rPr>
          <w:lang w:eastAsia="ko-KR"/>
        </w:rPr>
        <w:t>마투조크가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넘어온 </w:t>
      </w:r>
      <w:proofErr w:type="spellStart"/>
      <w:r>
        <w:rPr>
          <w:rFonts w:hint="eastAsia"/>
          <w:lang w:eastAsia="ko-KR"/>
        </w:rPr>
        <w:t>길이랑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오청성이</w:t>
      </w:r>
      <w:proofErr w:type="spellEnd"/>
      <w:r>
        <w:rPr>
          <w:rFonts w:hint="eastAsia"/>
          <w:lang w:eastAsia="ko-KR"/>
        </w:rPr>
        <w:t xml:space="preserve"> 넘어온 길이 그렇게 멀지 않을 거야. </w:t>
      </w:r>
      <w:proofErr w:type="spellStart"/>
      <w:r w:rsidR="00000000">
        <w:rPr>
          <w:lang w:eastAsia="ko-KR"/>
        </w:rPr>
        <w:t>마투조크는</w:t>
      </w:r>
      <w:proofErr w:type="spellEnd"/>
      <w:r w:rsidR="00000000">
        <w:rPr>
          <w:lang w:eastAsia="ko-KR"/>
        </w:rPr>
        <w:t xml:space="preserve"> 소련에서 </w:t>
      </w:r>
      <w:r>
        <w:rPr>
          <w:rFonts w:hint="eastAsia"/>
          <w:lang w:eastAsia="ko-KR"/>
        </w:rPr>
        <w:t xml:space="preserve">미국으로 </w:t>
      </w:r>
      <w:r w:rsidR="00000000" w:rsidRPr="004A6130">
        <w:rPr>
          <w:b/>
          <w:bCs/>
          <w:color w:val="EE0000"/>
          <w:highlight w:val="yellow"/>
          <w:lang w:eastAsia="ko-KR"/>
        </w:rPr>
        <w:t>[D]</w:t>
      </w:r>
      <w:r w:rsidR="00000000">
        <w:rPr>
          <w:lang w:eastAsia="ko-KR"/>
        </w:rPr>
        <w:t xml:space="preserve">을 택했고, 이수근과 </w:t>
      </w:r>
      <w:proofErr w:type="spellStart"/>
      <w:r w:rsidR="00000000">
        <w:rPr>
          <w:lang w:eastAsia="ko-KR"/>
        </w:rPr>
        <w:t>오청성은</w:t>
      </w:r>
      <w:proofErr w:type="spellEnd"/>
      <w:r w:rsidR="00000000">
        <w:rPr>
          <w:lang w:eastAsia="ko-KR"/>
        </w:rPr>
        <w:t xml:space="preserve"> 남으로 넘어왔</w:t>
      </w:r>
      <w:r>
        <w:rPr>
          <w:rFonts w:hint="eastAsia"/>
          <w:lang w:eastAsia="ko-KR"/>
        </w:rPr>
        <w:t>는데 한 사람은 사형이고 한 사람은 살아 있어.</w:t>
      </w:r>
      <w:r>
        <w:rPr>
          <w:lang w:eastAsia="ko-KR"/>
        </w:rPr>
        <w:t>”</w:t>
      </w:r>
    </w:p>
    <w:sectPr w:rsidR="00983309" w:rsidRPr="004A613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610783">
    <w:abstractNumId w:val="8"/>
  </w:num>
  <w:num w:numId="2" w16cid:durableId="1678461360">
    <w:abstractNumId w:val="6"/>
  </w:num>
  <w:num w:numId="3" w16cid:durableId="1060132632">
    <w:abstractNumId w:val="5"/>
  </w:num>
  <w:num w:numId="4" w16cid:durableId="1860240958">
    <w:abstractNumId w:val="4"/>
  </w:num>
  <w:num w:numId="5" w16cid:durableId="1799446469">
    <w:abstractNumId w:val="7"/>
  </w:num>
  <w:num w:numId="6" w16cid:durableId="209151748">
    <w:abstractNumId w:val="3"/>
  </w:num>
  <w:num w:numId="7" w16cid:durableId="1285886885">
    <w:abstractNumId w:val="2"/>
  </w:num>
  <w:num w:numId="8" w16cid:durableId="338432499">
    <w:abstractNumId w:val="1"/>
  </w:num>
  <w:num w:numId="9" w16cid:durableId="83519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1A"/>
    <w:rsid w:val="0015074B"/>
    <w:rsid w:val="0029639D"/>
    <w:rsid w:val="00326F90"/>
    <w:rsid w:val="003375FC"/>
    <w:rsid w:val="003A03FA"/>
    <w:rsid w:val="004A6130"/>
    <w:rsid w:val="00983309"/>
    <w:rsid w:val="0099033A"/>
    <w:rsid w:val="00AA1D8D"/>
    <w:rsid w:val="00B47730"/>
    <w:rsid w:val="00CB0664"/>
    <w:rsid w:val="00D13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671C2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1595</Words>
  <Characters>1740</Characters>
  <Application>Microsoft Office Word</Application>
  <DocSecurity>0</DocSecurity>
  <Lines>96</Lines>
  <Paragraphs>81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2</cp:revision>
  <dcterms:created xsi:type="dcterms:W3CDTF">2013-12-23T23:15:00Z</dcterms:created>
  <dcterms:modified xsi:type="dcterms:W3CDTF">2026-04-24T10:12:00Z</dcterms:modified>
  <cp:category/>
</cp:coreProperties>
</file>