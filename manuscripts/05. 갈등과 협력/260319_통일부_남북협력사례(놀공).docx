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카테고리 05. 갈등과 협력  |  세부 주제 5-6. 남북 협력 사례</w:t>
      </w:r>
    </w:p>
    <w:p>
      <w:pPr>
        <w:pStyle w:val="Heading1"/>
      </w:pPr>
      <w:r>
        <w:t>콘텐츠 개요</w:t>
      </w:r>
    </w:p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플레이어 역할</w:t>
            </w:r>
          </w:p>
        </w:tc>
        <w:tc>
          <w:tcPr>
            <w:tcW w:type="dxa" w:w="4320"/>
          </w:tcPr>
          <w:p>
            <w:r>
              <w:t>아키비스트</w:t>
            </w:r>
          </w:p>
        </w:tc>
      </w:tr>
      <w:tr>
        <w:tc>
          <w:tcPr>
            <w:tcW w:type="dxa" w:w="4320"/>
          </w:tcPr>
          <w:p>
            <w:r>
              <w:t>시대적 배경</w:t>
            </w:r>
          </w:p>
        </w:tc>
        <w:tc>
          <w:tcPr>
            <w:tcW w:type="dxa" w:w="4320"/>
          </w:tcPr>
          <w:p>
            <w:r>
              <w:t>2004~2024년</w:t>
            </w:r>
          </w:p>
        </w:tc>
      </w:tr>
      <w:tr>
        <w:tc>
          <w:tcPr>
            <w:tcW w:type="dxa" w:w="4320"/>
          </w:tcPr>
          <w:p>
            <w:r>
              <w:t>핵심 장소</w:t>
            </w:r>
          </w:p>
        </w:tc>
        <w:tc>
          <w:tcPr>
            <w:tcW w:type="dxa" w:w="4320"/>
          </w:tcPr>
          <w:p>
            <w:r>
              <w:t>화살머리고지, 개성공단, 경의선·동해선</w:t>
            </w:r>
          </w:p>
        </w:tc>
      </w:tr>
      <w:tr>
        <w:tc>
          <w:tcPr>
            <w:tcW w:type="dxa" w:w="4320"/>
          </w:tcPr>
          <w:p>
            <w:r>
              <w:t>자료 구성</w:t>
            </w:r>
          </w:p>
        </w:tc>
        <w:tc>
          <w:tcPr>
            <w:tcW w:type="dxa" w:w="4320"/>
          </w:tcPr>
          <w:p>
            <w:r>
              <w:t>개성공단 근무자 편지 / 뉴스 / 사진 / 구술</w:t>
            </w:r>
          </w:p>
        </w:tc>
      </w:tr>
      <w:tr>
        <w:tc>
          <w:tcPr>
            <w:tcW w:type="dxa" w:w="4320"/>
          </w:tcPr>
          <w:p>
            <w:r>
              <w:t>게임 메카닉</w:t>
            </w:r>
          </w:p>
        </w:tc>
        <w:tc>
          <w:tcPr>
            <w:tcW w:type="dxa" w:w="4320"/>
          </w:tcPr>
          <w:p>
            <w:r>
              <w:t>크로스 참조 빈칸 채우기</w:t>
            </w:r>
          </w:p>
        </w:tc>
      </w:tr>
      <w:tr>
        <w:tc>
          <w:tcPr>
            <w:tcW w:type="dxa" w:w="4320"/>
          </w:tcPr>
          <w:p>
            <w:r>
              <w:t>핵심 키워드</w:t>
            </w:r>
          </w:p>
        </w:tc>
        <w:tc>
          <w:tcPr>
            <w:tcW w:type="dxa" w:w="4320"/>
          </w:tcPr>
          <w:p>
            <w:r>
              <w:t>화살머리고지, 개성공단, 경의선, 동해선, 통일냄비</w:t>
            </w:r>
          </w:p>
        </w:tc>
      </w:tr>
    </w:tbl>
    <w:p>
      <w:pPr>
        <w:pStyle w:val="Heading1"/>
      </w:pPr>
      <w:r>
        <w:t>자료 A: 개성공단 근무자의 편지</w:t>
      </w:r>
    </w:p>
    <w:p>
      <w:r>
        <w:rPr>
          <w:color w:val="646464"/>
          <w:sz w:val="20"/>
        </w:rPr>
        <w:t>출처: DMZ 우편사서함에서 발견된 편지 (가상)</w:t>
        <w:br/>
        <w:t>제목: 같이 일했던 사람들</w:t>
        <w:br/>
        <w:t>날짜: 2026년 2월 10일 (개성공단 폐쇄 10주년)</w:t>
        <w:br/>
        <w:t>보내는 이: 김태호(가상), 전 개성공단 입주기업 공장장</w:t>
      </w:r>
    </w:p>
    <w:p/>
    <w:p>
      <w:r>
        <w:t>10년 전 오늘, 개성공단이 문을 닫았습니다.</w:t>
      </w:r>
    </w:p>
    <w:p>
      <w:r>
        <w:t>2004년에 [A]이 준공됐을 때, 첫 생산품이 '통일냄비'였어요. 냄비 하나에 남과 북이 함께 만든 것이라는 의미를 담았죠.</w:t>
      </w:r>
    </w:p>
    <w:p>
      <w:r>
        <w:t>폐쇄 직전에 입주 기업이 125개, 북한 근로자가 약 55,000명이었어요. 2005년 6천 명에서 시작해서 10년 만에 그렇게 된 거예요.</w:t>
      </w:r>
    </w:p>
    <w:p>
      <w:r>
        <w:t>같이 일했던 북한 직원들 얼굴이 아직 기억나요. 서투르지만 열심히 배우던 사람들.</w:t>
      </w:r>
    </w:p>
    <w:p>
      <w:r>
        <w:t>폐쇄 후 입주 기업 40곳이 문을 닫았어요. 남쪽 사람들도, 북쪽 사람들도 다 잃은 거예요.</w:t>
      </w:r>
    </w:p>
    <w:p>
      <w:r>
        <w:t>다시 열릴 수 있을까요.</w:t>
        <w:br/>
        <w:br/>
        <w:t>김태호 올림</w:t>
      </w:r>
    </w:p>
    <w:p>
      <w:pPr>
        <w:pStyle w:val="Heading1"/>
      </w:pPr>
      <w:r>
        <w:t>자료 B: 뉴스 보도</w:t>
      </w:r>
    </w:p>
    <w:p>
      <w:r>
        <w:rPr>
          <w:color w:val="646464"/>
          <w:sz w:val="20"/>
        </w:rPr>
        <w:t>출처: 한국민족문화대백과사전 / 국가기록원 / e-나라지표 기반 재구성</w:t>
      </w:r>
    </w:p>
    <w:p/>
    <w:p>
      <w:r>
        <w:rPr>
          <w:b/>
        </w:rPr>
        <w:t>통 일 뉴 스   2026년 2월 10일</w:t>
      </w:r>
    </w:p>
    <w:p/>
    <w:p>
      <w:r>
        <w:rPr>
          <w:b/>
        </w:rPr>
        <w:t>[기획] 남북 협력의 세 장면 — 그리고 멈춘 시계</w:t>
      </w:r>
    </w:p>
    <w:p>
      <w:r>
        <w:t>■ 개성공단 (2004~2016): 2004년 시범단지 준공, 입주 125개사, 북한 근로자 약 55,000명. 2016년 2월 10일 전면 중단.</w:t>
      </w:r>
    </w:p>
    <w:p>
      <w:r>
        <w:t>■ [B] 유해발굴 (2018~2019): 2018년 9.19 합의에 따라 철원 화살머리고지 일대 발굴. 65년 만에 DMZ 내 남북 도로 연결. 유해 3,092점(424구) 발굴. 북한 불참으로 남측 단독 진행.</w:t>
      </w:r>
    </w:p>
    <w:p>
      <w:r>
        <w:t>■ 경의선·동해선 철도 연결: 2002년 착공, 2007년 시험운행. 2018년 착공식. 그러나 **2024년 북한이 경의선·동해선 [C]를 폭파**, 남북 연결 도로 완전 단절.</w:t>
      </w:r>
    </w:p>
    <w:p>
      <w:pPr>
        <w:pStyle w:val="Heading1"/>
      </w:pPr>
      <w:r>
        <w:t>자료 C: 사진 자료</w:t>
      </w:r>
    </w:p>
    <w:p>
      <w:r>
        <w:rPr>
          <w:b/>
        </w:rPr>
        <w:t>사진: 개성공단 공장 단지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14800" cy="308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6_개성공단_CCBYSA3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[캡션] 개성공단 공장 단지 모형. 2004년 준공 이래 남북 경제협력의 상징이었으나, 2016년 [D]월 10일 전면 중단되었다. 입주 124개 기업 중 약 40곳이 폐업했다.</w:t>
      </w:r>
    </w:p>
    <w:p>
      <w:r>
        <w:rPr>
          <w:color w:val="646464"/>
          <w:sz w:val="18"/>
        </w:rPr>
        <w:t>사진 출처: Mimura / Hic et nunc. CC BY-SA 3.0</w:t>
      </w:r>
    </w:p>
    <w:p>
      <w:pPr>
        <w:pStyle w:val="Heading1"/>
      </w:pPr>
      <w:r>
        <w:t>자료 D: 구술 인터뷰</w:t>
      </w:r>
    </w:p>
    <w:p>
      <w:r>
        <w:rPr>
          <w:color w:val="646464"/>
          <w:sz w:val="20"/>
        </w:rPr>
        <w:t>출처: 화살머리고지 유해발굴 참여자 구술 (가상)</w:t>
      </w:r>
    </w:p>
    <w:p/>
    <w:p>
      <w:r>
        <w:t>"2018년 11월에 DMZ 안에 도로를 냈어요. 65년 만에요. 폭 12미터 비포장 도로. 지뢰를 제거하면서 동시에 닦은 거예요."</w:t>
      </w:r>
    </w:p>
    <w:p>
      <w:r>
        <w:t>"화살머리고지에서 유해를 발굴했어요. 3,092점. 70년 가까이 그 땅에 묻혀 있던 분들이에요."</w:t>
      </w:r>
    </w:p>
    <w:p>
      <w:r>
        <w:t>"개성공단 첫 생산품이 통일냄비였어요. 그 냄비로 남북이 함께 밥을 지었으면 좋겠다는 뜻이었대요."</w:t>
      </w:r>
    </w:p>
    <w:p>
      <w:r>
        <w:t>"그런데 2024년에 북한이 도로를 폭파했어요. 경의선도, 동해선도. 다시 원점이에요."</w:t>
      </w:r>
    </w:p>
    <w:p>
      <w:pPr>
        <w:pStyle w:val="Heading1"/>
      </w:pPr>
      <w:r>
        <w:t>빈칸 정답표</w:t>
      </w:r>
    </w:p>
    <w:p>
      <w:r>
        <w:rPr>
          <w:sz w:val="20"/>
        </w:rPr>
        <w:t>각 자료에 빈칸 1개, 총 4문제. 정답은 반드시 다른 자료에서 찾아야 합니다.</w:t>
      </w:r>
    </w:p>
    <w:p/>
    <w:tbl>
      <w:tblPr>
        <w:tblStyle w:val="LightList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[A]</w:t>
            </w:r>
          </w:p>
        </w:tc>
        <w:tc>
          <w:tcPr>
            <w:tcW w:type="dxa" w:w="4320"/>
          </w:tcPr>
          <w:p>
            <w:r>
              <w:t>정답: 개성공단(시범단지)</w:t>
              <w:br/>
              <w:t>소속: 자료 A</w:t>
              <w:br/>
              <w:t>출처: 자료 B "2004년 시범단지 준공" / 자료 D "개성공단 첫 생산품"</w:t>
            </w:r>
          </w:p>
        </w:tc>
      </w:tr>
      <w:tr>
        <w:tc>
          <w:tcPr>
            <w:tcW w:type="dxa" w:w="4320"/>
          </w:tcPr>
          <w:p>
            <w:r>
              <w:t>[B]</w:t>
            </w:r>
          </w:p>
        </w:tc>
        <w:tc>
          <w:tcPr>
            <w:tcW w:type="dxa" w:w="4320"/>
          </w:tcPr>
          <w:p>
            <w:r>
              <w:t>정답: 화살머리고지</w:t>
              <w:br/>
              <w:t>소속: 자료 B</w:t>
              <w:br/>
              <w:t>출처: 자료 D "화살머리고지에서 유해를 발굴" / 5-1 자료D 연결</w:t>
            </w:r>
          </w:p>
        </w:tc>
      </w:tr>
      <w:tr>
        <w:tc>
          <w:tcPr>
            <w:tcW w:type="dxa" w:w="4320"/>
          </w:tcPr>
          <w:p>
            <w:r>
              <w:t>[C]</w:t>
            </w:r>
          </w:p>
        </w:tc>
        <w:tc>
          <w:tcPr>
            <w:tcW w:type="dxa" w:w="4320"/>
          </w:tcPr>
          <w:p>
            <w:r>
              <w:t>정답: 도로</w:t>
              <w:br/>
              <w:t>소속: 자료 B</w:t>
              <w:br/>
              <w:t>출처: 자료 D "도로를 폭파했어요. 경의선도, 동해선도"</w:t>
            </w:r>
          </w:p>
        </w:tc>
      </w:tr>
      <w:tr>
        <w:tc>
          <w:tcPr>
            <w:tcW w:type="dxa" w:w="4320"/>
          </w:tcPr>
          <w:p>
            <w:r>
              <w:t>[D]</w:t>
            </w:r>
          </w:p>
        </w:tc>
        <w:tc>
          <w:tcPr>
            <w:tcW w:type="dxa" w:w="4320"/>
          </w:tcPr>
          <w:p>
            <w:r>
              <w:t>정답: 2</w:t>
              <w:br/>
              <w:t>※ 숫자이지만 2016년 2월 10일은 개성공단 역사에서 핵심 날짜</w:t>
              <w:br/>
              <w:t>소속: 자료 C</w:t>
              <w:br/>
              <w:t>출처: 자료 B "2016년 2월 10일 전면 중단"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맑은 고딕" w:hAnsi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