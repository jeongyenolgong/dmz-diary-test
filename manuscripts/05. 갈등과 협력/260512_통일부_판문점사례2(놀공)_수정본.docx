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7750" w14:textId="77777777" w:rsidR="006F1CD1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t>카테고리 05. 갈등과 협력  |  세부 주제 5-5. 판문점 관련 사례 2</w:t>
      </w:r>
    </w:p>
    <w:p w14:paraId="1FAB13AD" w14:textId="77777777" w:rsidR="006F1CD1" w:rsidRDefault="00000000">
      <w:proofErr w:type="spellStart"/>
      <w:r>
        <w:rPr>
          <w:b/>
          <w:color w:val="1A5F6C"/>
          <w:sz w:val="26"/>
        </w:rPr>
        <w:t>콘텐츠</w:t>
      </w:r>
      <w:proofErr w:type="spellEnd"/>
      <w:r>
        <w:rPr>
          <w:b/>
          <w:color w:val="1A5F6C"/>
          <w:sz w:val="26"/>
        </w:rPr>
        <w:t xml:space="preserve"> </w:t>
      </w:r>
      <w:proofErr w:type="spellStart"/>
      <w:r>
        <w:rPr>
          <w:b/>
          <w:color w:val="1A5F6C"/>
          <w:sz w:val="26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54"/>
        <w:gridCol w:w="8106"/>
      </w:tblGrid>
      <w:tr w:rsidR="006F1CD1" w14:paraId="01345C18" w14:textId="77777777" w:rsidTr="00C81907">
        <w:tc>
          <w:tcPr>
            <w:tcW w:w="1254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A573" w14:textId="77777777" w:rsidR="006F1CD1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8106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D8D7" w14:textId="77777777" w:rsidR="006F1CD1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6F1CD1" w14:paraId="2F37CAF4" w14:textId="77777777" w:rsidTr="00C81907">
        <w:tc>
          <w:tcPr>
            <w:tcW w:w="1254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B53C" w14:textId="77777777" w:rsidR="006F1CD1" w:rsidRDefault="00000000">
            <w:r>
              <w:rPr>
                <w:b/>
              </w:rPr>
              <w:t>자료 구성</w:t>
            </w:r>
          </w:p>
        </w:tc>
        <w:tc>
          <w:tcPr>
            <w:tcW w:w="81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9CF3" w14:textId="099967A2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일기 / 신문기사 / 사진+캡션/ 시민 인터뷰</w:t>
            </w:r>
          </w:p>
        </w:tc>
      </w:tr>
    </w:tbl>
    <w:p w14:paraId="7E923DD5" w14:textId="77777777" w:rsidR="00C81907" w:rsidRDefault="00C81907">
      <w:pPr>
        <w:rPr>
          <w:lang w:eastAsia="ko-KR"/>
        </w:rPr>
      </w:pPr>
    </w:p>
    <w:p w14:paraId="48FB10A9" w14:textId="21957ABC" w:rsidR="006F1CD1" w:rsidRDefault="00000000">
      <w:proofErr w:type="spellStart"/>
      <w:r>
        <w:rPr>
          <w:b/>
          <w:color w:val="1A5F6C"/>
          <w:sz w:val="26"/>
        </w:rPr>
        <w:t>빈칸</w:t>
      </w:r>
      <w:proofErr w:type="spellEnd"/>
      <w:r>
        <w:rPr>
          <w:b/>
          <w:color w:val="1A5F6C"/>
          <w:sz w:val="26"/>
        </w:rPr>
        <w:t xml:space="preserve"> </w:t>
      </w:r>
      <w:proofErr w:type="spellStart"/>
      <w:r>
        <w:rPr>
          <w:b/>
          <w:color w:val="1A5F6C"/>
          <w:sz w:val="26"/>
        </w:rPr>
        <w:t>정답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29"/>
        <w:gridCol w:w="1418"/>
        <w:gridCol w:w="1417"/>
        <w:gridCol w:w="1559"/>
        <w:gridCol w:w="4137"/>
      </w:tblGrid>
      <w:tr w:rsidR="006F1CD1" w14:paraId="3B42DB92" w14:textId="77777777" w:rsidTr="00C81907">
        <w:tc>
          <w:tcPr>
            <w:tcW w:w="829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F79D" w14:textId="77777777" w:rsidR="006F1CD1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418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22B" w14:textId="77777777" w:rsidR="006F1CD1" w:rsidRDefault="00000000">
            <w:pPr>
              <w:jc w:val="center"/>
            </w:pPr>
            <w:r>
              <w:rPr>
                <w:b/>
                <w:color w:val="FFFFFF"/>
              </w:rPr>
              <w:t>정답</w:t>
            </w:r>
          </w:p>
        </w:tc>
        <w:tc>
          <w:tcPr>
            <w:tcW w:w="1417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A72F" w14:textId="77777777" w:rsidR="006F1CD1" w:rsidRDefault="00000000">
            <w:pPr>
              <w:jc w:val="center"/>
            </w:pPr>
            <w:r>
              <w:rPr>
                <w:b/>
                <w:color w:val="FFFFFF"/>
              </w:rPr>
              <w:t>소속 자료</w:t>
            </w:r>
          </w:p>
        </w:tc>
        <w:tc>
          <w:tcPr>
            <w:tcW w:w="1559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8E90" w14:textId="77777777" w:rsidR="006F1CD1" w:rsidRDefault="00000000">
            <w:pPr>
              <w:jc w:val="center"/>
            </w:pPr>
            <w:r>
              <w:rPr>
                <w:b/>
                <w:color w:val="FFFFFF"/>
              </w:rPr>
              <w:t>정답 출처</w:t>
            </w:r>
          </w:p>
        </w:tc>
        <w:tc>
          <w:tcPr>
            <w:tcW w:w="4137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1801" w14:textId="77777777" w:rsidR="006F1CD1" w:rsidRDefault="00000000">
            <w:pPr>
              <w:jc w:val="center"/>
            </w:pPr>
            <w:r>
              <w:rPr>
                <w:b/>
                <w:color w:val="FFFFFF"/>
              </w:rPr>
              <w:t>출처 근거</w:t>
            </w:r>
          </w:p>
        </w:tc>
      </w:tr>
      <w:tr w:rsidR="006F1CD1" w14:paraId="04ADD123" w14:textId="77777777" w:rsidTr="00C81907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3799" w14:textId="77777777" w:rsidR="006F1CD1" w:rsidRDefault="00000000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ADF7" w14:textId="77777777" w:rsidR="006F1CD1" w:rsidRDefault="00000000">
            <w:pPr>
              <w:jc w:val="center"/>
            </w:pPr>
            <w:r>
              <w:rPr>
                <w:b/>
              </w:rPr>
              <w:t>평양냉면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BE36" w14:textId="77777777" w:rsidR="006F1CD1" w:rsidRDefault="00000000">
            <w:r>
              <w:t>자료 A (사무관 일기)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0386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B / 자료 D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E05B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B: "환영 만찬에는 평양 옥류관 수석요리사가 직접 면을 뽑은 평양냉면이 올랐다" / 자료 D: "그날 옥류관 평양냉면 먹방도 다 봤거든요"</w:t>
            </w:r>
          </w:p>
        </w:tc>
      </w:tr>
      <w:tr w:rsidR="006F1CD1" w14:paraId="740CA287" w14:textId="77777777" w:rsidTr="00C81907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E989" w14:textId="77777777" w:rsidR="006F1CD1" w:rsidRDefault="00000000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DAA1" w14:textId="77777777" w:rsidR="006F1CD1" w:rsidRDefault="00000000">
            <w:pPr>
              <w:jc w:val="center"/>
            </w:pPr>
            <w:r>
              <w:rPr>
                <w:b/>
              </w:rPr>
              <w:t>판문점선언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0C43" w14:textId="77777777" w:rsidR="006F1CD1" w:rsidRDefault="00000000">
            <w:r>
              <w:t>자료 B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1B89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C 캡션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55A1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C: "이날의 판문점선언은 한 달 뒤 통일각에서 열린 2차 정상회담을 거쳐 싱가포르 회담으로 이어진 흐름의 출발점이었다"</w:t>
            </w:r>
          </w:p>
        </w:tc>
      </w:tr>
      <w:tr w:rsidR="006F1CD1" w14:paraId="667BBE5E" w14:textId="77777777" w:rsidTr="00C81907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1938" w14:textId="77777777" w:rsidR="006F1CD1" w:rsidRDefault="00000000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3CB5" w14:textId="77777777" w:rsidR="006F1CD1" w:rsidRDefault="00000000">
            <w:pPr>
              <w:jc w:val="center"/>
            </w:pPr>
            <w:r>
              <w:rPr>
                <w:b/>
              </w:rPr>
              <w:t>한라산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AA8C" w14:textId="77777777" w:rsidR="006F1CD1" w:rsidRDefault="00000000">
            <w:r>
              <w:t>자료 C 캡션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7893" w14:textId="77777777" w:rsidR="006F1CD1" w:rsidRDefault="00000000">
            <w:r>
              <w:t>자료 A 일기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96B0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A: "한라산 흙과 백두산 흙이 한강·대동강 물과 함께 소나무 아래에 부어졌다"</w:t>
            </w:r>
          </w:p>
        </w:tc>
      </w:tr>
      <w:tr w:rsidR="006F1CD1" w14:paraId="10C19825" w14:textId="77777777" w:rsidTr="00C81907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1396" w14:textId="77777777" w:rsidR="006F1CD1" w:rsidRDefault="00000000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2980" w14:textId="77777777" w:rsidR="006F1CD1" w:rsidRDefault="00000000">
            <w:pPr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싱가포르 회담 / 싱가포르 인정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DC54" w14:textId="77777777" w:rsidR="006F1CD1" w:rsidRDefault="00000000">
            <w:proofErr w:type="spellStart"/>
            <w:r>
              <w:t>자료</w:t>
            </w:r>
            <w:proofErr w:type="spellEnd"/>
            <w:r>
              <w:t xml:space="preserve"> D </w:t>
            </w:r>
            <w:proofErr w:type="spellStart"/>
            <w:r>
              <w:t>인터뷰</w:t>
            </w:r>
            <w:proofErr w:type="spellEnd"/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71A2" w14:textId="77777777" w:rsidR="006F1CD1" w:rsidRDefault="00000000">
            <w:r>
              <w:t>자료 B / 자료 C 캡션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3C13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B: "6월 12일 싱가포르 회담을 앞둔 시점이라" / 자료 C: "싱가포르 회담으로 이어진 흐름의 출발점이었다"</w:t>
            </w:r>
          </w:p>
        </w:tc>
      </w:tr>
    </w:tbl>
    <w:p w14:paraId="6DF684DA" w14:textId="77777777" w:rsidR="006F1CD1" w:rsidRDefault="006F1CD1">
      <w:pPr>
        <w:rPr>
          <w:lang w:eastAsia="ko-KR"/>
        </w:rPr>
      </w:pPr>
    </w:p>
    <w:p w14:paraId="11A15A0D" w14:textId="77777777" w:rsidR="006F1CD1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t>자료 A | 통일부 남북회담본부 사무관의 일기</w:t>
      </w:r>
    </w:p>
    <w:p w14:paraId="22B111CC" w14:textId="77777777" w:rsidR="006F1CD1" w:rsidRPr="00C81907" w:rsidRDefault="006F1CD1">
      <w:pPr>
        <w:rPr>
          <w:lang w:eastAsia="ko-KR"/>
        </w:rPr>
      </w:pPr>
    </w:p>
    <w:p w14:paraId="7E048145" w14:textId="77777777" w:rsidR="006F1CD1" w:rsidRDefault="00000000">
      <w:pPr>
        <w:rPr>
          <w:lang w:eastAsia="ko-KR"/>
        </w:rPr>
      </w:pPr>
      <w:r>
        <w:rPr>
          <w:b/>
          <w:lang w:eastAsia="ko-KR"/>
        </w:rPr>
        <w:t>4월 27일 (금) 밤</w:t>
      </w:r>
    </w:p>
    <w:p w14:paraId="0DE01CD2" w14:textId="77777777" w:rsidR="006F1CD1" w:rsidRDefault="006F1CD1">
      <w:pPr>
        <w:rPr>
          <w:lang w:eastAsia="ko-KR"/>
        </w:rPr>
      </w:pPr>
    </w:p>
    <w:p w14:paraId="4941B14C" w14:textId="1EAB75EB" w:rsidR="00E0607C" w:rsidRDefault="00000000">
      <w:pPr>
        <w:rPr>
          <w:rFonts w:hint="eastAsia"/>
          <w:lang w:eastAsia="ko-KR"/>
        </w:rPr>
      </w:pPr>
      <w:r>
        <w:rPr>
          <w:lang w:eastAsia="ko-KR"/>
        </w:rPr>
        <w:t>어제 만찬장에서 평양 옥류관 수석요리사가 면을 뽑으러 온다는 얘기를 들었다. 통일각에 제면기를 놓는다고 했다.</w:t>
      </w:r>
      <w:r w:rsidR="00C8190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식수 </w:t>
      </w:r>
      <w:r w:rsidR="00C81907">
        <w:rPr>
          <w:rFonts w:hint="eastAsia"/>
          <w:lang w:eastAsia="ko-KR"/>
        </w:rPr>
        <w:t>행사</w:t>
      </w:r>
      <w:r>
        <w:rPr>
          <w:lang w:eastAsia="ko-KR"/>
        </w:rPr>
        <w:t>도 점검했다. 1953년생 소나무 한 그루</w:t>
      </w:r>
      <w:r w:rsidR="00C81907">
        <w:rPr>
          <w:rFonts w:hint="eastAsia"/>
          <w:lang w:eastAsia="ko-KR"/>
        </w:rPr>
        <w:t>와</w:t>
      </w:r>
      <w:r>
        <w:rPr>
          <w:lang w:eastAsia="ko-KR"/>
        </w:rPr>
        <w:t xml:space="preserve"> 한라산 흙과 백두산 흙, 한강 물과 대동강 물이 따로 담겨 있었다.</w:t>
      </w:r>
      <w:r w:rsidR="00C81907">
        <w:rPr>
          <w:lang w:eastAsia="ko-KR"/>
        </w:rPr>
        <w:t xml:space="preserve"> </w:t>
      </w:r>
      <w:r w:rsidR="00E0607C">
        <w:rPr>
          <w:lang w:eastAsia="ko-KR"/>
        </w:rPr>
        <w:t xml:space="preserve">정 </w:t>
      </w:r>
      <w:proofErr w:type="spellStart"/>
      <w:r w:rsidR="00E0607C">
        <w:rPr>
          <w:lang w:eastAsia="ko-KR"/>
        </w:rPr>
        <w:t>주무관님이</w:t>
      </w:r>
      <w:proofErr w:type="spellEnd"/>
      <w:r w:rsidR="00E0607C">
        <w:rPr>
          <w:lang w:eastAsia="ko-KR"/>
        </w:rPr>
        <w:t xml:space="preserve"> '내일 한숨도 못 주무실 겁니다.'하고 웃으셨는데 사실이었다</w:t>
      </w:r>
      <w:r w:rsidR="00E0607C">
        <w:rPr>
          <w:rFonts w:hint="eastAsia"/>
          <w:lang w:eastAsia="ko-KR"/>
        </w:rPr>
        <w:t>.</w:t>
      </w:r>
    </w:p>
    <w:p w14:paraId="13E1100D" w14:textId="3E11BB0D" w:rsidR="006F1CD1" w:rsidRDefault="00000000">
      <w:pPr>
        <w:rPr>
          <w:lang w:eastAsia="ko-KR"/>
        </w:rPr>
      </w:pPr>
      <w:r>
        <w:rPr>
          <w:lang w:eastAsia="ko-KR"/>
        </w:rPr>
        <w:t>두 정상이 손을 맞잡는 장면을 모니터 너머로 봤다. 화면</w:t>
      </w:r>
      <w:r w:rsidR="00C81907">
        <w:rPr>
          <w:rFonts w:hint="eastAsia"/>
          <w:lang w:eastAsia="ko-KR"/>
        </w:rPr>
        <w:t xml:space="preserve">으로 보는 </w:t>
      </w:r>
      <w:proofErr w:type="spellStart"/>
      <w:r w:rsidR="00C81907">
        <w:rPr>
          <w:rFonts w:hint="eastAsia"/>
          <w:lang w:eastAsia="ko-KR"/>
        </w:rPr>
        <w:t>건데도</w:t>
      </w:r>
      <w:proofErr w:type="spellEnd"/>
      <w:r w:rsidR="00C8190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손이 떨렸다. 회담이 백 분 가까이 이어졌다. 오후 늦게 공동 식수가 있었고, 어제 점검한 한라산 흙과 백두산 흙이 한강·대동강 물과 함께 소나무 아래에 부어졌다. 만찬에는 옥류관 </w:t>
      </w:r>
      <w:r w:rsidRPr="00AE4912">
        <w:rPr>
          <w:b/>
          <w:bCs/>
          <w:color w:val="EE0000"/>
          <w:highlight w:val="yellow"/>
          <w:lang w:eastAsia="ko-KR"/>
        </w:rPr>
        <w:t>[A]</w:t>
      </w:r>
      <w:r>
        <w:rPr>
          <w:lang w:eastAsia="ko-KR"/>
        </w:rPr>
        <w:t xml:space="preserve">와 봉하 </w:t>
      </w:r>
      <w:proofErr w:type="spellStart"/>
      <w:r>
        <w:rPr>
          <w:lang w:eastAsia="ko-KR"/>
        </w:rPr>
        <w:t>쑥국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달고기</w:t>
      </w:r>
      <w:proofErr w:type="spellEnd"/>
      <w:r>
        <w:rPr>
          <w:lang w:eastAsia="ko-KR"/>
        </w:rPr>
        <w:t xml:space="preserve"> 구이, 스위스식 감자전이 올랐다.</w:t>
      </w:r>
    </w:p>
    <w:p w14:paraId="344E8567" w14:textId="77777777" w:rsidR="006F1CD1" w:rsidRDefault="006F1CD1">
      <w:pPr>
        <w:rPr>
          <w:lang w:eastAsia="ko-KR"/>
        </w:rPr>
      </w:pPr>
    </w:p>
    <w:p w14:paraId="4ACEF3D6" w14:textId="77777777" w:rsidR="00C81907" w:rsidRDefault="00C81907">
      <w:pPr>
        <w:rPr>
          <w:b/>
          <w:color w:val="1A5F6C"/>
          <w:sz w:val="26"/>
          <w:lang w:eastAsia="ko-KR"/>
        </w:rPr>
      </w:pPr>
      <w:r>
        <w:rPr>
          <w:b/>
          <w:color w:val="1A5F6C"/>
          <w:sz w:val="26"/>
          <w:lang w:eastAsia="ko-KR"/>
        </w:rPr>
        <w:br w:type="page"/>
      </w:r>
    </w:p>
    <w:p w14:paraId="43609743" w14:textId="38E1D5AC" w:rsidR="006F1CD1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lastRenderedPageBreak/>
        <w:t xml:space="preserve">자료 B | </w:t>
      </w:r>
      <w:proofErr w:type="spellStart"/>
      <w:r>
        <w:rPr>
          <w:b/>
          <w:color w:val="1A5F6C"/>
          <w:sz w:val="26"/>
          <w:lang w:eastAsia="ko-KR"/>
        </w:rPr>
        <w:t>놀공뉴스</w:t>
      </w:r>
      <w:proofErr w:type="spellEnd"/>
      <w:r>
        <w:rPr>
          <w:b/>
          <w:color w:val="1A5F6C"/>
          <w:sz w:val="26"/>
          <w:lang w:eastAsia="ko-KR"/>
        </w:rPr>
        <w:t xml:space="preserve"> — 판문점에서 만난 정상들</w:t>
      </w:r>
    </w:p>
    <w:p w14:paraId="78D361AE" w14:textId="77777777" w:rsidR="00AE4912" w:rsidRDefault="00AE4912">
      <w:pPr>
        <w:rPr>
          <w:lang w:eastAsia="ko-KR"/>
        </w:rPr>
      </w:pPr>
    </w:p>
    <w:p w14:paraId="41F002B7" w14:textId="3A981E68" w:rsidR="006F1CD1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놀공뉴스</w:t>
      </w:r>
      <w:proofErr w:type="spellEnd"/>
      <w:r>
        <w:rPr>
          <w:b/>
          <w:lang w:eastAsia="ko-KR"/>
        </w:rPr>
        <w:t xml:space="preserve"> — 2019년 7월 1일 (월) 1면 특집</w:t>
      </w:r>
    </w:p>
    <w:p w14:paraId="2FA50544" w14:textId="77777777" w:rsidR="006F1CD1" w:rsidRDefault="006F1CD1">
      <w:pPr>
        <w:rPr>
          <w:lang w:eastAsia="ko-KR"/>
        </w:rPr>
      </w:pPr>
    </w:p>
    <w:p w14:paraId="68C7D2EC" w14:textId="5DC940E3" w:rsidR="006F1CD1" w:rsidRDefault="00000000">
      <w:pPr>
        <w:rPr>
          <w:lang w:eastAsia="ko-KR"/>
        </w:rPr>
      </w:pPr>
      <w:r>
        <w:rPr>
          <w:b/>
          <w:sz w:val="24"/>
          <w:lang w:eastAsia="ko-KR"/>
        </w:rPr>
        <w:t xml:space="preserve">판문점에서 만난 정상들 — 1년 2개월의 </w:t>
      </w:r>
      <w:r w:rsidR="00AE4912">
        <w:rPr>
          <w:rFonts w:hint="eastAsia"/>
          <w:b/>
          <w:sz w:val="24"/>
          <w:lang w:eastAsia="ko-KR"/>
        </w:rPr>
        <w:t>기록</w:t>
      </w:r>
    </w:p>
    <w:p w14:paraId="5A781F31" w14:textId="77777777" w:rsidR="00AE4912" w:rsidRDefault="00AE4912">
      <w:pPr>
        <w:rPr>
          <w:lang w:eastAsia="ko-KR"/>
        </w:rPr>
      </w:pPr>
    </w:p>
    <w:p w14:paraId="5972B8BE" w14:textId="7DB9C2EE" w:rsidR="006F1CD1" w:rsidRDefault="00000000">
      <w:pPr>
        <w:rPr>
          <w:lang w:eastAsia="ko-KR"/>
        </w:rPr>
      </w:pPr>
      <w:r>
        <w:rPr>
          <w:b/>
          <w:lang w:eastAsia="ko-KR"/>
        </w:rPr>
        <w:t>2018년 4월 27일 — 첫 만남</w:t>
      </w:r>
    </w:p>
    <w:p w14:paraId="21263A74" w14:textId="77777777" w:rsidR="006F1CD1" w:rsidRDefault="00000000">
      <w:pPr>
        <w:rPr>
          <w:lang w:eastAsia="ko-KR"/>
        </w:rPr>
      </w:pPr>
      <w:r>
        <w:rPr>
          <w:lang w:eastAsia="ko-KR"/>
        </w:rPr>
        <w:t xml:space="preserve">군사분계선을 사이에 두고 문재인 대통령과 김정은 국무위원장이 손을 잡았다. 두 정상은 평화의 집에서 100분간 회담했고, 군사분계선 옆 '소떼 길'에서 1953년생 소나무를 함께 심은 뒤 도보다리를 걸었다. 이날 두 정상은 「한반도의 평화와 번영, 통일을 위한 </w:t>
      </w:r>
      <w:r w:rsidRPr="00AE4912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」을 채택했다. 완전한 비핵화와 평화체제 구축에 대한 합의가 담긴 문서였다. 환영 만찬에는 평양 옥류관 수석요리사가 직접 면을 뽑은 평양냉면이 올랐다.</w:t>
      </w:r>
    </w:p>
    <w:p w14:paraId="529D2E0F" w14:textId="77777777" w:rsidR="006F1CD1" w:rsidRDefault="006F1CD1">
      <w:pPr>
        <w:rPr>
          <w:lang w:eastAsia="ko-KR"/>
        </w:rPr>
      </w:pPr>
    </w:p>
    <w:p w14:paraId="72FCDEF2" w14:textId="4D5188DF" w:rsidR="006F1CD1" w:rsidRDefault="00000000">
      <w:pPr>
        <w:rPr>
          <w:lang w:eastAsia="ko-KR"/>
        </w:rPr>
      </w:pPr>
      <w:r>
        <w:rPr>
          <w:b/>
          <w:lang w:eastAsia="ko-KR"/>
        </w:rPr>
        <w:t>2018년 5월 26일 — 통일각 깜짝 회담</w:t>
      </w:r>
    </w:p>
    <w:p w14:paraId="6A01E086" w14:textId="68F81D07" w:rsidR="006F1CD1" w:rsidRDefault="00000000">
      <w:pPr>
        <w:rPr>
          <w:lang w:eastAsia="ko-KR"/>
        </w:rPr>
      </w:pPr>
      <w:r>
        <w:rPr>
          <w:lang w:eastAsia="ko-KR"/>
        </w:rPr>
        <w:t>한 달 뒤 두 정상은 다시 만났다. 이번엔 판문점 북측 통일각. 김정은 위원장이 제안한 지 12시간 만에 성사된 비공개 회담이었다. 통일부는 이날 회담이 "신속하게 격식 없이 진행됐다"라고 밝혔다. 6월 12일 싱가포르 회담을 앞둔 시점이</w:t>
      </w:r>
      <w:r w:rsidR="00AE4912">
        <w:rPr>
          <w:rFonts w:hint="eastAsia"/>
          <w:lang w:eastAsia="ko-KR"/>
        </w:rPr>
        <w:t>라 관련 이야기가 있었을 것이라는 추측이</w:t>
      </w:r>
      <w:r>
        <w:rPr>
          <w:lang w:eastAsia="ko-KR"/>
        </w:rPr>
        <w:t>다.</w:t>
      </w:r>
    </w:p>
    <w:p w14:paraId="650F6332" w14:textId="77777777" w:rsidR="006F1CD1" w:rsidRDefault="006F1CD1">
      <w:pPr>
        <w:rPr>
          <w:lang w:eastAsia="ko-KR"/>
        </w:rPr>
      </w:pPr>
    </w:p>
    <w:p w14:paraId="1A5D724C" w14:textId="391E6529" w:rsidR="006F1CD1" w:rsidRDefault="00000000">
      <w:pPr>
        <w:rPr>
          <w:lang w:eastAsia="ko-KR"/>
        </w:rPr>
      </w:pPr>
      <w:r>
        <w:rPr>
          <w:b/>
          <w:lang w:eastAsia="ko-KR"/>
        </w:rPr>
        <w:t>2018년 6월 12일 ~ 2019년 2월 — 싱가포르와 하노이</w:t>
      </w:r>
    </w:p>
    <w:p w14:paraId="0DF68E20" w14:textId="31A10E44" w:rsidR="006F1CD1" w:rsidRDefault="00000000">
      <w:pPr>
        <w:rPr>
          <w:lang w:eastAsia="ko-KR"/>
        </w:rPr>
      </w:pPr>
      <w:r>
        <w:rPr>
          <w:lang w:eastAsia="ko-KR"/>
        </w:rPr>
        <w:t xml:space="preserve">6월 12일 싱가포르 </w:t>
      </w:r>
      <w:proofErr w:type="spellStart"/>
      <w:r>
        <w:rPr>
          <w:lang w:eastAsia="ko-KR"/>
        </w:rPr>
        <w:t>카펠라</w:t>
      </w:r>
      <w:proofErr w:type="spellEnd"/>
      <w:r>
        <w:rPr>
          <w:lang w:eastAsia="ko-KR"/>
        </w:rPr>
        <w:t xml:space="preserve"> 호텔에서 트럼프 미국 대통령과 김정은 국무위원장이 처음 마주 앉았다. 새로운 북미관계 수립과 한반도 완전한 비핵화 노력 등 4개</w:t>
      </w:r>
      <w:r w:rsidR="00AE4912">
        <w:rPr>
          <w:rFonts w:hint="eastAsia"/>
          <w:lang w:eastAsia="ko-KR"/>
        </w:rPr>
        <w:t>의 조</w:t>
      </w:r>
      <w:r>
        <w:rPr>
          <w:lang w:eastAsia="ko-KR"/>
        </w:rPr>
        <w:t>항이 담긴 공동성명이 발표됐다. 이듬해 2월 하노이에서 두 번째 회담이 열렸으나 합의 없이 종료됐다.</w:t>
      </w:r>
    </w:p>
    <w:p w14:paraId="46B72429" w14:textId="77777777" w:rsidR="006F1CD1" w:rsidRDefault="006F1CD1">
      <w:pPr>
        <w:rPr>
          <w:lang w:eastAsia="ko-KR"/>
        </w:rPr>
      </w:pPr>
    </w:p>
    <w:p w14:paraId="7AF31E1F" w14:textId="0AAD1F32" w:rsidR="006F1CD1" w:rsidRDefault="00000000">
      <w:pPr>
        <w:rPr>
          <w:lang w:eastAsia="ko-KR"/>
        </w:rPr>
      </w:pPr>
      <w:r>
        <w:rPr>
          <w:b/>
          <w:lang w:eastAsia="ko-KR"/>
        </w:rPr>
        <w:lastRenderedPageBreak/>
        <w:t>2019년 6월 30일 — 다시 판문점</w:t>
      </w:r>
    </w:p>
    <w:p w14:paraId="5BD7744F" w14:textId="6E6B19D9" w:rsidR="006F1CD1" w:rsidRDefault="00000000">
      <w:pPr>
        <w:rPr>
          <w:lang w:eastAsia="ko-KR"/>
        </w:rPr>
      </w:pPr>
      <w:r>
        <w:rPr>
          <w:lang w:eastAsia="ko-KR"/>
        </w:rPr>
        <w:t xml:space="preserve">트럼프 대통령이 트위터로 </w:t>
      </w:r>
      <w:r w:rsidR="00AE4912">
        <w:rPr>
          <w:rFonts w:hint="eastAsia"/>
          <w:lang w:eastAsia="ko-KR"/>
        </w:rPr>
        <w:t xml:space="preserve">만남을 </w:t>
      </w:r>
      <w:r>
        <w:rPr>
          <w:lang w:eastAsia="ko-KR"/>
        </w:rPr>
        <w:t xml:space="preserve">제안한 지 32시간 만에 성사됐다. 이날 트럼프 대통령은 군사분계선을 넘어 북측 땅을 밟았다. 현직 미국 대통령으로는 최초였다. 자유의 집 앞에서 문재인 대통령이 합류해 </w:t>
      </w:r>
      <w:proofErr w:type="spellStart"/>
      <w:r>
        <w:rPr>
          <w:lang w:eastAsia="ko-KR"/>
        </w:rPr>
        <w:t>남북미</w:t>
      </w:r>
      <w:proofErr w:type="spellEnd"/>
      <w:r>
        <w:rPr>
          <w:lang w:eastAsia="ko-KR"/>
        </w:rPr>
        <w:t xml:space="preserve"> 정상이 한자리에 섰고, 트럼프 대통령과 김정은 위원장은 자유의 집 2층에서 약 53분간 단독 회담을 가졌다.</w:t>
      </w:r>
    </w:p>
    <w:p w14:paraId="7395EDDC" w14:textId="77777777" w:rsidR="006F1CD1" w:rsidRDefault="006F1CD1">
      <w:pPr>
        <w:rPr>
          <w:lang w:eastAsia="ko-KR"/>
        </w:rPr>
      </w:pPr>
    </w:p>
    <w:p w14:paraId="12501E46" w14:textId="77777777" w:rsidR="006F1CD1" w:rsidRDefault="006F1CD1">
      <w:pPr>
        <w:rPr>
          <w:lang w:eastAsia="ko-KR"/>
        </w:rPr>
      </w:pPr>
    </w:p>
    <w:p w14:paraId="27AD33C3" w14:textId="77777777" w:rsidR="00AE4912" w:rsidRDefault="00AE4912">
      <w:pPr>
        <w:rPr>
          <w:b/>
          <w:color w:val="1A5F6C"/>
          <w:sz w:val="26"/>
          <w:lang w:eastAsia="ko-KR"/>
        </w:rPr>
      </w:pPr>
      <w:r>
        <w:rPr>
          <w:b/>
          <w:color w:val="1A5F6C"/>
          <w:sz w:val="26"/>
          <w:lang w:eastAsia="ko-KR"/>
        </w:rPr>
        <w:br w:type="page"/>
      </w:r>
    </w:p>
    <w:p w14:paraId="26A616D5" w14:textId="7F6D6E2C" w:rsidR="006F1CD1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lastRenderedPageBreak/>
        <w:t xml:space="preserve">자료 C | </w:t>
      </w:r>
    </w:p>
    <w:p w14:paraId="4F3E26C0" w14:textId="77777777" w:rsidR="006F1CD1" w:rsidRDefault="006F1CD1">
      <w:pPr>
        <w:rPr>
          <w:lang w:eastAsia="ko-KR"/>
        </w:rPr>
      </w:pPr>
    </w:p>
    <w:p w14:paraId="1E616EA4" w14:textId="77777777" w:rsidR="006F1CD1" w:rsidRDefault="00000000">
      <w:pPr>
        <w:jc w:val="center"/>
      </w:pPr>
      <w:r>
        <w:rPr>
          <w:noProof/>
        </w:rPr>
        <w:drawing>
          <wp:inline distT="0" distB="0" distL="0" distR="0" wp14:anchorId="4D5A280F" wp14:editId="16BFACC1">
            <wp:extent cx="5400000" cy="3259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muntour_tree_planting_201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DE6" w14:textId="77777777" w:rsidR="006F1CD1" w:rsidRDefault="006F1CD1">
      <w:pPr>
        <w:rPr>
          <w:lang w:eastAsia="ko-KR"/>
        </w:rPr>
      </w:pPr>
    </w:p>
    <w:p w14:paraId="2153BA64" w14:textId="1164398B" w:rsidR="006F1CD1" w:rsidRDefault="00000000">
      <w:pPr>
        <w:rPr>
          <w:lang w:eastAsia="ko-KR"/>
        </w:rPr>
      </w:pPr>
      <w:r>
        <w:rPr>
          <w:lang w:eastAsia="ko-KR"/>
        </w:rPr>
        <w:t xml:space="preserve">2018년 4월 27일, 두 정상이 군사분계선 옆 '소떼 길'에서 1953년생 소나무를 함께 심었다. </w:t>
      </w:r>
      <w:r w:rsidRPr="00DD68C6">
        <w:rPr>
          <w:b/>
          <w:bCs/>
          <w:color w:val="EE0000"/>
          <w:highlight w:val="yellow"/>
          <w:lang w:eastAsia="ko-KR"/>
        </w:rPr>
        <w:t>[C]</w:t>
      </w:r>
      <w:r>
        <w:rPr>
          <w:lang w:eastAsia="ko-KR"/>
        </w:rPr>
        <w:t xml:space="preserve">의 흙과 백두산의 흙이 </w:t>
      </w:r>
      <w:proofErr w:type="spellStart"/>
      <w:r>
        <w:rPr>
          <w:lang w:eastAsia="ko-KR"/>
        </w:rPr>
        <w:t>합토됐고</w:t>
      </w:r>
      <w:proofErr w:type="spellEnd"/>
      <w:r>
        <w:rPr>
          <w:lang w:eastAsia="ko-KR"/>
        </w:rPr>
        <w:t>, 한강과 대동강의 물이 함께 부어졌다. 이날의 판문점선언</w:t>
      </w:r>
      <w:r w:rsidR="00DD68C6">
        <w:rPr>
          <w:rFonts w:hint="eastAsia"/>
          <w:lang w:eastAsia="ko-KR"/>
        </w:rPr>
        <w:t xml:space="preserve">은 </w:t>
      </w:r>
      <w:r>
        <w:rPr>
          <w:lang w:eastAsia="ko-KR"/>
        </w:rPr>
        <w:t>한 달 뒤 통일각</w:t>
      </w:r>
      <w:r w:rsidR="00F65F74">
        <w:rPr>
          <w:rFonts w:hint="eastAsia"/>
          <w:lang w:eastAsia="ko-KR"/>
        </w:rPr>
        <w:t>에서 열린 2차 정상회담</w:t>
      </w:r>
      <w:r>
        <w:rPr>
          <w:lang w:eastAsia="ko-KR"/>
        </w:rPr>
        <w:t>을 거쳐 싱가포르 회담으로 이어진 흐름의 출발점이었다.</w:t>
      </w:r>
    </w:p>
    <w:p w14:paraId="24288952" w14:textId="77777777" w:rsidR="00DD68C6" w:rsidRDefault="00DD68C6" w:rsidP="00DD68C6">
      <w:pPr>
        <w:rPr>
          <w:lang w:eastAsia="ko-KR"/>
        </w:rPr>
      </w:pPr>
      <w:r>
        <w:rPr>
          <w:i/>
          <w:sz w:val="20"/>
          <w:lang w:eastAsia="ko-KR"/>
        </w:rPr>
        <w:t xml:space="preserve">출처: 통일부 </w:t>
      </w:r>
      <w:proofErr w:type="spellStart"/>
      <w:r>
        <w:rPr>
          <w:i/>
          <w:sz w:val="20"/>
          <w:lang w:eastAsia="ko-KR"/>
        </w:rPr>
        <w:t>판문점견학지원센터</w:t>
      </w:r>
      <w:proofErr w:type="spellEnd"/>
      <w:r>
        <w:rPr>
          <w:i/>
          <w:sz w:val="20"/>
          <w:lang w:eastAsia="ko-KR"/>
        </w:rPr>
        <w:t>(panmuntour.go.kr)</w:t>
      </w:r>
    </w:p>
    <w:p w14:paraId="24224F25" w14:textId="77777777" w:rsidR="006F1CD1" w:rsidRDefault="006F1CD1">
      <w:pPr>
        <w:rPr>
          <w:lang w:eastAsia="ko-KR"/>
        </w:rPr>
      </w:pPr>
    </w:p>
    <w:p w14:paraId="5342F67D" w14:textId="77777777" w:rsidR="006F1CD1" w:rsidRDefault="006F1CD1">
      <w:pPr>
        <w:rPr>
          <w:lang w:eastAsia="ko-KR"/>
        </w:rPr>
      </w:pPr>
    </w:p>
    <w:p w14:paraId="6DD065C9" w14:textId="77777777" w:rsidR="00DD68C6" w:rsidRDefault="00DD68C6">
      <w:pPr>
        <w:rPr>
          <w:b/>
          <w:color w:val="1A5F6C"/>
          <w:sz w:val="26"/>
          <w:lang w:eastAsia="ko-KR"/>
        </w:rPr>
      </w:pPr>
      <w:r>
        <w:rPr>
          <w:b/>
          <w:color w:val="1A5F6C"/>
          <w:sz w:val="26"/>
          <w:lang w:eastAsia="ko-KR"/>
        </w:rPr>
        <w:br w:type="page"/>
      </w:r>
    </w:p>
    <w:p w14:paraId="755BA98E" w14:textId="1D4629BF" w:rsidR="006F1CD1" w:rsidRDefault="00000000" w:rsidP="00F65F74">
      <w:r>
        <w:rPr>
          <w:b/>
          <w:color w:val="1A5F6C"/>
          <w:sz w:val="26"/>
          <w:lang w:eastAsia="ko-KR"/>
        </w:rPr>
        <w:lastRenderedPageBreak/>
        <w:t xml:space="preserve">자료 D | 시민 인터뷰 </w:t>
      </w:r>
    </w:p>
    <w:p w14:paraId="5884AE23" w14:textId="77777777" w:rsidR="006F1CD1" w:rsidRDefault="006F1CD1"/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7680"/>
      </w:tblGrid>
      <w:tr w:rsidR="006F1CD1" w14:paraId="43E47916" w14:textId="77777777" w:rsidTr="00F65F74">
        <w:tc>
          <w:tcPr>
            <w:tcW w:w="1680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50CC" w14:textId="77777777" w:rsidR="006F1CD1" w:rsidRDefault="00000000">
            <w:proofErr w:type="spellStart"/>
            <w:r>
              <w:rPr>
                <w:b/>
              </w:rPr>
              <w:t>화자</w:t>
            </w:r>
            <w:proofErr w:type="spellEnd"/>
          </w:p>
        </w:tc>
        <w:tc>
          <w:tcPr>
            <w:tcW w:w="7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AB60" w14:textId="77777777" w:rsidR="006F1C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이○○ 씨 (가상, 32세, 서울, 회사원)</w:t>
            </w:r>
          </w:p>
        </w:tc>
      </w:tr>
    </w:tbl>
    <w:p w14:paraId="0F5398C0" w14:textId="77777777" w:rsidR="006F1CD1" w:rsidRDefault="006F1CD1">
      <w:pPr>
        <w:rPr>
          <w:lang w:eastAsia="ko-KR"/>
        </w:rPr>
      </w:pPr>
    </w:p>
    <w:p w14:paraId="1517B4C0" w14:textId="54006E89" w:rsidR="006F1CD1" w:rsidRDefault="00F65F74">
      <w:pPr>
        <w:rPr>
          <w:lang w:eastAsia="ko-KR"/>
        </w:rPr>
      </w:pPr>
      <w:r>
        <w:rPr>
          <w:lang w:eastAsia="ko-KR"/>
        </w:rPr>
        <w:t xml:space="preserve">“회사에서 다 같이 봤어요. 두 정상이 군사분계선 위에서 손을 잡고 북쪽으로 잠깐 넘어갔다 다시 내려오는 장면. 그 순간 사무실이 조용해졌어요. 다들 일을 못 하고 화면만 봤어요. 그날 옥류관 평양냉면 </w:t>
      </w:r>
      <w:proofErr w:type="spellStart"/>
      <w:r>
        <w:rPr>
          <w:lang w:eastAsia="ko-KR"/>
        </w:rPr>
        <w:t>먹방도</w:t>
      </w:r>
      <w:proofErr w:type="spellEnd"/>
      <w:r>
        <w:rPr>
          <w:lang w:eastAsia="ko-KR"/>
        </w:rPr>
        <w:t xml:space="preserve"> 다 봤거든요. </w:t>
      </w:r>
      <w:r>
        <w:rPr>
          <w:rFonts w:hint="eastAsia"/>
          <w:lang w:eastAsia="ko-KR"/>
        </w:rPr>
        <w:t>저도 먹었</w:t>
      </w:r>
      <w:r w:rsidR="0073331F">
        <w:rPr>
          <w:rFonts w:hint="eastAsia"/>
          <w:lang w:eastAsia="ko-KR"/>
        </w:rPr>
        <w:t>고</w:t>
      </w:r>
      <w:r>
        <w:rPr>
          <w:rFonts w:hint="eastAsia"/>
          <w:lang w:eastAsia="ko-KR"/>
        </w:rPr>
        <w:t>요.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</w:p>
    <w:p w14:paraId="76E1B7B6" w14:textId="7E327249" w:rsidR="00F65F74" w:rsidRDefault="00F65F74" w:rsidP="00F65F74">
      <w:pPr>
        <w:rPr>
          <w:lang w:eastAsia="ko-KR"/>
        </w:rPr>
      </w:pPr>
      <w:r>
        <w:rPr>
          <w:lang w:eastAsia="ko-KR"/>
        </w:rPr>
        <w:t>“가장 인상 깊었던 건 식수</w:t>
      </w:r>
      <w:r>
        <w:rPr>
          <w:rFonts w:hint="eastAsia"/>
          <w:lang w:eastAsia="ko-KR"/>
        </w:rPr>
        <w:t xml:space="preserve"> 행사였어요. </w:t>
      </w:r>
      <w:r>
        <w:rPr>
          <w:lang w:eastAsia="ko-KR"/>
        </w:rPr>
        <w:t xml:space="preserve">정전협정이 체결된 해에 태어난 소나무라고 했잖아요. 그 나무가 </w:t>
      </w:r>
      <w:r>
        <w:rPr>
          <w:rFonts w:hint="eastAsia"/>
          <w:lang w:eastAsia="ko-KR"/>
        </w:rPr>
        <w:t>남한과 북한의 중간에서 자라고 있다는 게 뭔가 뭉클하지 않나요?</w:t>
      </w:r>
      <w:r>
        <w:rPr>
          <w:lang w:eastAsia="ko-KR"/>
        </w:rPr>
        <w:t>”</w:t>
      </w:r>
    </w:p>
    <w:p w14:paraId="7E79F645" w14:textId="627CE0A8" w:rsidR="006F1CD1" w:rsidRPr="00F65F74" w:rsidRDefault="00F65F74">
      <w:pPr>
        <w:rPr>
          <w:lang w:eastAsia="ko-KR"/>
        </w:rPr>
      </w:pPr>
      <w:r>
        <w:rPr>
          <w:lang w:eastAsia="ko-KR"/>
        </w:rPr>
        <w:t xml:space="preserve">“그 다음에 </w:t>
      </w:r>
      <w:r>
        <w:rPr>
          <w:rFonts w:hint="eastAsia"/>
          <w:lang w:eastAsia="ko-KR"/>
        </w:rPr>
        <w:t xml:space="preserve">기억나는 거는 </w:t>
      </w:r>
      <w:r w:rsidRPr="00F65F74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 xml:space="preserve">에서 트럼프 대통령이 김정은 위원장하고 만난 </w:t>
      </w:r>
      <w:r>
        <w:rPr>
          <w:rFonts w:hint="eastAsia"/>
          <w:lang w:eastAsia="ko-KR"/>
        </w:rPr>
        <w:t>거였어요.</w:t>
      </w:r>
      <w:r w:rsidR="0073331F">
        <w:rPr>
          <w:rFonts w:hint="eastAsia"/>
          <w:lang w:eastAsia="ko-KR"/>
        </w:rPr>
        <w:t xml:space="preserve"> 미국이랑 북한 정상이 처음으로 마주앉은 자리잖아요. 그런 일이 진짜 일어난다는 게 신기했어요.</w:t>
      </w:r>
      <w:r>
        <w:rPr>
          <w:lang w:eastAsia="ko-KR"/>
        </w:rPr>
        <w:t>”</w:t>
      </w:r>
    </w:p>
    <w:p w14:paraId="27E9BB44" w14:textId="77777777" w:rsidR="006F1CD1" w:rsidRDefault="006F1CD1">
      <w:pPr>
        <w:rPr>
          <w:lang w:eastAsia="ko-KR"/>
        </w:rPr>
      </w:pPr>
    </w:p>
    <w:p w14:paraId="44A6C82C" w14:textId="77777777" w:rsidR="006F1CD1" w:rsidRDefault="006F1CD1">
      <w:pPr>
        <w:rPr>
          <w:lang w:eastAsia="ko-KR"/>
        </w:rPr>
      </w:pPr>
    </w:p>
    <w:sectPr w:rsidR="006F1CD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938862">
    <w:abstractNumId w:val="8"/>
  </w:num>
  <w:num w:numId="2" w16cid:durableId="95447525">
    <w:abstractNumId w:val="6"/>
  </w:num>
  <w:num w:numId="3" w16cid:durableId="1287741168">
    <w:abstractNumId w:val="5"/>
  </w:num>
  <w:num w:numId="4" w16cid:durableId="572474579">
    <w:abstractNumId w:val="4"/>
  </w:num>
  <w:num w:numId="5" w16cid:durableId="297146542">
    <w:abstractNumId w:val="7"/>
  </w:num>
  <w:num w:numId="6" w16cid:durableId="1773622703">
    <w:abstractNumId w:val="3"/>
  </w:num>
  <w:num w:numId="7" w16cid:durableId="568540860">
    <w:abstractNumId w:val="2"/>
  </w:num>
  <w:num w:numId="8" w16cid:durableId="990446161">
    <w:abstractNumId w:val="1"/>
  </w:num>
  <w:num w:numId="9" w16cid:durableId="205168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71A"/>
    <w:rsid w:val="0015074B"/>
    <w:rsid w:val="0029639D"/>
    <w:rsid w:val="00326F90"/>
    <w:rsid w:val="00503EF4"/>
    <w:rsid w:val="006F1CD1"/>
    <w:rsid w:val="0073331F"/>
    <w:rsid w:val="00AA1D8D"/>
    <w:rsid w:val="00AE4912"/>
    <w:rsid w:val="00B47730"/>
    <w:rsid w:val="00C81907"/>
    <w:rsid w:val="00CB0664"/>
    <w:rsid w:val="00DD68C6"/>
    <w:rsid w:val="00E0607C"/>
    <w:rsid w:val="00F65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C7993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640</Words>
  <Characters>1787</Characters>
  <Application>Microsoft Office Word</Application>
  <DocSecurity>0</DocSecurity>
  <Lines>127</Lines>
  <Paragraphs>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4</cp:revision>
  <dcterms:created xsi:type="dcterms:W3CDTF">2026-04-29T09:50:00Z</dcterms:created>
  <dcterms:modified xsi:type="dcterms:W3CDTF">2026-05-12T09:21:00Z</dcterms:modified>
  <cp:category/>
</cp:coreProperties>
</file>