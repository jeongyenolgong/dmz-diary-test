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05. 갈등과 협력  |  세부 주제 5-2. 연평해전(2002)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2002년 6월 29일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서해 NLL, 연평도 해역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전사자 아내의 편지 / 뉴스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참수리 357호, 윤영하, NLL, 한일월드컵, 6명 전사</w:t>
            </w:r>
          </w:p>
        </w:tc>
      </w:tr>
    </w:tbl>
    <w:p>
      <w:pPr>
        <w:pStyle w:val="Heading1"/>
      </w:pPr>
      <w:r>
        <w:t>자료 A: 전사자 아내의 편지</w:t>
      </w:r>
    </w:p>
    <w:p>
      <w:r>
        <w:rPr>
          <w:color w:val="646464"/>
          <w:sz w:val="20"/>
        </w:rPr>
        <w:t>출처: DMZ 우편사서함에서 발견된 편지 (가상 자료)</w:t>
        <w:br/>
        <w:t>제목: 당신이 지킨 바다</w:t>
        <w:br/>
        <w:t>날짜: 2026년 6월 29일</w:t>
        <w:br/>
        <w:t>보내는 이: 가상의 전사자 가족</w:t>
      </w:r>
    </w:p>
    <w:p/>
    <w:p>
      <w:r>
        <w:t>여보,</w:t>
      </w:r>
    </w:p>
    <w:p>
      <w:r>
        <w:t>24년이 지났어요.</w:t>
      </w:r>
    </w:p>
    <w:p>
      <w:r>
        <w:t>2002년 6월 29일. 한일월드컵 3-4위전 날이었어요. 온 나라가 축구를 보고 있을 때, 당신은 [A]에 타고 있었죠.</w:t>
      </w:r>
    </w:p>
    <w:p>
      <w:r>
        <w:t>그날 아침, 북한 경비정이 NLL을 넘었어요. 당신들이 막았어요. 사전 경고도 없이 총격이 시작됐어요.</w:t>
      </w:r>
    </w:p>
    <w:p>
      <w:r>
        <w:t>[B] 소령. 한상국 중사. 조천형 중사. 서후원 중사. 황도현 중사. 박동혁 병장. 여섯 분이 돌아오지 못했어요.</w:t>
      </w:r>
    </w:p>
    <w:p>
      <w:r>
        <w:t>사람들은 월드컵에 취해 있었어요. 당신들이 바다에서 싸우고 있었는데.</w:t>
      </w:r>
    </w:p>
    <w:p>
      <w:r>
        <w:t>그 바다는 지금도 거기 있어요. 당신이 지킨 그 선도.</w:t>
        <w:br/>
        <w:br/>
        <w:t>당신의 아내 올림</w:t>
      </w:r>
    </w:p>
    <w:p>
      <w:pPr>
        <w:pStyle w:val="Heading1"/>
      </w:pPr>
      <w:r>
        <w:t>자료 B: 뉴스 보도</w:t>
      </w:r>
    </w:p>
    <w:p>
      <w:r>
        <w:rPr>
          <w:color w:val="646464"/>
          <w:sz w:val="20"/>
        </w:rPr>
        <w:t>출처: 뉴스 보도 재구성</w:t>
        <w:br/>
        <w:t>참고: 한국민족문화대백과사전 연평해전 / 정책브리핑</w:t>
      </w:r>
    </w:p>
    <w:p/>
    <w:p>
      <w:r>
        <w:rPr>
          <w:b/>
        </w:rPr>
        <w:t>통 일 뉴 스   2026년 6월 29일</w:t>
      </w:r>
    </w:p>
    <w:p/>
    <w:p>
      <w:r>
        <w:rPr>
          <w:b/>
        </w:rPr>
        <w:t>제2연평해전 24주년… "DMZ는 땅에만 있지 않다"</w:t>
      </w:r>
    </w:p>
    <w:p>
      <w:r>
        <w:t>2002년 6월 29일 오전 10시 25분, 서해 NLL 인근에서 북한 경비정이 참수리 357호를 기습 사격했다. 교전 31분, 전사자 6명(윤영하 소령 등), 부상자 19명.</w:t>
      </w:r>
    </w:p>
    <w:p>
      <w:r>
        <w:t>당일은 [C] 3-4위전 날이었다. DMZ는 육지에만 있지 않다는 사실을 각인시킨 사건이다.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전쟁기념관에 전시된 참수리 357호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_참수리357_CCBYSA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전쟁기념관에 전시된 참수리 357호 모형. 2002년 6월 29일 제2연평해전에서 피격된 고속정이다. 이 전투에서 [D]명이 전사하고 19명이 부상당했다.</w:t>
      </w:r>
    </w:p>
    <w:p>
      <w:r>
        <w:rPr>
          <w:color w:val="646464"/>
          <w:sz w:val="18"/>
        </w:rPr>
        <w:t>사진 출처: Mztourist, 2011년. CC BY-SA 3.0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연평해전 생존 장병 동료의 구술 (가상)</w:t>
      </w:r>
    </w:p>
    <w:p/>
    <w:p>
      <w:r>
        <w:t>"그날 아침 9시 54분에 북한 경비정이 NLL을 넘었어요. 우리가 차단하러 갔죠."</w:t>
      </w:r>
    </w:p>
    <w:p>
      <w:r>
        <w:t>"10시 25분에 갑자기 총격이 시작됐어요. 사전 경고도 없이. 357호가 바로 맞았어요."</w:t>
      </w:r>
    </w:p>
    <w:p>
      <w:r>
        <w:t>"교전 31분. 6명이 전사하고 19명이 다쳤어요. 윤영하 정장님이 제일 먼저..."</w:t>
      </w:r>
    </w:p>
    <w:p>
      <w:r>
        <w:t>"그날 온 나라가 월드컵 보고 있었어요. 아무도 몰랐어요. 우리가 바다에서 싸우고 있었다는 걸."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참수리 357호</w:t>
              <w:br/>
              <w:t>소속: 자료 A</w:t>
              <w:br/>
              <w:t>출처: 자료 B "참수리 357호를 기습 사격" / 자료 C 사진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윤영하</w:t>
              <w:br/>
              <w:t>소속: 자료 A</w:t>
              <w:br/>
              <w:t>출처: 자료 B "윤영하 소령 등" / 자료 D "윤영하 정장님"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한일월드컵</w:t>
              <w:br/>
              <w:t>소속: 자료 B</w:t>
              <w:br/>
              <w:t>출처: 자료 A "한일월드컵 3-4위전 날" / 자료 D "월드컵 보고 있었어요"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6</w:t>
              <w:br/>
              <w:t>소속: 자료 C</w:t>
              <w:br/>
              <w:t>출처: 자료 A "여섯 분" / 자료 B "전사자 6명"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