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016E" w14:textId="77777777" w:rsidR="00A31CCA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t>카테고리 05. 갈등과 협력  |  세부 주제 5-4. 판문점 관련 사례 1</w:t>
      </w:r>
    </w:p>
    <w:p w14:paraId="2A610597" w14:textId="77777777" w:rsidR="00A31CCA" w:rsidRDefault="00A31CCA">
      <w:pPr>
        <w:rPr>
          <w:lang w:eastAsia="ko-KR"/>
        </w:rPr>
      </w:pPr>
    </w:p>
    <w:p w14:paraId="67203178" w14:textId="77777777" w:rsidR="00A31CCA" w:rsidRDefault="00000000">
      <w:proofErr w:type="spellStart"/>
      <w:r>
        <w:rPr>
          <w:b/>
          <w:color w:val="1A5F6C"/>
          <w:sz w:val="26"/>
        </w:rPr>
        <w:t>콘텐츠</w:t>
      </w:r>
      <w:proofErr w:type="spellEnd"/>
      <w:r>
        <w:rPr>
          <w:b/>
          <w:color w:val="1A5F6C"/>
          <w:sz w:val="26"/>
        </w:rPr>
        <w:t xml:space="preserve"> </w:t>
      </w:r>
      <w:proofErr w:type="spellStart"/>
      <w:r>
        <w:rPr>
          <w:b/>
          <w:color w:val="1A5F6C"/>
          <w:sz w:val="26"/>
        </w:rPr>
        <w:t>개요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38"/>
        <w:gridCol w:w="7822"/>
      </w:tblGrid>
      <w:tr w:rsidR="00A31CCA" w14:paraId="4E521F1C" w14:textId="77777777" w:rsidTr="0049125C">
        <w:tc>
          <w:tcPr>
            <w:tcW w:w="1538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AA99" w14:textId="77777777" w:rsidR="00A31CCA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7822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9FE6" w14:textId="77777777" w:rsidR="00A31CCA" w:rsidRDefault="00000000">
            <w:pPr>
              <w:jc w:val="center"/>
            </w:pPr>
            <w:r>
              <w:rPr>
                <w:b/>
                <w:color w:val="FFFFFF"/>
              </w:rPr>
              <w:t>내용</w:t>
            </w:r>
          </w:p>
        </w:tc>
      </w:tr>
      <w:tr w:rsidR="00A31CCA" w14:paraId="60965691" w14:textId="77777777" w:rsidTr="0049125C">
        <w:tc>
          <w:tcPr>
            <w:tcW w:w="1538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5DF" w14:textId="77777777" w:rsidR="00A31CCA" w:rsidRDefault="00000000">
            <w:r>
              <w:rPr>
                <w:b/>
              </w:rPr>
              <w:t>자료 구성</w:t>
            </w:r>
          </w:p>
        </w:tc>
        <w:tc>
          <w:tcPr>
            <w:tcW w:w="782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478A" w14:textId="41E267F1" w:rsidR="00A31CC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개인 일기 / </w:t>
            </w:r>
            <w:r w:rsidR="00C71562">
              <w:rPr>
                <w:rFonts w:hint="eastAsia"/>
                <w:lang w:eastAsia="ko-KR"/>
              </w:rPr>
              <w:t>신문 기사</w:t>
            </w:r>
            <w:r w:rsidR="0049125C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/ 사진 2장+캡션/ 인터뷰 녹취</w:t>
            </w:r>
          </w:p>
        </w:tc>
      </w:tr>
    </w:tbl>
    <w:p w14:paraId="0283E5ED" w14:textId="77777777" w:rsidR="00A31CCA" w:rsidRDefault="00A31CCA">
      <w:pPr>
        <w:rPr>
          <w:lang w:eastAsia="ko-KR"/>
        </w:rPr>
      </w:pPr>
    </w:p>
    <w:p w14:paraId="19186222" w14:textId="77777777" w:rsidR="00A31CCA" w:rsidRDefault="00000000">
      <w:proofErr w:type="spellStart"/>
      <w:r>
        <w:rPr>
          <w:b/>
          <w:color w:val="1A5F6C"/>
          <w:sz w:val="26"/>
        </w:rPr>
        <w:t>빈칸</w:t>
      </w:r>
      <w:proofErr w:type="spellEnd"/>
      <w:r>
        <w:rPr>
          <w:b/>
          <w:color w:val="1A5F6C"/>
          <w:sz w:val="26"/>
        </w:rPr>
        <w:t xml:space="preserve"> </w:t>
      </w:r>
      <w:proofErr w:type="spellStart"/>
      <w:r>
        <w:rPr>
          <w:b/>
          <w:color w:val="1A5F6C"/>
          <w:sz w:val="26"/>
        </w:rPr>
        <w:t>정답</w:t>
      </w:r>
      <w:proofErr w:type="spellEnd"/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29"/>
        <w:gridCol w:w="1559"/>
        <w:gridCol w:w="1843"/>
        <w:gridCol w:w="1985"/>
        <w:gridCol w:w="3144"/>
      </w:tblGrid>
      <w:tr w:rsidR="00A31CCA" w14:paraId="0675679A" w14:textId="77777777" w:rsidTr="0049125C">
        <w:tc>
          <w:tcPr>
            <w:tcW w:w="829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6C33" w14:textId="77777777" w:rsidR="00A31CCA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559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B3B2" w14:textId="77777777" w:rsidR="00A31CCA" w:rsidRDefault="00000000">
            <w:pPr>
              <w:jc w:val="center"/>
            </w:pPr>
            <w:r>
              <w:rPr>
                <w:b/>
                <w:color w:val="FFFFFF"/>
              </w:rPr>
              <w:t>정답</w:t>
            </w:r>
          </w:p>
        </w:tc>
        <w:tc>
          <w:tcPr>
            <w:tcW w:w="1843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A554" w14:textId="77777777" w:rsidR="00A31CCA" w:rsidRDefault="00000000">
            <w:pPr>
              <w:jc w:val="center"/>
            </w:pPr>
            <w:r>
              <w:rPr>
                <w:b/>
                <w:color w:val="FFFFFF"/>
              </w:rPr>
              <w:t>소속 자료</w:t>
            </w:r>
          </w:p>
        </w:tc>
        <w:tc>
          <w:tcPr>
            <w:tcW w:w="1985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766A" w14:textId="77777777" w:rsidR="00A31CCA" w:rsidRDefault="00000000">
            <w:pPr>
              <w:jc w:val="center"/>
            </w:pPr>
            <w:r>
              <w:rPr>
                <w:b/>
                <w:color w:val="FFFFFF"/>
              </w:rPr>
              <w:t>정답 출처</w:t>
            </w:r>
          </w:p>
        </w:tc>
        <w:tc>
          <w:tcPr>
            <w:tcW w:w="3144" w:type="dxa"/>
            <w:shd w:val="clear" w:color="auto" w:fill="1A5F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6D65" w14:textId="77777777" w:rsidR="00A31CCA" w:rsidRDefault="00000000">
            <w:pPr>
              <w:jc w:val="center"/>
            </w:pPr>
            <w:r>
              <w:rPr>
                <w:b/>
                <w:color w:val="FFFFFF"/>
              </w:rPr>
              <w:t>출처 근거</w:t>
            </w:r>
          </w:p>
        </w:tc>
      </w:tr>
      <w:tr w:rsidR="00A31CCA" w14:paraId="2DC503D9" w14:textId="77777777" w:rsidTr="0049125C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435A" w14:textId="77777777" w:rsidR="00A31CCA" w:rsidRDefault="00000000">
            <w:pPr>
              <w:jc w:val="center"/>
            </w:pPr>
            <w:r>
              <w:rPr>
                <w:b/>
              </w:rPr>
              <w:t>[A]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CDAD" w14:textId="77777777" w:rsidR="00A31CCA" w:rsidRDefault="00000000">
            <w:pPr>
              <w:jc w:val="center"/>
            </w:pPr>
            <w:r>
              <w:rPr>
                <w:b/>
              </w:rPr>
              <w:t>국가보안법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5AF7" w14:textId="6ECA856F" w:rsidR="00A31CCA" w:rsidRDefault="00000000">
            <w:r>
              <w:t xml:space="preserve">자료 A 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658A" w14:textId="77777777" w:rsidR="00A31CCA" w:rsidRDefault="00000000">
            <w:r>
              <w:t>자료 C 캡션 ①</w:t>
            </w:r>
          </w:p>
        </w:tc>
        <w:tc>
          <w:tcPr>
            <w:tcW w:w="31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0E42" w14:textId="77777777" w:rsidR="00A31CC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"도착 직후 국가보안법 위반 혐의로 체포되었다"</w:t>
            </w:r>
          </w:p>
        </w:tc>
      </w:tr>
      <w:tr w:rsidR="00A31CCA" w14:paraId="56AFAAA9" w14:textId="77777777" w:rsidTr="0049125C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57B2" w14:textId="77777777" w:rsidR="00A31CCA" w:rsidRDefault="00000000">
            <w:pPr>
              <w:jc w:val="center"/>
            </w:pPr>
            <w:r>
              <w:rPr>
                <w:b/>
              </w:rPr>
              <w:t>[B]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4CE3" w14:textId="77777777" w:rsidR="00A31CCA" w:rsidRDefault="00000000">
            <w:pPr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제네바 합의 / 제네바합의 인정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78A8" w14:textId="60ECFC41" w:rsidR="00A31CCA" w:rsidRDefault="00000000">
            <w:proofErr w:type="spellStart"/>
            <w:r>
              <w:t>자료</w:t>
            </w:r>
            <w:proofErr w:type="spellEnd"/>
            <w:r>
              <w:t xml:space="preserve"> B 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96DA" w14:textId="77777777" w:rsidR="00A31CCA" w:rsidRDefault="00000000">
            <w:r>
              <w:t>자료 C 캡션 ②</w:t>
            </w:r>
          </w:p>
        </w:tc>
        <w:tc>
          <w:tcPr>
            <w:tcW w:w="31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1086" w14:textId="77777777" w:rsidR="00A31CC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"1994년 제네바 합의로 1차 북핵위기가 봉합된 뒤"</w:t>
            </w:r>
          </w:p>
        </w:tc>
      </w:tr>
      <w:tr w:rsidR="00A31CCA" w14:paraId="7C66CA4D" w14:textId="77777777" w:rsidTr="0049125C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0843" w14:textId="77777777" w:rsidR="00A31CCA" w:rsidRDefault="00000000">
            <w:pPr>
              <w:jc w:val="center"/>
            </w:pPr>
            <w:r>
              <w:rPr>
                <w:b/>
              </w:rPr>
              <w:t>[C]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B746" w14:textId="77777777" w:rsidR="00A31CCA" w:rsidRDefault="00000000">
            <w:pPr>
              <w:jc w:val="center"/>
            </w:pPr>
            <w:r>
              <w:rPr>
                <w:b/>
              </w:rPr>
              <w:t>햇볕정책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D677" w14:textId="77777777" w:rsidR="00A31CCA" w:rsidRDefault="00000000">
            <w:r>
              <w:t>자료 C 캡션 ②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6B7F" w14:textId="77777777" w:rsidR="00A31CCA" w:rsidRDefault="00000000">
            <w:r>
              <w:t>자료 D 본문</w:t>
            </w:r>
          </w:p>
        </w:tc>
        <w:tc>
          <w:tcPr>
            <w:tcW w:w="31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BFEC" w14:textId="77777777" w:rsidR="00A31CC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"뉴스에 그 장면이 나오거나 김대중 정부의 햇볕정책을 말할 때 너무 신기하고 자랑스러워요"</w:t>
            </w:r>
          </w:p>
        </w:tc>
      </w:tr>
      <w:tr w:rsidR="00A31CCA" w14:paraId="6B146A3A" w14:textId="77777777" w:rsidTr="0049125C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D8B2" w14:textId="77777777" w:rsidR="00A31CCA" w:rsidRDefault="00000000">
            <w:pPr>
              <w:jc w:val="center"/>
            </w:pPr>
            <w:r>
              <w:rPr>
                <w:b/>
              </w:rPr>
              <w:t>[D]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B723" w14:textId="77777777" w:rsidR="00A31CCA" w:rsidRDefault="00000000">
            <w:pPr>
              <w:jc w:val="center"/>
              <w:rPr>
                <w:b/>
                <w:lang w:eastAsia="ko-KR"/>
              </w:rPr>
            </w:pPr>
            <w:proofErr w:type="spellStart"/>
            <w:r>
              <w:rPr>
                <w:b/>
              </w:rPr>
              <w:t>소떼</w:t>
            </w:r>
            <w:proofErr w:type="spellEnd"/>
            <w:r w:rsidR="0049125C">
              <w:rPr>
                <w:b/>
              </w:rPr>
              <w:t xml:space="preserve"> / </w:t>
            </w:r>
            <w:r w:rsidR="0049125C">
              <w:rPr>
                <w:rFonts w:hint="eastAsia"/>
                <w:b/>
                <w:lang w:eastAsia="ko-KR"/>
              </w:rPr>
              <w:t xml:space="preserve">소 </w:t>
            </w:r>
          </w:p>
          <w:p w14:paraId="5A64EDB8" w14:textId="060F82FA" w:rsidR="0049125C" w:rsidRDefault="0049125C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(중복 정답 인정)</w:t>
            </w:r>
          </w:p>
        </w:tc>
        <w:tc>
          <w:tcPr>
            <w:tcW w:w="18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8980" w14:textId="7E963475" w:rsidR="00A31CCA" w:rsidRDefault="00000000">
            <w:proofErr w:type="spellStart"/>
            <w:r>
              <w:t>자료</w:t>
            </w:r>
            <w:proofErr w:type="spellEnd"/>
            <w:r>
              <w:t xml:space="preserve"> D </w:t>
            </w:r>
          </w:p>
        </w:tc>
        <w:tc>
          <w:tcPr>
            <w:tcW w:w="198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F5A6" w14:textId="77777777" w:rsidR="00A31CCA" w:rsidRDefault="00000000">
            <w:r>
              <w:t>자료 C 캡션 ②</w:t>
            </w:r>
          </w:p>
        </w:tc>
        <w:tc>
          <w:tcPr>
            <w:tcW w:w="31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CEC6" w14:textId="77777777" w:rsidR="00A31CC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"트럭 50대에 소떼 500마리를 싣고 판문점을 넘었다"</w:t>
            </w:r>
          </w:p>
        </w:tc>
      </w:tr>
    </w:tbl>
    <w:p w14:paraId="093C2D48" w14:textId="77777777" w:rsidR="00A31CCA" w:rsidRDefault="00A31CCA">
      <w:pPr>
        <w:rPr>
          <w:lang w:eastAsia="ko-KR"/>
        </w:rPr>
      </w:pPr>
    </w:p>
    <w:p w14:paraId="64A1E085" w14:textId="77777777" w:rsidR="00A31CCA" w:rsidRDefault="00A31CCA">
      <w:pPr>
        <w:rPr>
          <w:lang w:eastAsia="ko-KR"/>
        </w:rPr>
      </w:pPr>
    </w:p>
    <w:p w14:paraId="312F4574" w14:textId="77777777" w:rsidR="00A31CCA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t>자료 A | 영문학과 학생의 일기</w:t>
      </w:r>
    </w:p>
    <w:p w14:paraId="7D8845A2" w14:textId="311AAEDD" w:rsidR="00A31CCA" w:rsidRDefault="00000000">
      <w:pPr>
        <w:rPr>
          <w:lang w:eastAsia="ko-KR"/>
        </w:rPr>
      </w:pPr>
      <w:r>
        <w:rPr>
          <w:i/>
          <w:sz w:val="20"/>
          <w:lang w:eastAsia="ko-KR"/>
        </w:rPr>
        <w:t>박지수 (</w:t>
      </w:r>
      <w:proofErr w:type="spellStart"/>
      <w:r>
        <w:rPr>
          <w:i/>
          <w:sz w:val="20"/>
          <w:lang w:eastAsia="ko-KR"/>
        </w:rPr>
        <w:t>놀공대학교</w:t>
      </w:r>
      <w:proofErr w:type="spellEnd"/>
      <w:r>
        <w:rPr>
          <w:i/>
          <w:sz w:val="20"/>
          <w:lang w:eastAsia="ko-KR"/>
        </w:rPr>
        <w:t xml:space="preserve"> 영문학과 88학번, 1989년 2학년)</w:t>
      </w:r>
    </w:p>
    <w:p w14:paraId="0EE49254" w14:textId="77777777" w:rsidR="00A31CCA" w:rsidRDefault="00000000">
      <w:pPr>
        <w:rPr>
          <w:lang w:eastAsia="ko-KR"/>
        </w:rPr>
      </w:pPr>
      <w:r>
        <w:rPr>
          <w:b/>
          <w:lang w:eastAsia="ko-KR"/>
        </w:rPr>
        <w:t>1989. 8. 15. (화) 밤</w:t>
      </w:r>
    </w:p>
    <w:p w14:paraId="71CE5A6F" w14:textId="77777777" w:rsidR="00A31CCA" w:rsidRDefault="00A31CCA">
      <w:pPr>
        <w:rPr>
          <w:lang w:eastAsia="ko-KR"/>
        </w:rPr>
      </w:pPr>
    </w:p>
    <w:p w14:paraId="14703DD4" w14:textId="77777777" w:rsidR="00A31CCA" w:rsidRDefault="00000000">
      <w:pPr>
        <w:rPr>
          <w:lang w:eastAsia="ko-KR"/>
        </w:rPr>
      </w:pPr>
      <w:r>
        <w:rPr>
          <w:lang w:eastAsia="ko-KR"/>
        </w:rPr>
        <w:t xml:space="preserve">광복절이었다. 학과 사무실에 잠깐 </w:t>
      </w:r>
      <w:proofErr w:type="spellStart"/>
      <w:r>
        <w:rPr>
          <w:lang w:eastAsia="ko-KR"/>
        </w:rPr>
        <w:t>들렀다가</w:t>
      </w:r>
      <w:proofErr w:type="spellEnd"/>
      <w:r>
        <w:rPr>
          <w:lang w:eastAsia="ko-KR"/>
        </w:rPr>
        <w:t xml:space="preserve"> 정태와 점심을 먹고 헤어졌다. 다들 별일 없는 휴일이었다.</w:t>
      </w:r>
    </w:p>
    <w:p w14:paraId="7ED040FF" w14:textId="1785F070" w:rsidR="00A31CCA" w:rsidRDefault="00000000">
      <w:pPr>
        <w:rPr>
          <w:lang w:eastAsia="ko-KR"/>
        </w:rPr>
      </w:pPr>
      <w:r>
        <w:rPr>
          <w:lang w:eastAsia="ko-KR"/>
        </w:rPr>
        <w:t xml:space="preserve">오후 TV에서 한국외대 4학년 임수경이 판문점을 걸어 내려오는 장면을 봤다. 6월 </w:t>
      </w:r>
      <w:r w:rsidR="004D05C5">
        <w:rPr>
          <w:rFonts w:hint="eastAsia"/>
          <w:lang w:eastAsia="ko-KR"/>
        </w:rPr>
        <w:t>월</w:t>
      </w:r>
      <w:r>
        <w:rPr>
          <w:lang w:eastAsia="ko-KR"/>
        </w:rPr>
        <w:t>북</w:t>
      </w:r>
      <w:r w:rsidR="004D05C5">
        <w:rPr>
          <w:rFonts w:hint="eastAsia"/>
          <w:lang w:eastAsia="ko-KR"/>
        </w:rPr>
        <w:t>한</w:t>
      </w:r>
      <w:r>
        <w:rPr>
          <w:lang w:eastAsia="ko-KR"/>
        </w:rPr>
        <w:t xml:space="preserve"> 후 56일째라고 했다. 옆에는 문규현 신부가 함께 있었다. 두 사람은 군사분계선을 넘자마자 </w:t>
      </w:r>
      <w:r w:rsidRPr="0049125C">
        <w:rPr>
          <w:color w:val="EE0000"/>
          <w:highlight w:val="yellow"/>
          <w:lang w:eastAsia="ko-KR"/>
        </w:rPr>
        <w:t>[A]</w:t>
      </w:r>
      <w:r w:rsidRPr="0049125C">
        <w:rPr>
          <w:color w:val="EE0000"/>
          <w:lang w:eastAsia="ko-KR"/>
        </w:rPr>
        <w:t xml:space="preserve"> </w:t>
      </w:r>
      <w:r>
        <w:rPr>
          <w:lang w:eastAsia="ko-KR"/>
        </w:rPr>
        <w:t>위반 혐의로 끌려갔다.</w:t>
      </w:r>
    </w:p>
    <w:p w14:paraId="2E52F485" w14:textId="26607250" w:rsidR="00A31CCA" w:rsidRDefault="00000000" w:rsidP="004D05C5">
      <w:pPr>
        <w:rPr>
          <w:lang w:eastAsia="ko-KR"/>
        </w:rPr>
      </w:pPr>
      <w:r>
        <w:rPr>
          <w:lang w:eastAsia="ko-KR"/>
        </w:rPr>
        <w:t xml:space="preserve">내 또래의 사람이 평양에 다녀와 판문점을 </w:t>
      </w:r>
      <w:r w:rsidR="004D05C5">
        <w:rPr>
          <w:rFonts w:hint="eastAsia"/>
          <w:lang w:eastAsia="ko-KR"/>
        </w:rPr>
        <w:t xml:space="preserve">통과하는 동안 나는 학과 사무실과 집을 오갔다는 게 이상하다. 어머니께서 저녁을 먹으면서 </w:t>
      </w:r>
      <w:proofErr w:type="spellStart"/>
      <w:r w:rsidR="004D05C5">
        <w:rPr>
          <w:rFonts w:hint="eastAsia"/>
          <w:lang w:eastAsia="ko-KR"/>
        </w:rPr>
        <w:t>너랑</w:t>
      </w:r>
      <w:proofErr w:type="spellEnd"/>
      <w:r w:rsidR="004D05C5">
        <w:rPr>
          <w:rFonts w:hint="eastAsia"/>
          <w:lang w:eastAsia="ko-KR"/>
        </w:rPr>
        <w:t xml:space="preserve"> 같은 또래가 뉴스에 나왔다는 말을 하셨다. 나는 무어라 대꾸를 해야 할지 몰라 그냥 밥만 먹었다. </w:t>
      </w:r>
    </w:p>
    <w:p w14:paraId="7C9DAFF3" w14:textId="5D0E1D62" w:rsidR="00A31CCA" w:rsidRDefault="00A31CCA">
      <w:pPr>
        <w:rPr>
          <w:lang w:eastAsia="ko-KR"/>
        </w:rPr>
      </w:pPr>
    </w:p>
    <w:p w14:paraId="48740173" w14:textId="77777777" w:rsidR="00A31CCA" w:rsidRDefault="00A31CCA">
      <w:pPr>
        <w:rPr>
          <w:lang w:eastAsia="ko-KR"/>
        </w:rPr>
      </w:pPr>
    </w:p>
    <w:p w14:paraId="35634DA7" w14:textId="77777777" w:rsidR="00A31CCA" w:rsidRDefault="00A31CCA">
      <w:pPr>
        <w:rPr>
          <w:lang w:eastAsia="ko-KR"/>
        </w:rPr>
      </w:pPr>
    </w:p>
    <w:p w14:paraId="599A5F06" w14:textId="77777777" w:rsidR="0049125C" w:rsidRDefault="0049125C">
      <w:pPr>
        <w:rPr>
          <w:b/>
          <w:color w:val="1A5F6C"/>
          <w:sz w:val="26"/>
          <w:lang w:eastAsia="ko-KR"/>
        </w:rPr>
      </w:pPr>
      <w:r>
        <w:rPr>
          <w:b/>
          <w:color w:val="1A5F6C"/>
          <w:sz w:val="26"/>
          <w:lang w:eastAsia="ko-KR"/>
        </w:rPr>
        <w:br w:type="page"/>
      </w:r>
    </w:p>
    <w:p w14:paraId="3DA6E1C0" w14:textId="577CAD2A" w:rsidR="00A31CCA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lastRenderedPageBreak/>
        <w:t xml:space="preserve">자료 B | </w:t>
      </w:r>
      <w:proofErr w:type="spellStart"/>
      <w:r w:rsidR="00C71562">
        <w:rPr>
          <w:rFonts w:hint="eastAsia"/>
          <w:b/>
          <w:color w:val="1A5F6C"/>
          <w:sz w:val="26"/>
          <w:lang w:eastAsia="ko-KR"/>
        </w:rPr>
        <w:t>놀공</w:t>
      </w:r>
      <w:proofErr w:type="spellEnd"/>
      <w:r w:rsidR="00C71562">
        <w:rPr>
          <w:rFonts w:hint="eastAsia"/>
          <w:b/>
          <w:color w:val="1A5F6C"/>
          <w:sz w:val="26"/>
          <w:lang w:eastAsia="ko-KR"/>
        </w:rPr>
        <w:t xml:space="preserve"> 신문 </w:t>
      </w:r>
    </w:p>
    <w:p w14:paraId="5E6C35DA" w14:textId="650C1AA4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놀공신문                                          1994년 10월 22일 (토) | 1면 종합</w:t>
      </w:r>
    </w:p>
    <w:p w14:paraId="785AC74E" w14:textId="244EA71B" w:rsidR="00C71562" w:rsidRPr="00C71562" w:rsidRDefault="00C71562" w:rsidP="00C71562">
      <w:pPr>
        <w:rPr>
          <w:iCs/>
          <w:sz w:val="20"/>
          <w:lang w:eastAsia="ko-KR"/>
        </w:rPr>
      </w:pPr>
      <w:proofErr w:type="spellStart"/>
      <w:r w:rsidRPr="00C71562">
        <w:rPr>
          <w:iCs/>
          <w:sz w:val="20"/>
          <w:lang w:eastAsia="ko-KR"/>
        </w:rPr>
        <w:t>北</w:t>
      </w:r>
      <w:proofErr w:type="spellEnd"/>
      <w:r w:rsidRPr="00C71562">
        <w:rPr>
          <w:iCs/>
          <w:sz w:val="20"/>
          <w:lang w:eastAsia="ko-KR"/>
        </w:rPr>
        <w:t xml:space="preserve"> 핵 동결·경수로 지원, </w:t>
      </w:r>
      <w:proofErr w:type="spellStart"/>
      <w:r w:rsidRPr="00C71562">
        <w:rPr>
          <w:iCs/>
          <w:sz w:val="20"/>
          <w:lang w:eastAsia="ko-KR"/>
        </w:rPr>
        <w:t>北美</w:t>
      </w:r>
      <w:proofErr w:type="spellEnd"/>
      <w:r w:rsidRPr="00C71562">
        <w:rPr>
          <w:iCs/>
          <w:sz w:val="20"/>
          <w:lang w:eastAsia="ko-KR"/>
        </w:rPr>
        <w:t xml:space="preserve"> 합의문 서명</w:t>
      </w:r>
    </w:p>
    <w:p w14:paraId="4D9CF6BE" w14:textId="77777777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 xml:space="preserve">  ─ 1차 북핵위기 1년 7개월 만에 일단락… 카터 6월 방북이 물꼬</w:t>
      </w:r>
    </w:p>
    <w:p w14:paraId="78295517" w14:textId="77777777" w:rsidR="00C71562" w:rsidRPr="00C71562" w:rsidRDefault="00C71562" w:rsidP="00C71562">
      <w:pPr>
        <w:rPr>
          <w:iCs/>
          <w:sz w:val="20"/>
          <w:lang w:eastAsia="ko-KR"/>
        </w:rPr>
      </w:pPr>
    </w:p>
    <w:p w14:paraId="6F4928FD" w14:textId="27341503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【제네바·서울 종합】 미국과 북한이 21일(현지 시간) 제네바에서 북한 핵 동결과 경수로 지원, 북미 관계 개선을 골자로 하는 합의문에 서명했다. 1993년 3월 북한의 핵확산금지조약(NPT) 탈퇴 선언으로 시작된 1차 북핵위기가 1년 7개월 만에 일단락된 것이다.</w:t>
      </w:r>
    </w:p>
    <w:p w14:paraId="5FBA60C0" w14:textId="77777777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◆ 1994년 봄, 북핵 위기 정점</w:t>
      </w:r>
    </w:p>
    <w:p w14:paraId="15755751" w14:textId="4CA48CCD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1993년 3월부터 고조된 북핵 위기는 1994년 봄 정점에 달했다. 3월 북측의 '서울 불바다' 발언과 영변 핵시설을 둘러싼 군사적 긴장으로 한반도는 한 치 앞을 내다볼 수 없는 상황이었다.</w:t>
      </w:r>
    </w:p>
    <w:p w14:paraId="3191554A" w14:textId="77777777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◆ 6월 15일, 카터의 평양 방문</w:t>
      </w:r>
    </w:p>
    <w:p w14:paraId="22549803" w14:textId="77777777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 xml:space="preserve">돌파구는 6월 15일에 열렸다. 지미 카터 전 미국 대통령이 부인 </w:t>
      </w:r>
      <w:proofErr w:type="spellStart"/>
      <w:r w:rsidRPr="00C71562">
        <w:rPr>
          <w:iCs/>
          <w:sz w:val="20"/>
          <w:lang w:eastAsia="ko-KR"/>
        </w:rPr>
        <w:t>로잘린</w:t>
      </w:r>
      <w:proofErr w:type="spellEnd"/>
      <w:r w:rsidRPr="00C71562">
        <w:rPr>
          <w:iCs/>
          <w:sz w:val="20"/>
          <w:lang w:eastAsia="ko-KR"/>
        </w:rPr>
        <w:t xml:space="preserve"> 여사와 함께 판문점을 경유해 평양으로 향했다. 판문점 북측에서 송호경 북한 외교부 부부장이 카터 일행을 영접했고, 카터는 평양에서 김일성 주석과 6월 16~17일 두 차례 회담했다. 회담에서는 북한 핵 동결, 국제원자력기구(IAEA) 사찰 수용, 남북정상회담 개최가 합의됐다.</w:t>
      </w:r>
    </w:p>
    <w:p w14:paraId="09B11E5E" w14:textId="77777777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◆ 7월 8일, 김일성 사망과 정상회담 무산</w:t>
      </w:r>
    </w:p>
    <w:p w14:paraId="2FEF1329" w14:textId="77777777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6월 18일 서울로 돌아온 카터는 김영삼 대통령에게 회담 결과를 전달했다. 6월 28일 남북은 7월 25~27일 평양에서 정상회담을 열기로 합의했으나, 7월 8일 김일성 주석이 갑작스레 사망하면서 무산됐다.</w:t>
      </w:r>
    </w:p>
    <w:p w14:paraId="3099A8B7" w14:textId="0C1E7C25" w:rsidR="00C71562" w:rsidRPr="00C71562" w:rsidRDefault="00C71562" w:rsidP="00C71562">
      <w:pPr>
        <w:rPr>
          <w:iCs/>
          <w:sz w:val="20"/>
          <w:lang w:eastAsia="ko-KR"/>
        </w:rPr>
      </w:pPr>
      <w:r w:rsidRPr="00C71562">
        <w:rPr>
          <w:iCs/>
          <w:sz w:val="20"/>
          <w:lang w:eastAsia="ko-KR"/>
        </w:rPr>
        <w:t>◆ 10월 21일, 제네바 합의문 정식 서명</w:t>
      </w:r>
    </w:p>
    <w:p w14:paraId="6F34E832" w14:textId="2E08F19F" w:rsidR="002A121D" w:rsidRPr="00C71562" w:rsidRDefault="00C71562" w:rsidP="00C71562">
      <w:pPr>
        <w:rPr>
          <w:i/>
          <w:sz w:val="20"/>
          <w:lang w:eastAsia="ko-KR"/>
        </w:rPr>
      </w:pPr>
      <w:r>
        <w:rPr>
          <w:rFonts w:hint="eastAsia"/>
          <w:iCs/>
          <w:sz w:val="20"/>
          <w:lang w:eastAsia="ko-KR"/>
        </w:rPr>
        <w:t xml:space="preserve">그러나 </w:t>
      </w:r>
      <w:r w:rsidRPr="00C71562">
        <w:rPr>
          <w:iCs/>
          <w:sz w:val="20"/>
          <w:lang w:eastAsia="ko-KR"/>
        </w:rPr>
        <w:t xml:space="preserve">협상의 동력은 끊기지 않았다. 8월 5일 제네바에서 </w:t>
      </w:r>
      <w:r>
        <w:rPr>
          <w:rFonts w:hint="eastAsia"/>
          <w:iCs/>
          <w:sz w:val="20"/>
          <w:lang w:eastAsia="ko-KR"/>
        </w:rPr>
        <w:t>북</w:t>
      </w:r>
      <w:r w:rsidRPr="00C71562">
        <w:rPr>
          <w:iCs/>
          <w:sz w:val="20"/>
          <w:lang w:eastAsia="ko-KR"/>
        </w:rPr>
        <w:t>·</w:t>
      </w:r>
      <w:r>
        <w:rPr>
          <w:rFonts w:hint="eastAsia"/>
          <w:iCs/>
          <w:sz w:val="20"/>
          <w:lang w:eastAsia="ko-KR"/>
        </w:rPr>
        <w:t>미</w:t>
      </w:r>
      <w:r w:rsidRPr="00C71562">
        <w:rPr>
          <w:iCs/>
          <w:sz w:val="20"/>
          <w:lang w:eastAsia="ko-KR"/>
        </w:rPr>
        <w:t xml:space="preserve"> 고위급회담이 시작됐고, 9월 23일 2차 회담을 거쳐 10월 17일 합의문 </w:t>
      </w:r>
      <w:proofErr w:type="spellStart"/>
      <w:r w:rsidRPr="00C71562">
        <w:rPr>
          <w:iCs/>
          <w:sz w:val="20"/>
          <w:lang w:eastAsia="ko-KR"/>
        </w:rPr>
        <w:t>가서명</w:t>
      </w:r>
      <w:proofErr w:type="spellEnd"/>
      <w:r w:rsidRPr="00C71562">
        <w:rPr>
          <w:iCs/>
          <w:sz w:val="20"/>
          <w:lang w:eastAsia="ko-KR"/>
        </w:rPr>
        <w:t xml:space="preserve">, 21일 정식 서명에 이르렀다. 21일 서명된 이번 </w:t>
      </w:r>
      <w:r w:rsidRPr="00C71562">
        <w:rPr>
          <w:iCs/>
          <w:color w:val="EE0000"/>
          <w:sz w:val="20"/>
          <w:highlight w:val="yellow"/>
          <w:lang w:eastAsia="ko-KR"/>
        </w:rPr>
        <w:t>[B]</w:t>
      </w:r>
      <w:r w:rsidRPr="00C71562">
        <w:rPr>
          <w:iCs/>
          <w:sz w:val="20"/>
          <w:lang w:eastAsia="ko-KR"/>
        </w:rPr>
        <w:t>는 1차 북핵위기를 일단락 짓는 합의로 평가된다.</w:t>
      </w:r>
      <w:r w:rsidR="002A121D">
        <w:rPr>
          <w:b/>
          <w:color w:val="1A5F6C"/>
          <w:sz w:val="26"/>
          <w:lang w:eastAsia="ko-KR"/>
        </w:rPr>
        <w:br w:type="page"/>
      </w:r>
    </w:p>
    <w:p w14:paraId="05443EED" w14:textId="334100B3" w:rsidR="00A31CCA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lastRenderedPageBreak/>
        <w:t>자료 C | 분단 이후 민간인</w:t>
      </w:r>
      <w:r w:rsidR="004D05C5">
        <w:rPr>
          <w:rFonts w:hint="eastAsia"/>
          <w:b/>
          <w:color w:val="1A5F6C"/>
          <w:sz w:val="26"/>
          <w:lang w:eastAsia="ko-KR"/>
        </w:rPr>
        <w:t>의</w:t>
      </w:r>
      <w:r>
        <w:rPr>
          <w:b/>
          <w:color w:val="1A5F6C"/>
          <w:sz w:val="26"/>
          <w:lang w:eastAsia="ko-KR"/>
        </w:rPr>
        <w:t xml:space="preserve"> 판문점 통과 — 1989·1998</w:t>
      </w:r>
    </w:p>
    <w:p w14:paraId="4C5FEB31" w14:textId="77777777" w:rsidR="00A31CCA" w:rsidRDefault="00A31CCA">
      <w:pPr>
        <w:rPr>
          <w:lang w:eastAsia="ko-KR"/>
        </w:rPr>
      </w:pPr>
    </w:p>
    <w:p w14:paraId="16CE8195" w14:textId="77777777" w:rsidR="00A31CCA" w:rsidRDefault="00000000">
      <w:pPr>
        <w:jc w:val="center"/>
      </w:pPr>
      <w:r>
        <w:rPr>
          <w:noProof/>
        </w:rPr>
        <w:drawing>
          <wp:inline distT="0" distB="0" distL="0" distR="0" wp14:anchorId="7BF741A0" wp14:editId="613395CE">
            <wp:extent cx="3024000" cy="221760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ch-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2873" cy="22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B8F4" w14:textId="1BD89CDF" w:rsidR="002A121D" w:rsidRDefault="00000000" w:rsidP="002A121D">
      <w:pPr>
        <w:rPr>
          <w:lang w:eastAsia="ko-KR"/>
        </w:rPr>
      </w:pPr>
      <w:r>
        <w:rPr>
          <w:lang w:eastAsia="ko-KR"/>
        </w:rPr>
        <w:t xml:space="preserve">1989년 8월 15일, 평양 세계청년학생축전에 참석하고 돌아온 대학생 임수경과 동행한 문규현 신부가 판문점을 거쳐 귀환했다. 두 사람은 도착 직후 국가보안법 위반 혐의로 체포되었다. </w:t>
      </w:r>
    </w:p>
    <w:p w14:paraId="6D61476B" w14:textId="34F5C1CB" w:rsidR="00A31CCA" w:rsidRDefault="002A121D">
      <w:pPr>
        <w:rPr>
          <w:lang w:eastAsia="ko-KR"/>
        </w:rPr>
      </w:pPr>
      <w:r>
        <w:rPr>
          <w:rFonts w:hint="eastAsia"/>
          <w:lang w:eastAsia="ko-KR"/>
        </w:rPr>
        <w:t xml:space="preserve">출처: </w:t>
      </w:r>
      <w:r w:rsidRPr="002A121D">
        <w:rPr>
          <w:lang w:eastAsia="ko-KR"/>
        </w:rPr>
        <w:t xml:space="preserve">통일부 </w:t>
      </w:r>
      <w:proofErr w:type="spellStart"/>
      <w:r w:rsidRPr="002A121D">
        <w:rPr>
          <w:lang w:eastAsia="ko-KR"/>
        </w:rPr>
        <w:t>판문점견학지원센터</w:t>
      </w:r>
      <w:proofErr w:type="spellEnd"/>
      <w:r w:rsidRPr="002A121D">
        <w:rPr>
          <w:lang w:eastAsia="ko-KR"/>
        </w:rPr>
        <w:t>(panmuntour.go.kr) 「판문점 주요사건」</w:t>
      </w:r>
    </w:p>
    <w:p w14:paraId="47FDC4A3" w14:textId="77777777" w:rsidR="00A31CCA" w:rsidRDefault="00000000">
      <w:pPr>
        <w:jc w:val="center"/>
      </w:pPr>
      <w:r>
        <w:rPr>
          <w:noProof/>
        </w:rPr>
        <w:drawing>
          <wp:inline distT="0" distB="0" distL="0" distR="0" wp14:anchorId="512B4110" wp14:editId="236354A6">
            <wp:extent cx="2923200" cy="214368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och-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5373" cy="21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1819" w14:textId="2B2AC360" w:rsidR="00A31CCA" w:rsidRDefault="00000000">
      <w:pPr>
        <w:rPr>
          <w:lang w:eastAsia="ko-KR"/>
        </w:rPr>
      </w:pPr>
      <w:r>
        <w:rPr>
          <w:lang w:eastAsia="ko-KR"/>
        </w:rPr>
        <w:t>1998년 6월 16일, 정주영 현대 명예회장이 트럭 50대에 소떼 500마리를 싣고 판문점을 넘었다. 같은 해 10월 27일 2차로 501마리가 더해져 총 1,001마리</w:t>
      </w:r>
      <w:r w:rsidR="002A121D">
        <w:rPr>
          <w:rFonts w:hint="eastAsia"/>
          <w:lang w:eastAsia="ko-KR"/>
        </w:rPr>
        <w:t xml:space="preserve">가 전달되었다. </w:t>
      </w:r>
      <w:r w:rsidR="004D05C5">
        <w:rPr>
          <w:rFonts w:hint="eastAsia"/>
          <w:lang w:eastAsia="ko-KR"/>
        </w:rPr>
        <w:t xml:space="preserve">1994년 제네바 합의로 1차 북핵위기가 봉합된 뒤, </w:t>
      </w:r>
      <w:r>
        <w:rPr>
          <w:lang w:eastAsia="ko-KR"/>
        </w:rPr>
        <w:t xml:space="preserve">김대중 정부가 천명한 </w:t>
      </w:r>
      <w:r w:rsidRPr="002A121D">
        <w:rPr>
          <w:color w:val="EE0000"/>
          <w:highlight w:val="yellow"/>
          <w:lang w:eastAsia="ko-KR"/>
        </w:rPr>
        <w:t>[C]</w:t>
      </w:r>
      <w:r w:rsidR="004D05C5">
        <w:rPr>
          <w:rFonts w:hint="eastAsia"/>
          <w:lang w:eastAsia="ko-KR"/>
        </w:rPr>
        <w:t xml:space="preserve"> 아래 남북 민간교류의 물꼬를 튼 기념비적 사건으로, </w:t>
      </w:r>
      <w:r w:rsidR="00F2760F">
        <w:rPr>
          <w:rFonts w:hint="eastAsia"/>
          <w:lang w:eastAsia="ko-KR"/>
        </w:rPr>
        <w:t xml:space="preserve">분단 이후 정부 동행 없이 이루어진 민간인 방북이라는 점에서 의미가 깊다. </w:t>
      </w:r>
    </w:p>
    <w:p w14:paraId="240E20A1" w14:textId="659713AF" w:rsidR="00845367" w:rsidRPr="002A121D" w:rsidRDefault="002A121D">
      <w:pPr>
        <w:rPr>
          <w:lang w:eastAsia="ko-KR"/>
        </w:rPr>
      </w:pPr>
      <w:r>
        <w:rPr>
          <w:rFonts w:hint="eastAsia"/>
          <w:lang w:eastAsia="ko-KR"/>
        </w:rPr>
        <w:t xml:space="preserve">출처: </w:t>
      </w:r>
      <w:r w:rsidRPr="002A121D">
        <w:rPr>
          <w:lang w:eastAsia="ko-KR"/>
        </w:rPr>
        <w:t xml:space="preserve">통일부 </w:t>
      </w:r>
      <w:proofErr w:type="spellStart"/>
      <w:r w:rsidRPr="002A121D">
        <w:rPr>
          <w:lang w:eastAsia="ko-KR"/>
        </w:rPr>
        <w:t>판문점견학지원센터</w:t>
      </w:r>
      <w:proofErr w:type="spellEnd"/>
      <w:r w:rsidRPr="002A121D">
        <w:rPr>
          <w:lang w:eastAsia="ko-KR"/>
        </w:rPr>
        <w:t>(panmuntour.go.kr) 「판문점 주요사건」</w:t>
      </w:r>
      <w:r w:rsidR="00845367">
        <w:rPr>
          <w:b/>
          <w:color w:val="1A5F6C"/>
          <w:sz w:val="26"/>
          <w:lang w:eastAsia="ko-KR"/>
        </w:rPr>
        <w:br w:type="page"/>
      </w:r>
    </w:p>
    <w:p w14:paraId="7F7EE82E" w14:textId="78ACC53B" w:rsidR="00A31CCA" w:rsidRDefault="00000000">
      <w:pPr>
        <w:rPr>
          <w:lang w:eastAsia="ko-KR"/>
        </w:rPr>
      </w:pPr>
      <w:r>
        <w:rPr>
          <w:b/>
          <w:color w:val="1A5F6C"/>
          <w:sz w:val="26"/>
          <w:lang w:eastAsia="ko-KR"/>
        </w:rPr>
        <w:lastRenderedPageBreak/>
        <w:t xml:space="preserve">자료 D | 소떼방북 트럭 운전기사 </w:t>
      </w:r>
      <w:r w:rsidR="00845367">
        <w:rPr>
          <w:rFonts w:hint="eastAsia"/>
          <w:b/>
          <w:color w:val="1A5F6C"/>
          <w:sz w:val="26"/>
          <w:lang w:eastAsia="ko-KR"/>
        </w:rPr>
        <w:t xml:space="preserve">구술 </w:t>
      </w:r>
      <w:r>
        <w:rPr>
          <w:b/>
          <w:color w:val="1A5F6C"/>
          <w:sz w:val="26"/>
          <w:lang w:eastAsia="ko-KR"/>
        </w:rPr>
        <w:t>인터뷰</w:t>
      </w:r>
    </w:p>
    <w:p w14:paraId="606B8757" w14:textId="77777777" w:rsidR="00A31CCA" w:rsidRDefault="00A31CCA">
      <w:pPr>
        <w:rPr>
          <w:lang w:eastAsia="ko-KR"/>
        </w:rPr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29"/>
        <w:gridCol w:w="8531"/>
      </w:tblGrid>
      <w:tr w:rsidR="00A31CCA" w14:paraId="1928D4BC" w14:textId="77777777" w:rsidTr="00845367">
        <w:tc>
          <w:tcPr>
            <w:tcW w:w="829" w:type="dxa"/>
            <w:shd w:val="clear" w:color="auto" w:fill="E8F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FD48" w14:textId="77777777" w:rsidR="00A31CCA" w:rsidRDefault="00000000">
            <w:proofErr w:type="spellStart"/>
            <w:r>
              <w:rPr>
                <w:b/>
              </w:rPr>
              <w:t>화자</w:t>
            </w:r>
            <w:proofErr w:type="spellEnd"/>
          </w:p>
        </w:tc>
        <w:tc>
          <w:tcPr>
            <w:tcW w:w="8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837B" w14:textId="77777777" w:rsidR="00A31CC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1998.6.16 정주영 1차 방북 트럭 50대 중 한 대를 운전한 사람 (회상 인터뷰, 익명)</w:t>
            </w:r>
          </w:p>
        </w:tc>
      </w:tr>
    </w:tbl>
    <w:p w14:paraId="25E88FF6" w14:textId="77777777" w:rsidR="00A31CCA" w:rsidRDefault="00A31CCA">
      <w:pPr>
        <w:rPr>
          <w:lang w:eastAsia="ko-KR"/>
        </w:rPr>
      </w:pPr>
    </w:p>
    <w:p w14:paraId="65E7A99B" w14:textId="2FF83159" w:rsidR="00A31CCA" w:rsidRDefault="00000000">
      <w:pPr>
        <w:rPr>
          <w:lang w:eastAsia="ko-KR"/>
        </w:rPr>
      </w:pPr>
      <w:r>
        <w:rPr>
          <w:lang w:eastAsia="ko-KR"/>
        </w:rPr>
        <w:t>"그날 새벽에 모였어요. 5톤 트럭</w:t>
      </w:r>
      <w:r w:rsidR="00845367">
        <w:rPr>
          <w:rFonts w:hint="eastAsia"/>
          <w:lang w:eastAsia="ko-KR"/>
        </w:rPr>
        <w:t xml:space="preserve"> 50대가. </w:t>
      </w:r>
      <w:r>
        <w:rPr>
          <w:lang w:eastAsia="ko-KR"/>
        </w:rPr>
        <w:t>현대자동차에서 며칠 동안 다른 건 안 만들고 그것만 만들었다고 들었어요.</w:t>
      </w:r>
    </w:p>
    <w:p w14:paraId="036285F7" w14:textId="7AC52561" w:rsidR="00A31CCA" w:rsidRPr="00845367" w:rsidRDefault="00845367">
      <w:pPr>
        <w:rPr>
          <w:lang w:eastAsia="ko-KR"/>
        </w:rPr>
      </w:pPr>
      <w:r>
        <w:rPr>
          <w:lang w:eastAsia="ko-KR"/>
        </w:rPr>
        <w:t xml:space="preserve">“짐칸엔 </w:t>
      </w:r>
      <w:r w:rsidRPr="00845367">
        <w:rPr>
          <w:b/>
          <w:bCs/>
          <w:color w:val="EE0000"/>
          <w:highlight w:val="yellow"/>
          <w:lang w:eastAsia="ko-KR"/>
        </w:rPr>
        <w:t>[D]</w:t>
      </w:r>
      <w:r>
        <w:rPr>
          <w:lang w:eastAsia="ko-KR"/>
        </w:rPr>
        <w:t>가 한 차에 열 마리씩</w:t>
      </w:r>
      <w:r>
        <w:rPr>
          <w:rFonts w:hint="eastAsia"/>
          <w:lang w:eastAsia="ko-KR"/>
        </w:rPr>
        <w:t xml:space="preserve"> 올라타는데 정말 장관이었지.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</w:p>
    <w:p w14:paraId="7BF97503" w14:textId="313BE63E" w:rsidR="00A31CCA" w:rsidRDefault="00845367">
      <w:pPr>
        <w:rPr>
          <w:lang w:eastAsia="ko-KR"/>
        </w:rPr>
      </w:pPr>
      <w:r>
        <w:rPr>
          <w:lang w:eastAsia="ko-KR"/>
        </w:rPr>
        <w:t xml:space="preserve">“통일대교를 건넌 게 아침 </w:t>
      </w:r>
      <w:r>
        <w:rPr>
          <w:rFonts w:hint="eastAsia"/>
          <w:lang w:eastAsia="ko-KR"/>
        </w:rPr>
        <w:t>8</w:t>
      </w:r>
      <w:r>
        <w:rPr>
          <w:lang w:eastAsia="ko-KR"/>
        </w:rPr>
        <w:t>시쯤이었나, 그날은 워낙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긴장해서 정확한 건 잘 모르겠어요. 판문점에 </w:t>
      </w:r>
      <w:r>
        <w:rPr>
          <w:rFonts w:hint="eastAsia"/>
          <w:lang w:eastAsia="ko-KR"/>
        </w:rPr>
        <w:t>도착해서 정주영 회장이 걸어서 군사분계선을 넘어가고 우리는 트럭을 끌고 그 뒤를 따라갔죠.</w:t>
      </w:r>
      <w:r>
        <w:rPr>
          <w:lang w:eastAsia="ko-KR"/>
        </w:rPr>
        <w:t>”</w:t>
      </w:r>
    </w:p>
    <w:p w14:paraId="37A75CE5" w14:textId="1FE4130F" w:rsidR="00A31CCA" w:rsidRDefault="00845367">
      <w:pPr>
        <w:rPr>
          <w:lang w:eastAsia="ko-KR"/>
        </w:rPr>
      </w:pPr>
      <w:r>
        <w:rPr>
          <w:lang w:eastAsia="ko-KR"/>
        </w:rPr>
        <w:t xml:space="preserve">“저쪽 </w:t>
      </w:r>
      <w:r>
        <w:rPr>
          <w:rFonts w:hint="eastAsia"/>
          <w:lang w:eastAsia="ko-KR"/>
        </w:rPr>
        <w:t xml:space="preserve">넘어가는 </w:t>
      </w:r>
      <w:r>
        <w:rPr>
          <w:lang w:eastAsia="ko-KR"/>
        </w:rPr>
        <w:t>북측 기사한테 운전법을 알려줬어요. 시동 거는 법, 클러치 떼는 법</w:t>
      </w:r>
      <w:r>
        <w:rPr>
          <w:rFonts w:hint="eastAsia"/>
          <w:lang w:eastAsia="ko-KR"/>
        </w:rPr>
        <w:t xml:space="preserve">을 다 </w:t>
      </w:r>
      <w:proofErr w:type="spellStart"/>
      <w:r>
        <w:rPr>
          <w:rFonts w:hint="eastAsia"/>
          <w:lang w:eastAsia="ko-KR"/>
        </w:rPr>
        <w:t>알려줬다구</w:t>
      </w:r>
      <w:proofErr w:type="spellEnd"/>
      <w:r>
        <w:rPr>
          <w:rFonts w:hint="eastAsia"/>
          <w:lang w:eastAsia="ko-KR"/>
        </w:rPr>
        <w:t>. 손짓 발짓으로 다 알려주고 운전기사들은 걸어서 돌아왔지요.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</w:p>
    <w:p w14:paraId="60C08142" w14:textId="2BD8B707" w:rsidR="00A31CCA" w:rsidRDefault="00845367" w:rsidP="00845367">
      <w:pPr>
        <w:rPr>
          <w:lang w:eastAsia="ko-KR"/>
        </w:rPr>
      </w:pPr>
      <w:r>
        <w:rPr>
          <w:lang w:eastAsia="ko-KR"/>
        </w:rPr>
        <w:t>“</w:t>
      </w:r>
      <w:r>
        <w:rPr>
          <w:rFonts w:hint="eastAsia"/>
          <w:lang w:eastAsia="ko-KR"/>
        </w:rPr>
        <w:t xml:space="preserve">뉴스에 그 장면이 나오거나 </w:t>
      </w:r>
      <w:r w:rsidR="002A121D">
        <w:rPr>
          <w:rFonts w:hint="eastAsia"/>
          <w:lang w:eastAsia="ko-KR"/>
        </w:rPr>
        <w:t xml:space="preserve">김대중 정부의 </w:t>
      </w:r>
      <w:r>
        <w:rPr>
          <w:rFonts w:hint="eastAsia"/>
          <w:lang w:eastAsia="ko-KR"/>
        </w:rPr>
        <w:t>햇볕정책을 말할 때 너무 신기하고 자랑스러워요. 나 같은 운전기사한테 그런 순간이 또 오겠어요? 시간이 지날수록 정말 대단하다는 생각이 들어요.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</w:p>
    <w:p w14:paraId="2A155C1F" w14:textId="1E63862A" w:rsidR="00A31CCA" w:rsidRDefault="00A31CCA">
      <w:pPr>
        <w:rPr>
          <w:lang w:eastAsia="ko-KR"/>
        </w:rPr>
      </w:pPr>
    </w:p>
    <w:p w14:paraId="107BE46F" w14:textId="77777777" w:rsidR="00A31CCA" w:rsidRDefault="00A31CCA">
      <w:pPr>
        <w:rPr>
          <w:lang w:eastAsia="ko-KR"/>
        </w:rPr>
      </w:pPr>
    </w:p>
    <w:sectPr w:rsidR="00A31CC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050095">
    <w:abstractNumId w:val="8"/>
  </w:num>
  <w:num w:numId="2" w16cid:durableId="1792672503">
    <w:abstractNumId w:val="6"/>
  </w:num>
  <w:num w:numId="3" w16cid:durableId="230579399">
    <w:abstractNumId w:val="5"/>
  </w:num>
  <w:num w:numId="4" w16cid:durableId="943807838">
    <w:abstractNumId w:val="4"/>
  </w:num>
  <w:num w:numId="5" w16cid:durableId="1125931253">
    <w:abstractNumId w:val="7"/>
  </w:num>
  <w:num w:numId="6" w16cid:durableId="1647707335">
    <w:abstractNumId w:val="3"/>
  </w:num>
  <w:num w:numId="7" w16cid:durableId="1109547051">
    <w:abstractNumId w:val="2"/>
  </w:num>
  <w:num w:numId="8" w16cid:durableId="749231994">
    <w:abstractNumId w:val="1"/>
  </w:num>
  <w:num w:numId="9" w16cid:durableId="57640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1A"/>
    <w:rsid w:val="0015074B"/>
    <w:rsid w:val="0029639D"/>
    <w:rsid w:val="002A121D"/>
    <w:rsid w:val="00323F08"/>
    <w:rsid w:val="00326F90"/>
    <w:rsid w:val="0049125C"/>
    <w:rsid w:val="004D05C5"/>
    <w:rsid w:val="00845367"/>
    <w:rsid w:val="00A31CCA"/>
    <w:rsid w:val="00AA1D8D"/>
    <w:rsid w:val="00B47730"/>
    <w:rsid w:val="00C71562"/>
    <w:rsid w:val="00CA061A"/>
    <w:rsid w:val="00CB0664"/>
    <w:rsid w:val="00F276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5ABC5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691</Words>
  <Characters>2019</Characters>
  <Application>Microsoft Office Word</Application>
  <DocSecurity>0</DocSecurity>
  <Lines>118</Lines>
  <Paragraphs>87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4</cp:revision>
  <dcterms:created xsi:type="dcterms:W3CDTF">2013-12-23T23:15:00Z</dcterms:created>
  <dcterms:modified xsi:type="dcterms:W3CDTF">2026-05-12T09:12:00Z</dcterms:modified>
  <cp:category/>
</cp:coreProperties>
</file>