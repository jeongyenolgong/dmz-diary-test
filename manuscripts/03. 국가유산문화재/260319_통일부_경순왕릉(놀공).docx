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03. 국가유산·문화재  |  세부 주제 3-2. 경순왕릉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935년(신라 멸망) + 2026년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연천군 장남면 고랑포리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경순왕의 편지 / 신문 보도 / 사진 / 카카오톡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경순왕(김부), 신라 마지막 왕, 사적 제244호, 고랑포, 지뢰</w:t>
            </w:r>
          </w:p>
        </w:tc>
      </w:tr>
    </w:tbl>
    <w:p>
      <w:pPr>
        <w:pStyle w:val="Heading1"/>
      </w:pPr>
      <w:r>
        <w:t>자료 A: 경순왕의 편지 (의인화)</w:t>
      </w:r>
    </w:p>
    <w:p>
      <w:r>
        <w:rPr>
          <w:color w:val="646464"/>
          <w:sz w:val="20"/>
        </w:rPr>
        <w:t>출처: DMZ 우편사서함에서 발견된 편지 (가상 자료)</w:t>
        <w:br/>
        <w:t>제목: 경주에 가지 못한 왕</w:t>
        <w:br/>
        <w:t>날짜: 시간을 초월하여</w:t>
        <w:br/>
        <w:t>쓰는 이: 경순왕 김부 (신라 제56대, 마지막 왕)</w:t>
      </w:r>
    </w:p>
    <w:p/>
    <w:p>
      <w:r>
        <w:t>나의 후손들에게,</w:t>
      </w:r>
    </w:p>
    <w:p>
      <w:r>
        <w:t>나는 [A]의 마지막 왕, 김부입니다.</w:t>
      </w:r>
    </w:p>
    <w:p>
      <w:r>
        <w:t>935년, 나는 신하들과 함께 고려에 나라를 넘겨주기로 했습니다. 더 이상의 피를 보고 싶지 않았습니다. 왕건은 나를 정승공으로 봉하고, 경주의 사심관으로 삼아주었습니다.</w:t>
      </w:r>
    </w:p>
    <w:p>
      <w:r>
        <w:t>979년, 내가 세상을 떠났을 때 장례 행렬은 경주를 향했습니다. 하지만 고랑포에서 고려 조정이 막았습니다. 경주에 내 무덤을 세우면 백성들이 들고 일어날 것을 두려워한 것입니다.</w:t>
      </w:r>
    </w:p>
    <w:p>
      <w:r>
        <w:t>그래서 나는 이곳, 임진강이 보이는 언덕에 묻혔습니다. 경주가 아닌 곳에 잠든 유일한 신라의 왕.</w:t>
      </w:r>
    </w:p>
    <w:p>
      <w:r>
        <w:t>천 년이 흘렀습니다. 나의 무덤 주변에는 [D]가 묻혔다고 합니다. 사람이 만든 것 중 가장 잔인한 것이, 나의 잠을 지키고 있습니다.</w:t>
      </w:r>
    </w:p>
    <w:p>
      <w:r>
        <w:t>아이러니합니다. 전쟁의 유산이 나를 지키고 있다니.</w:t>
        <w:br/>
        <w:br/>
        <w:t>경순왕 김부 올림</w:t>
      </w:r>
    </w:p>
    <w:p>
      <w:pPr>
        <w:pStyle w:val="Heading1"/>
      </w:pPr>
      <w:r>
        <w:t>자료 B: 신문 보도</w:t>
      </w:r>
    </w:p>
    <w:p>
      <w:r>
        <w:rPr>
          <w:color w:val="646464"/>
          <w:sz w:val="20"/>
        </w:rPr>
        <w:t>출처: 뉴스 보도 재구성</w:t>
        <w:br/>
        <w:t>참고: 한국민족문화대백과사전 경순왕릉 / DMZ 평화관광 포털</w:t>
      </w:r>
    </w:p>
    <w:p/>
    <w:p>
      <w:r>
        <w:rPr>
          <w:b/>
        </w:rPr>
        <w:t>통 일 뉴 스   2026년 4월 10일</w:t>
      </w:r>
    </w:p>
    <w:p/>
    <w:p>
      <w:r>
        <w:rPr>
          <w:b/>
        </w:rPr>
        <w:t>[르포] 지뢰밭 속의 왕릉 — 경순왕릉을 찾아서</w:t>
      </w:r>
    </w:p>
    <w:p>
      <w:r>
        <w:t>경기도 [B] 장남면 고랑포리. 사적 제244호 경순왕릉은 한때 민간인통제구역 안에 있었다. 능 주변 야산에는 미확인 지뢰가 매설되어 있어, 진입로 양쪽에 '지뢰' 표지 울타리가 세워져 있다.</w:t>
      </w:r>
    </w:p>
    <w:p>
      <w:r>
        <w:t>경순왕은 신라 마지막 왕(제56대)이다. 935년 고려에 항복한 뒤, 979년 사망 시 장례 행렬이 경주로 향하다가 고랑포에서 고려 조정의 저지를 받았다. 경주에서 유일하게 벗어나 있는 신라 왕릉이다.</w:t>
      </w:r>
    </w:p>
    <w:p>
      <w:r>
        <w:t>오랫동안 잊혀져 있다가 조선 영조 때 재확인되었으며, 현재는 민간에 공개되어 누구나 참배할 수 있다. 다만 왕릉 뒤쪽 철책 너머로는 절대 넘어가서는 안 된다.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경순왕릉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2_경순왕릉_CCBYSA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경기도 연천군 소재 경순왕릉. [C] 제244호. 신라 마지막 왕의 무덤으로, 한때 민간인통제구역 내에 위치했다. 규모가 매우 소박한데, 나라를 넘긴 뒤 조성된 무덤이기 때문이다.</w:t>
      </w:r>
    </w:p>
    <w:p>
      <w:r>
        <w:rPr>
          <w:color w:val="646464"/>
          <w:sz w:val="18"/>
        </w:rPr>
        <w:t>사진 출처: Altostratus, 2011년 촬영. CC BY-SA 3.0</w:t>
      </w:r>
    </w:p>
    <w:p>
      <w:pPr>
        <w:pStyle w:val="Heading1"/>
      </w:pPr>
      <w:r>
        <w:t>자료 D: 카카오톡 대화</w:t>
      </w:r>
    </w:p>
    <w:p>
      <w:r>
        <w:rPr>
          <w:color w:val="646464"/>
          <w:sz w:val="20"/>
        </w:rPr>
        <w:t>출처: 경순왕릉 방문 후 친구 간 카카오톡 (가상)</w:t>
      </w:r>
    </w:p>
    <w:p/>
    <w:p>
      <w:r>
        <w:rPr>
          <w:b/>
        </w:rPr>
        <w:t xml:space="preserve">[수아] </w:t>
      </w:r>
      <w:r>
        <w:t>오늘 경순왕릉 다녀왔는데 소름 돋았어</w:t>
      </w:r>
    </w:p>
    <w:p>
      <w:r>
        <w:rPr>
          <w:b/>
        </w:rPr>
        <w:t xml:space="preserve">[민지] </w:t>
      </w:r>
      <w:r>
        <w:t>거기 연천에 있는 거지? 신라 왕 무덤이 왜 거기 있어?</w:t>
      </w:r>
    </w:p>
    <w:p>
      <w:r>
        <w:rPr>
          <w:b/>
        </w:rPr>
        <w:t xml:space="preserve">[수아] </w:t>
      </w:r>
      <w:r>
        <w:t>경주로 가다가 고려 조정이 막았대. 신라 부흥운동 일어날까 봐</w:t>
      </w:r>
    </w:p>
    <w:p>
      <w:r>
        <w:rPr>
          <w:b/>
        </w:rPr>
        <w:t xml:space="preserve">[민지] </w:t>
      </w:r>
      <w:r>
        <w:t>헐 그래서 임진강 근처에 묻힌 거야?</w:t>
      </w:r>
    </w:p>
    <w:p>
      <w:r>
        <w:rPr>
          <w:b/>
        </w:rPr>
        <w:t xml:space="preserve">[수아] </w:t>
      </w:r>
      <w:r>
        <w:t>ㅇㅇ 그리고 무덤 주위에 지뢰가 매설돼 있어. 진입로 양쪽에 지뢰 표지판 있었어</w:t>
      </w:r>
    </w:p>
    <w:p>
      <w:r>
        <w:rPr>
          <w:b/>
        </w:rPr>
        <w:t xml:space="preserve">[민지] </w:t>
      </w:r>
      <w:r>
        <w:t>지뢰?? 진짜??</w:t>
      </w:r>
    </w:p>
    <w:p>
      <w:r>
        <w:rPr>
          <w:b/>
        </w:rPr>
        <w:t xml:space="preserve">[수아] </w:t>
      </w:r>
      <w:r>
        <w:t>민통선 안에 있었거든. 지금은 공개됐지만 뒤쪽 철책 너머로는 절대 못 가</w:t>
      </w:r>
    </w:p>
    <w:p>
      <w:r>
        <w:rPr>
          <w:b/>
        </w:rPr>
        <w:t xml:space="preserve">[민지] </w:t>
      </w:r>
      <w:r>
        <w:t>천 년 전 왕을 지뢰가 지키고 있는 거네...</w:t>
      </w:r>
    </w:p>
    <w:p>
      <w:r>
        <w:rPr>
          <w:b/>
        </w:rPr>
        <w:t xml:space="preserve">[수아] </w:t>
      </w:r>
      <w:r>
        <w:t>그러게. 사적 제244호인데 규모가 엄청 소박해. 나라를 넘긴 왕이니까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신라</w:t>
              <w:br/>
              <w:t>소속: 자료 A</w:t>
              <w:br/>
              <w:t>출처: 자료 B "신라 마지막 왕(제56대)"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연천군</w:t>
              <w:br/>
              <w:t>소속: 자료 B</w:t>
              <w:br/>
              <w:t>출처: 자료 D "연천에 있는 거지?"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사적</w:t>
              <w:br/>
              <w:t>소속: 자료 C</w:t>
              <w:br/>
              <w:t>출처: 자료 B "사적 제244호"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지뢰</w:t>
              <w:br/>
              <w:t>소속: 자료 A</w:t>
              <w:br/>
              <w:t>출처: 자료 B "미확인 지뢰가 매설" / 자료 D "지뢰 표지판"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