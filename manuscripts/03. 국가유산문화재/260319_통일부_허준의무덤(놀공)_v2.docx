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03. 국가유산·문화재  |  세부 주제 3-3. 허준의 무덤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1616년(허준 사후 이듬해) + 2026년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파주시 진동면 하포리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후손의 일기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허준, 동의보감, 세계기록유산(2009), 파주, 경기도 기념물 제128호</w:t>
            </w:r>
          </w:p>
        </w:tc>
      </w:tr>
    </w:tbl>
    <w:p>
      <w:pPr>
        <w:pStyle w:val="Heading1"/>
      </w:pPr>
      <w:r>
        <w:t>자료 A: 허준 후손의 일기</w:t>
      </w:r>
    </w:p>
    <w:p>
      <w:r>
        <w:rPr>
          <w:color w:val="646464"/>
          <w:sz w:val="20"/>
        </w:rPr>
        <w:t>출처: DMZ 우편사서함에서 발견된 고문서 (가상 자료)</w:t>
        <w:br/>
        <w:t>제목: 증조할아버지의 산소를 찾아가는 길</w:t>
        <w:br/>
        <w:t>날짜: 1616년(광해군 8년) 가을</w:t>
        <w:br/>
        <w:t>쓰는 이: 허준의 증손 허영(가상)</w:t>
      </w:r>
    </w:p>
    <w:p/>
    <w:p>
      <w:r>
        <w:t>증조할아버지께서 돌아가신 지 한 해가 되었다.</w:t>
      </w:r>
    </w:p>
    <w:p>
      <w:r>
        <w:t>올해 처음 산소에 성묘를 간다. 임진강을 건너 파주 진동의 산자락. 배를 타고 강을 건너야 하니 새벽부터 서둘러야 한다.</w:t>
      </w:r>
    </w:p>
    <w:p>
      <w:r>
        <w:t>증조할아버지는 어의(御醫)이셨다. 임진왜란 때 선조 대왕을 의주까지 수행하셨고, 그 공으로 호성공신 3등에 오르셨다. 양평군에도 봉해지셨다.</w:t>
      </w:r>
    </w:p>
    <w:p>
      <w:r>
        <w:t>무엇보다 증조할아버지는 [A]을 남기셨다. 25권의 의학서. 선조 대왕이 명하시길 — 백성이 스스로 몸을 돌볼 수 있는 책을 만들라 하셨고, 16년의 연구 끝에 완성하셨다. 광해군 2년(1610년)의 일이다.</w:t>
      </w:r>
    </w:p>
    <w:p>
      <w:r>
        <w:t>그 책은 이미 조선을 넘어 일본과 명나라에까지 전해졌다고 들었다.</w:t>
      </w:r>
    </w:p>
    <w:p>
      <w:r>
        <w:t>산소는 해발이 높은 곳에 있다. 쌍분으로, 왼쪽이 증조할아버지, 오른쪽이 증조할머니(안동김씨)이시다. 문인석 두 기가 묘를 지키고 서 있다.</w:t>
      </w:r>
    </w:p>
    <w:p>
      <w:r>
        <w:t>증조할아버지. 당신이 남기신 책이 백 년 뒤에도, 천 년 뒤에도 사람들을 살리고 있을 것입니다.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문화재청/외교부 보도자료 기반 재구성</w:t>
      </w:r>
    </w:p>
    <w:p/>
    <w:p>
      <w:r>
        <w:rPr>
          <w:b/>
        </w:rPr>
        <w:t>통 일 뉴 스   2026년 7월 31일</w:t>
      </w:r>
    </w:p>
    <w:p/>
    <w:p>
      <w:r>
        <w:rPr>
          <w:b/>
        </w:rPr>
        <w:t>[기획] 동의보감 [B] 등재 17주년… 허준 묘는 지금</w:t>
      </w:r>
    </w:p>
    <w:p>
      <w:r>
        <w:t>2009년 7월 31일, 유네스코는 동의보감을 세계기록유산(Memory of the World)으로 등재했다. 의학 서적이 세계기록유산에 오른 것은 세계 최초다.</w:t>
      </w:r>
    </w:p>
    <w:p>
      <w:r>
        <w:t>허준(1537~1615)의 묘는 경기도 [C] 진동면 하포리에 있다. 경기도 기념물 제128호. 1991년 재미 고문서연구가가 '양천허씨족보' 기록을 바탕으로 군부대 협조를 얻어 발견했다.</w:t>
      </w:r>
    </w:p>
    <w:p>
      <w:r>
        <w:t>쌍분 형태로 좌측이 허준, 우측이 부인 안동김씨로 추정된다. 발견 당시 이미 도굴된 상태였으나, 묘비·문인석·상석이 남아 있었다.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동의보감 목차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74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3_동의보감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동의보감 목차 페이지. 허준이 16년간 연구하여 1610년 완성, 1613년 목판 간행한 [D]권의 방대한 의학 백과사전이다. 2009년 유네스코 세계기록유산에 등재되었다.</w:t>
      </w:r>
    </w:p>
    <w:p>
      <w:r>
        <w:rPr>
          <w:color w:val="646464"/>
          <w:sz w:val="18"/>
        </w:rPr>
        <w:t>사진 출처: 허준 원저(1613). Public Domain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허준 묘역 해설사 구술 (가상)</w:t>
        <w:br/>
        <w:t>구술자: 김종태(가상), 파주시 문화유산 해설사</w:t>
      </w:r>
    </w:p>
    <w:p/>
    <w:p>
      <w:r>
        <w:t>"허준 묘가 발견된 게 1991년이에요. 임진강 건너 해발 159m 산자락에 있었는데, 족보 기록 보고 군부대 협조 얻어서 찾아간 거예요."</w:t>
      </w:r>
    </w:p>
    <w:p>
      <w:r>
        <w:t>"쌍분이에요. 왼쪽이 허준 선생, 오른쪽이 부인. 문인석 두 기가 서 있는데 높이가 203cm. 당시 위상을 알 수 있죠."</w:t>
      </w:r>
    </w:p>
    <w:p>
      <w:r>
        <w:t>"동의보감이 25권인데, 선조 임금이 명해서 16년 걸려 완성한 거예요. 백성이 스스로 몸을 돌볼 수 있게. 그게 400년 뒤에 유네스코한테 인정받았잖아요."</w:t>
      </w:r>
    </w:p>
    <w:p>
      <w:r>
        <w:t>"지금은 무료로 누구나 올 수 있어요. 임진각에서 출발하는 관광 코스에 포함돼 있거든요."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동의보감</w:t>
              <w:br/>
              <w:t>소속: 자료 A (후손 일기)</w:t>
              <w:br/>
              <w:t>출처: 자료 B "동의보감을 세계기록유산으로" / 자료 D "동의보감이 25권"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세계기록유산</w:t>
              <w:br/>
              <w:t>소속: 자료 B</w:t>
              <w:br/>
              <w:t>출처: 자료 B 본문 "세계기록유산(Memory of the World)"에서 유추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파주시</w:t>
              <w:br/>
              <w:t>소속: 자료 B</w:t>
              <w:br/>
              <w:t>출처: 자료 A "파주 진동의 산자락" / 자료 D "파주시 문화유산 해설사"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25</w:t>
              <w:br/>
              <w:t>소속: 자료 C</w:t>
              <w:br/>
              <w:t>출처: 자료 A "25권의 의학서" / 자료 D "25권인데"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