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03. 국가유산·문화재  |  세부 주제 3-5. 연천 전곡리 유적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1978년(발견) + 약 30만 년 전(제작)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연천군 전곡읍 한탄강변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보웬의 편지 / 신문 보도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아슐리안 주먹도끼, 모비우스 라인, 한탄강, 사적 제268호</w:t>
            </w:r>
          </w:p>
        </w:tc>
      </w:tr>
    </w:tbl>
    <w:p>
      <w:pPr>
        <w:pStyle w:val="Heading1"/>
      </w:pPr>
      <w:r>
        <w:t>자료 A: 그렉 보웬이 스승에게 보낸 편지</w:t>
      </w:r>
    </w:p>
    <w:p>
      <w:r>
        <w:rPr>
          <w:color w:val="646464"/>
          <w:sz w:val="20"/>
        </w:rPr>
        <w:t>출처: DMZ 우편사서함에서 발견된 편지 (가상 자료)</w:t>
        <w:br/>
        <w:t>제목: 교수님, 이것을 보셔야 합니다</w:t>
        <w:br/>
        <w:t>날짜: 1978년 가을</w:t>
        <w:br/>
        <w:t>보내는 이: Greg Bowen (동두천 주둔 미군) / 받는 이: François Bordes 교수</w:t>
      </w:r>
    </w:p>
    <w:p/>
    <w:p>
      <w:r>
        <w:t>Dear Professor Bordes,</w:t>
      </w:r>
    </w:p>
    <w:p>
      <w:r>
        <w:t>교수님, 저는 지금 한국의 동두천이라는 곳에 주둔하고 있습니다. 지난 주말, 근처 [A]이라는 강변을 걷다가 이상한 돌을 발견했습니다.</w:t>
      </w:r>
    </w:p>
    <w:p>
      <w:r>
        <w:t>양면이 정교하게 가공되어 있었습니다. 한쪽은 날카롭고, 반대쪽은 손에 쥘 수 있도록 둥글게 다듬어져 있었습니다. 손에 쥐는 순간, 이것이 자연석이 아니라는 것을 알았습니다.</w:t>
      </w:r>
    </w:p>
    <w:p>
      <w:r>
        <w:t>교수님, 이것은 [C] 주먹도끼가 아닌지요?</w:t>
      </w:r>
    </w:p>
    <w:p>
      <w:r>
        <w:t>떨리는 마음으로 사진을 동봉합니다. 만약 제가 보는 것이 맞다면, 이것은 모비우스 교수님의 이론 — 인도 동쪽에는 이러한 석기가 존재하지 않는다는 — 에 대한 반증이 될 수 있지 않겠습니까.</w:t>
      </w:r>
    </w:p>
    <w:p>
      <w:r>
        <w:t>한국의 강가에서 이런 것이 나올 리가 없다고 하실지도 모릅니다. 저도 처음에는 믿을 수 없었습니다. 하지만 이 돌을 쥐고 있으면, 30만 년 전 누군가의 손이 느껴집니다.</w:t>
      </w:r>
    </w:p>
    <w:p>
      <w:r>
        <w:t>교수님의 판단을 기다리겠습니다.</w:t>
        <w:br/>
        <w:br/>
        <w:t>Respectfully,</w:t>
        <w:br/>
        <w:t>Greg Bowen</w:t>
      </w:r>
    </w:p>
    <w:p>
      <w:pPr>
        <w:pStyle w:val="Heading1"/>
      </w:pPr>
      <w:r>
        <w:t>자료 B: 신문 보도</w:t>
      </w:r>
    </w:p>
    <w:p>
      <w:r>
        <w:rPr>
          <w:color w:val="646464"/>
          <w:sz w:val="20"/>
        </w:rPr>
        <w:t>출처: 뉴스 보도 재구성</w:t>
        <w:br/>
        <w:t>참고: 전곡리 선사박물관 / 한국민족문화대백과사전</w:t>
      </w:r>
    </w:p>
    <w:p/>
    <w:p>
      <w:r>
        <w:rPr>
          <w:b/>
        </w:rPr>
        <w:t>통 일 뉴 스   2026년 5월 10일</w:t>
      </w:r>
    </w:p>
    <w:p/>
    <w:p>
      <w:r>
        <w:rPr>
          <w:b/>
        </w:rPr>
        <w:t>연천 전곡리 유적 발굴 48주년… "세계 구석기 역사를 바꾼 발견"</w:t>
      </w:r>
    </w:p>
    <w:p>
      <w:r>
        <w:t>1978년 동두천 주둔 미군 그렉 보웬(Greg Bowen)이 한탄강변에서 석기를 발견한 이래, 사적 제268호로 지정된 연천 전곡리 유적은 약 50년간 22회 이상의 시발굴 조사를 거쳤다.</w:t>
      </w:r>
    </w:p>
    <w:p>
      <w:r>
        <w:t>전곡리에서 출토된 아슐리안형 주먹도끼는 하버드대 [B](Hallam Movius) 교수의 지배적 이론 — "동아시아에는 양면가공 주먹도끼가 존재하지 않는다" — 을 근본적으로 뒤집은 세계사적 발견이다.</w:t>
      </w:r>
    </w:p>
    <w:p>
      <w:r>
        <w:t>보웬은 이 석기를 프랑스의 선사고고학자 프랑수와 보르도(François Bordes) 교수에게 보냈고, 보르도 교수는 서울대학교 김원룡 교수를 소개했다. 유적지 면적 약 778,296m²에서 4개 문화층이 확인되었다.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전곡리 출토 주먹도끼 (국립중앙박물관 소장)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640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5_전곡리주먹도끼_CCBYSA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4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경기도 연천 전곡리에서 출토된 전기 구석기시대 주먹도끼. 국립중앙박물관 소장. 이 석기의 발견은 모비우스 라인의 [D] 구석기 기술 열등설을 뒤집어 세계 구석기 역사를 재평가하게 만든 사건이다.</w:t>
      </w:r>
    </w:p>
    <w:p>
      <w:r>
        <w:rPr>
          <w:color w:val="646464"/>
          <w:sz w:val="18"/>
        </w:rPr>
        <w:t>사진 출처: Ismoon, 2018년 촬영. CC BY-SA 4.0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전곡리 선사박물관 학예사 구술 (가상)</w:t>
        <w:br/>
        <w:t>구술자: 이현주(가상), 전곡리 선사박물관</w:t>
      </w:r>
    </w:p>
    <w:p/>
    <w:p>
      <w:r>
        <w:t>"그렉 보웬이라는 미국인이 한탄강에서 돌을 주웠어요. 그게 시작이에요. 1978년."</w:t>
      </w:r>
    </w:p>
    <w:p>
      <w:r>
        <w:t>"보웬이 프랑스 보르도 교수한테 보냈더니 깜짝 놀라서 서울대 김원룡 교수한테 연락한 거예요. '동아시아에서 아슐리안 주먹도끼가 나올 리가 없다' 하면서."</w:t>
      </w:r>
    </w:p>
    <w:p>
      <w:r>
        <w:t>"모비우스라는 학자가 그은 선이 있었거든요. 인도 동쪽에는 이런 정교한 주먹도끼가 없다는 이론. 전곡리가 그 이론을 완전히 깼어요."</w:t>
      </w:r>
    </w:p>
    <w:p>
      <w:r>
        <w:t>"50년 가까이 22번 넘게 발굴했는데, 아직도 새로운 게 나와요. 동아시아 구석기 역사를 다시 쓰게 만든 곳이에요."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한탄강</w:t>
              <w:br/>
              <w:t>소속: 자료 A (보웬의 편지)</w:t>
              <w:br/>
              <w:t>출처: 자료 B "한탄강변에서 석기를 발견" / 자료 D "한탄강에서 돌을 주웠어요"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모비우스</w:t>
              <w:br/>
              <w:t>소속: 자료 B (신문)</w:t>
              <w:br/>
              <w:t>출처: 자료 A "모비우스 교수님의 이론" / 자료 D "모비우스라는 학자"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아슐리안</w:t>
              <w:br/>
              <w:t>소속: 자료 A (보웬의 편지)</w:t>
              <w:br/>
              <w:t>출처: 자료 B "아슐리안형 주먹도끼" / 자료 D "아슐리안 주먹도끼"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동아시아</w:t>
              <w:br/>
              <w:t>소속: 자료 C (사진)</w:t>
              <w:br/>
              <w:t>출처: 자료 B "동아시아에는" / 자료 D "동아시아 구석기 역사"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