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75C84" w14:textId="77777777" w:rsidR="00AB2FC0" w:rsidRDefault="00000000">
      <w:pPr>
        <w:rPr>
          <w:lang w:eastAsia="ko-KR"/>
        </w:rPr>
      </w:pPr>
      <w:r>
        <w:rPr>
          <w:b/>
          <w:sz w:val="22"/>
          <w:lang w:eastAsia="ko-KR"/>
        </w:rPr>
        <w:t>카테고리 04. DMZ의 사람들  |  세부 주제 4-3. 기정동 마을</w:t>
      </w:r>
    </w:p>
    <w:p w14:paraId="41D51489" w14:textId="77777777" w:rsidR="00AB2FC0" w:rsidRDefault="00000000">
      <w:pPr>
        <w:pStyle w:val="1"/>
      </w:pPr>
      <w:proofErr w:type="spellStart"/>
      <w:r>
        <w:t>콘텐츠</w:t>
      </w:r>
      <w:proofErr w:type="spellEnd"/>
      <w:r>
        <w:t xml:space="preserve"> </w:t>
      </w:r>
      <w:proofErr w:type="spellStart"/>
      <w:r>
        <w:t>개요</w:t>
      </w:r>
      <w:proofErr w:type="spellEnd"/>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80"/>
        <w:gridCol w:w="7680"/>
      </w:tblGrid>
      <w:tr w:rsidR="00AB2FC0" w14:paraId="1D424AD1" w14:textId="77777777" w:rsidTr="008B09C1">
        <w:tc>
          <w:tcPr>
            <w:tcW w:w="1680" w:type="dxa"/>
            <w:shd w:val="clear" w:color="auto" w:fill="5B2C6F"/>
            <w:tcMar>
              <w:top w:w="80" w:type="dxa"/>
              <w:left w:w="120" w:type="dxa"/>
              <w:bottom w:w="80" w:type="dxa"/>
              <w:right w:w="120" w:type="dxa"/>
            </w:tcMar>
            <w:vAlign w:val="center"/>
          </w:tcPr>
          <w:p w14:paraId="2681AAC8" w14:textId="77777777" w:rsidR="00AB2FC0" w:rsidRDefault="00000000">
            <w:pPr>
              <w:jc w:val="center"/>
            </w:pPr>
            <w:proofErr w:type="spellStart"/>
            <w:r>
              <w:rPr>
                <w:b/>
                <w:color w:val="FFFFFF"/>
                <w:sz w:val="20"/>
              </w:rPr>
              <w:t>항목</w:t>
            </w:r>
            <w:proofErr w:type="spellEnd"/>
          </w:p>
        </w:tc>
        <w:tc>
          <w:tcPr>
            <w:tcW w:w="7680" w:type="dxa"/>
            <w:shd w:val="clear" w:color="auto" w:fill="5B2C6F"/>
            <w:tcMar>
              <w:top w:w="80" w:type="dxa"/>
              <w:left w:w="120" w:type="dxa"/>
              <w:bottom w:w="80" w:type="dxa"/>
              <w:right w:w="120" w:type="dxa"/>
            </w:tcMar>
            <w:vAlign w:val="center"/>
          </w:tcPr>
          <w:p w14:paraId="57817A6B" w14:textId="77777777" w:rsidR="00AB2FC0" w:rsidRDefault="00000000">
            <w:pPr>
              <w:jc w:val="center"/>
            </w:pPr>
            <w:proofErr w:type="spellStart"/>
            <w:r>
              <w:rPr>
                <w:b/>
                <w:color w:val="FFFFFF"/>
                <w:sz w:val="20"/>
              </w:rPr>
              <w:t>내용</w:t>
            </w:r>
            <w:proofErr w:type="spellEnd"/>
          </w:p>
        </w:tc>
      </w:tr>
      <w:tr w:rsidR="00AB2FC0" w14:paraId="5A0E5484" w14:textId="77777777" w:rsidTr="008B09C1">
        <w:tc>
          <w:tcPr>
            <w:tcW w:w="1680" w:type="dxa"/>
            <w:shd w:val="clear" w:color="auto" w:fill="F5F0F8"/>
            <w:tcMar>
              <w:top w:w="80" w:type="dxa"/>
              <w:left w:w="120" w:type="dxa"/>
              <w:bottom w:w="80" w:type="dxa"/>
              <w:right w:w="120" w:type="dxa"/>
            </w:tcMar>
            <w:vAlign w:val="center"/>
          </w:tcPr>
          <w:p w14:paraId="470F3C4C" w14:textId="77777777" w:rsidR="00AB2FC0" w:rsidRDefault="00000000">
            <w:proofErr w:type="spellStart"/>
            <w:r>
              <w:rPr>
                <w:b/>
                <w:sz w:val="20"/>
              </w:rPr>
              <w:t>자료</w:t>
            </w:r>
            <w:proofErr w:type="spellEnd"/>
            <w:r>
              <w:rPr>
                <w:b/>
                <w:sz w:val="20"/>
              </w:rPr>
              <w:t xml:space="preserve"> </w:t>
            </w:r>
            <w:proofErr w:type="spellStart"/>
            <w:r>
              <w:rPr>
                <w:b/>
                <w:sz w:val="20"/>
              </w:rPr>
              <w:t>구성</w:t>
            </w:r>
            <w:proofErr w:type="spellEnd"/>
          </w:p>
        </w:tc>
        <w:tc>
          <w:tcPr>
            <w:tcW w:w="7680" w:type="dxa"/>
            <w:tcMar>
              <w:top w:w="80" w:type="dxa"/>
              <w:left w:w="120" w:type="dxa"/>
              <w:bottom w:w="80" w:type="dxa"/>
              <w:right w:w="120" w:type="dxa"/>
            </w:tcMar>
            <w:vAlign w:val="center"/>
          </w:tcPr>
          <w:p w14:paraId="2E890840" w14:textId="238BE0EF" w:rsidR="00AB2FC0" w:rsidRDefault="00000000">
            <w:pPr>
              <w:rPr>
                <w:lang w:eastAsia="ko-KR"/>
              </w:rPr>
            </w:pPr>
            <w:r>
              <w:rPr>
                <w:sz w:val="20"/>
                <w:lang w:eastAsia="ko-KR"/>
              </w:rPr>
              <w:t xml:space="preserve">4개 소스 (답사 노트 / 지역정보 / 사진+캡션 / 카카오톡 </w:t>
            </w:r>
            <w:r w:rsidR="00F4795A">
              <w:rPr>
                <w:rFonts w:hint="eastAsia"/>
                <w:sz w:val="20"/>
                <w:lang w:eastAsia="ko-KR"/>
              </w:rPr>
              <w:t>대화</w:t>
            </w:r>
            <w:r>
              <w:rPr>
                <w:sz w:val="20"/>
                <w:lang w:eastAsia="ko-KR"/>
              </w:rPr>
              <w:t>)</w:t>
            </w:r>
          </w:p>
        </w:tc>
      </w:tr>
    </w:tbl>
    <w:p w14:paraId="2DEFF9F8" w14:textId="77777777" w:rsidR="00AB2FC0" w:rsidRDefault="00AB2FC0">
      <w:pPr>
        <w:rPr>
          <w:lang w:eastAsia="ko-KR"/>
        </w:rPr>
      </w:pPr>
    </w:p>
    <w:p w14:paraId="6A556201" w14:textId="77777777" w:rsidR="00AB2FC0" w:rsidRDefault="00000000">
      <w:pPr>
        <w:pStyle w:val="1"/>
      </w:pPr>
      <w:proofErr w:type="spellStart"/>
      <w:r>
        <w:t>빈칸</w:t>
      </w:r>
      <w:proofErr w:type="spellEnd"/>
      <w:r>
        <w:t xml:space="preserve"> </w:t>
      </w:r>
      <w:proofErr w:type="spellStart"/>
      <w:r>
        <w:t>정답표</w:t>
      </w:r>
      <w:proofErr w:type="spellEnd"/>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928"/>
        <w:gridCol w:w="1568"/>
        <w:gridCol w:w="1833"/>
        <w:gridCol w:w="1250"/>
        <w:gridCol w:w="3781"/>
      </w:tblGrid>
      <w:tr w:rsidR="00AB2FC0" w:rsidRPr="00CC494A" w14:paraId="2D3DD09F" w14:textId="77777777" w:rsidTr="008B09C1">
        <w:tc>
          <w:tcPr>
            <w:tcW w:w="941" w:type="dxa"/>
            <w:shd w:val="clear" w:color="auto" w:fill="5B2C6F"/>
            <w:tcMar>
              <w:top w:w="80" w:type="dxa"/>
              <w:left w:w="120" w:type="dxa"/>
              <w:bottom w:w="80" w:type="dxa"/>
              <w:right w:w="120" w:type="dxa"/>
            </w:tcMar>
            <w:vAlign w:val="center"/>
          </w:tcPr>
          <w:p w14:paraId="689DA211" w14:textId="77777777" w:rsidR="00AB2FC0" w:rsidRPr="00CC494A" w:rsidRDefault="00000000">
            <w:pPr>
              <w:jc w:val="center"/>
              <w:rPr>
                <w:sz w:val="20"/>
                <w:szCs w:val="21"/>
              </w:rPr>
            </w:pPr>
            <w:proofErr w:type="spellStart"/>
            <w:r w:rsidRPr="00CC494A">
              <w:rPr>
                <w:b/>
                <w:color w:val="FFFFFF"/>
                <w:sz w:val="18"/>
                <w:szCs w:val="21"/>
              </w:rPr>
              <w:t>빈칸</w:t>
            </w:r>
            <w:proofErr w:type="spellEnd"/>
          </w:p>
        </w:tc>
        <w:tc>
          <w:tcPr>
            <w:tcW w:w="1570" w:type="dxa"/>
            <w:shd w:val="clear" w:color="auto" w:fill="5B2C6F"/>
            <w:tcMar>
              <w:top w:w="80" w:type="dxa"/>
              <w:left w:w="120" w:type="dxa"/>
              <w:bottom w:w="80" w:type="dxa"/>
              <w:right w:w="120" w:type="dxa"/>
            </w:tcMar>
            <w:vAlign w:val="center"/>
          </w:tcPr>
          <w:p w14:paraId="025F60FD" w14:textId="77777777" w:rsidR="00AB2FC0" w:rsidRPr="00CC494A" w:rsidRDefault="00000000">
            <w:pPr>
              <w:jc w:val="center"/>
              <w:rPr>
                <w:sz w:val="20"/>
                <w:szCs w:val="21"/>
              </w:rPr>
            </w:pPr>
            <w:proofErr w:type="spellStart"/>
            <w:r w:rsidRPr="00CC494A">
              <w:rPr>
                <w:b/>
                <w:color w:val="FFFFFF"/>
                <w:sz w:val="18"/>
                <w:szCs w:val="21"/>
              </w:rPr>
              <w:t>정답</w:t>
            </w:r>
            <w:proofErr w:type="spellEnd"/>
          </w:p>
        </w:tc>
        <w:tc>
          <w:tcPr>
            <w:tcW w:w="1862" w:type="dxa"/>
            <w:shd w:val="clear" w:color="auto" w:fill="5B2C6F"/>
            <w:tcMar>
              <w:top w:w="80" w:type="dxa"/>
              <w:left w:w="120" w:type="dxa"/>
              <w:bottom w:w="80" w:type="dxa"/>
              <w:right w:w="120" w:type="dxa"/>
            </w:tcMar>
            <w:vAlign w:val="center"/>
          </w:tcPr>
          <w:p w14:paraId="20187239" w14:textId="77777777" w:rsidR="00AB2FC0" w:rsidRPr="00CC494A" w:rsidRDefault="00000000">
            <w:pPr>
              <w:jc w:val="center"/>
              <w:rPr>
                <w:sz w:val="20"/>
                <w:szCs w:val="21"/>
              </w:rPr>
            </w:pPr>
            <w:proofErr w:type="spellStart"/>
            <w:r w:rsidRPr="00CC494A">
              <w:rPr>
                <w:b/>
                <w:color w:val="FFFFFF"/>
                <w:sz w:val="18"/>
                <w:szCs w:val="21"/>
              </w:rPr>
              <w:t>소속</w:t>
            </w:r>
            <w:proofErr w:type="spellEnd"/>
            <w:r w:rsidRPr="00CC494A">
              <w:rPr>
                <w:b/>
                <w:color w:val="FFFFFF"/>
                <w:sz w:val="18"/>
                <w:szCs w:val="21"/>
              </w:rPr>
              <w:t xml:space="preserve"> </w:t>
            </w:r>
            <w:proofErr w:type="spellStart"/>
            <w:r w:rsidRPr="00CC494A">
              <w:rPr>
                <w:b/>
                <w:color w:val="FFFFFF"/>
                <w:sz w:val="18"/>
                <w:szCs w:val="21"/>
              </w:rPr>
              <w:t>자료</w:t>
            </w:r>
            <w:proofErr w:type="spellEnd"/>
          </w:p>
        </w:tc>
        <w:tc>
          <w:tcPr>
            <w:tcW w:w="1134" w:type="dxa"/>
            <w:shd w:val="clear" w:color="auto" w:fill="5B2C6F"/>
            <w:tcMar>
              <w:top w:w="80" w:type="dxa"/>
              <w:left w:w="120" w:type="dxa"/>
              <w:bottom w:w="80" w:type="dxa"/>
              <w:right w:w="120" w:type="dxa"/>
            </w:tcMar>
            <w:vAlign w:val="center"/>
          </w:tcPr>
          <w:p w14:paraId="64E2C3E8" w14:textId="77777777" w:rsidR="00AB2FC0" w:rsidRPr="00CC494A" w:rsidRDefault="00000000">
            <w:pPr>
              <w:jc w:val="center"/>
              <w:rPr>
                <w:sz w:val="20"/>
                <w:szCs w:val="21"/>
              </w:rPr>
            </w:pPr>
            <w:proofErr w:type="spellStart"/>
            <w:r w:rsidRPr="00CC494A">
              <w:rPr>
                <w:b/>
                <w:color w:val="FFFFFF"/>
                <w:sz w:val="18"/>
                <w:szCs w:val="21"/>
              </w:rPr>
              <w:t>정답</w:t>
            </w:r>
            <w:proofErr w:type="spellEnd"/>
            <w:r w:rsidRPr="00CC494A">
              <w:rPr>
                <w:b/>
                <w:color w:val="FFFFFF"/>
                <w:sz w:val="18"/>
                <w:szCs w:val="21"/>
              </w:rPr>
              <w:t xml:space="preserve"> </w:t>
            </w:r>
            <w:proofErr w:type="spellStart"/>
            <w:r w:rsidRPr="00CC494A">
              <w:rPr>
                <w:b/>
                <w:color w:val="FFFFFF"/>
                <w:sz w:val="18"/>
                <w:szCs w:val="21"/>
              </w:rPr>
              <w:t>출처</w:t>
            </w:r>
            <w:proofErr w:type="spellEnd"/>
          </w:p>
        </w:tc>
        <w:tc>
          <w:tcPr>
            <w:tcW w:w="3853" w:type="dxa"/>
            <w:shd w:val="clear" w:color="auto" w:fill="5B2C6F"/>
            <w:tcMar>
              <w:top w:w="80" w:type="dxa"/>
              <w:left w:w="120" w:type="dxa"/>
              <w:bottom w:w="80" w:type="dxa"/>
              <w:right w:w="120" w:type="dxa"/>
            </w:tcMar>
            <w:vAlign w:val="center"/>
          </w:tcPr>
          <w:p w14:paraId="6A828BE5" w14:textId="77777777" w:rsidR="00AB2FC0" w:rsidRPr="00CC494A" w:rsidRDefault="00000000">
            <w:pPr>
              <w:jc w:val="center"/>
              <w:rPr>
                <w:sz w:val="20"/>
                <w:szCs w:val="21"/>
              </w:rPr>
            </w:pPr>
            <w:proofErr w:type="spellStart"/>
            <w:r w:rsidRPr="00CC494A">
              <w:rPr>
                <w:b/>
                <w:color w:val="FFFFFF"/>
                <w:sz w:val="18"/>
                <w:szCs w:val="21"/>
              </w:rPr>
              <w:t>출처</w:t>
            </w:r>
            <w:proofErr w:type="spellEnd"/>
            <w:r w:rsidRPr="00CC494A">
              <w:rPr>
                <w:b/>
                <w:color w:val="FFFFFF"/>
                <w:sz w:val="18"/>
                <w:szCs w:val="21"/>
              </w:rPr>
              <w:t xml:space="preserve"> </w:t>
            </w:r>
            <w:proofErr w:type="spellStart"/>
            <w:r w:rsidRPr="00CC494A">
              <w:rPr>
                <w:b/>
                <w:color w:val="FFFFFF"/>
                <w:sz w:val="18"/>
                <w:szCs w:val="21"/>
              </w:rPr>
              <w:t>근거</w:t>
            </w:r>
            <w:proofErr w:type="spellEnd"/>
          </w:p>
        </w:tc>
      </w:tr>
      <w:tr w:rsidR="00AB2FC0" w:rsidRPr="00CC494A" w14:paraId="01E5B294" w14:textId="77777777" w:rsidTr="008B09C1">
        <w:tc>
          <w:tcPr>
            <w:tcW w:w="941" w:type="dxa"/>
            <w:shd w:val="clear" w:color="auto" w:fill="F5F0F8"/>
            <w:tcMar>
              <w:top w:w="80" w:type="dxa"/>
              <w:left w:w="120" w:type="dxa"/>
              <w:bottom w:w="80" w:type="dxa"/>
              <w:right w:w="120" w:type="dxa"/>
            </w:tcMar>
            <w:vAlign w:val="center"/>
          </w:tcPr>
          <w:p w14:paraId="377923FA" w14:textId="77777777" w:rsidR="00AB2FC0" w:rsidRPr="00CC494A" w:rsidRDefault="00000000">
            <w:pPr>
              <w:jc w:val="center"/>
              <w:rPr>
                <w:sz w:val="20"/>
                <w:szCs w:val="21"/>
              </w:rPr>
            </w:pPr>
            <w:r w:rsidRPr="00CC494A">
              <w:rPr>
                <w:b/>
                <w:sz w:val="18"/>
                <w:szCs w:val="21"/>
              </w:rPr>
              <w:t>[A]</w:t>
            </w:r>
          </w:p>
        </w:tc>
        <w:tc>
          <w:tcPr>
            <w:tcW w:w="1570" w:type="dxa"/>
            <w:tcMar>
              <w:top w:w="80" w:type="dxa"/>
              <w:left w:w="120" w:type="dxa"/>
              <w:bottom w:w="80" w:type="dxa"/>
              <w:right w:w="120" w:type="dxa"/>
            </w:tcMar>
            <w:vAlign w:val="center"/>
          </w:tcPr>
          <w:p w14:paraId="3D65FAD9" w14:textId="77777777" w:rsidR="00AB2FC0" w:rsidRPr="00CC494A" w:rsidRDefault="00000000">
            <w:pPr>
              <w:rPr>
                <w:sz w:val="20"/>
                <w:szCs w:val="21"/>
              </w:rPr>
            </w:pPr>
            <w:proofErr w:type="spellStart"/>
            <w:r w:rsidRPr="00CC494A">
              <w:rPr>
                <w:sz w:val="18"/>
                <w:szCs w:val="21"/>
              </w:rPr>
              <w:t>평화리</w:t>
            </w:r>
            <w:proofErr w:type="spellEnd"/>
          </w:p>
        </w:tc>
        <w:tc>
          <w:tcPr>
            <w:tcW w:w="1862" w:type="dxa"/>
            <w:tcMar>
              <w:top w:w="80" w:type="dxa"/>
              <w:left w:w="120" w:type="dxa"/>
              <w:bottom w:w="80" w:type="dxa"/>
              <w:right w:w="120" w:type="dxa"/>
            </w:tcMar>
            <w:vAlign w:val="center"/>
          </w:tcPr>
          <w:p w14:paraId="0C55262F" w14:textId="77777777" w:rsidR="00AB2FC0" w:rsidRPr="00CC494A" w:rsidRDefault="00000000">
            <w:pPr>
              <w:rPr>
                <w:sz w:val="20"/>
                <w:szCs w:val="21"/>
              </w:rPr>
            </w:pPr>
            <w:proofErr w:type="spellStart"/>
            <w:r w:rsidRPr="00CC494A">
              <w:rPr>
                <w:sz w:val="18"/>
                <w:szCs w:val="21"/>
              </w:rPr>
              <w:t>자료</w:t>
            </w:r>
            <w:proofErr w:type="spellEnd"/>
            <w:r w:rsidRPr="00CC494A">
              <w:rPr>
                <w:sz w:val="18"/>
                <w:szCs w:val="21"/>
              </w:rPr>
              <w:t xml:space="preserve"> B (</w:t>
            </w:r>
            <w:proofErr w:type="spellStart"/>
            <w:r w:rsidRPr="00CC494A">
              <w:rPr>
                <w:sz w:val="18"/>
                <w:szCs w:val="21"/>
              </w:rPr>
              <w:t>지역</w:t>
            </w:r>
            <w:proofErr w:type="spellEnd"/>
            <w:r w:rsidRPr="00CC494A">
              <w:rPr>
                <w:sz w:val="18"/>
                <w:szCs w:val="21"/>
              </w:rPr>
              <w:t xml:space="preserve"> </w:t>
            </w:r>
            <w:proofErr w:type="spellStart"/>
            <w:r w:rsidRPr="00CC494A">
              <w:rPr>
                <w:sz w:val="18"/>
                <w:szCs w:val="21"/>
              </w:rPr>
              <w:t>정보</w:t>
            </w:r>
            <w:proofErr w:type="spellEnd"/>
            <w:r w:rsidRPr="00CC494A">
              <w:rPr>
                <w:sz w:val="18"/>
                <w:szCs w:val="21"/>
              </w:rPr>
              <w:t>)</w:t>
            </w:r>
          </w:p>
        </w:tc>
        <w:tc>
          <w:tcPr>
            <w:tcW w:w="1134" w:type="dxa"/>
            <w:tcMar>
              <w:top w:w="80" w:type="dxa"/>
              <w:left w:w="120" w:type="dxa"/>
              <w:bottom w:w="80" w:type="dxa"/>
              <w:right w:w="120" w:type="dxa"/>
            </w:tcMar>
            <w:vAlign w:val="center"/>
          </w:tcPr>
          <w:p w14:paraId="39A69A43" w14:textId="77777777" w:rsidR="00AB2FC0" w:rsidRPr="00CC494A" w:rsidRDefault="00000000">
            <w:pPr>
              <w:rPr>
                <w:sz w:val="20"/>
                <w:szCs w:val="21"/>
                <w:lang w:eastAsia="ko-KR"/>
              </w:rPr>
            </w:pPr>
            <w:r w:rsidRPr="00CC494A">
              <w:rPr>
                <w:sz w:val="18"/>
                <w:szCs w:val="21"/>
                <w:lang w:eastAsia="ko-KR"/>
              </w:rPr>
              <w:t>자료 C (캡션) / 자료 D (카톡 14:48)</w:t>
            </w:r>
          </w:p>
        </w:tc>
        <w:tc>
          <w:tcPr>
            <w:tcW w:w="3853" w:type="dxa"/>
            <w:tcMar>
              <w:top w:w="80" w:type="dxa"/>
              <w:left w:w="120" w:type="dxa"/>
              <w:bottom w:w="80" w:type="dxa"/>
              <w:right w:w="120" w:type="dxa"/>
            </w:tcMar>
            <w:vAlign w:val="center"/>
          </w:tcPr>
          <w:p w14:paraId="4778D73A" w14:textId="77777777" w:rsidR="00AB2FC0" w:rsidRPr="00CC494A" w:rsidRDefault="00000000">
            <w:pPr>
              <w:rPr>
                <w:sz w:val="20"/>
                <w:szCs w:val="21"/>
                <w:lang w:eastAsia="ko-KR"/>
              </w:rPr>
            </w:pPr>
            <w:r w:rsidRPr="00CC494A">
              <w:rPr>
                <w:sz w:val="18"/>
                <w:szCs w:val="21"/>
                <w:lang w:eastAsia="ko-KR"/>
              </w:rPr>
              <w:t>자료 C P30 캡션: "북한 행정체계상 기정동은 평화리 행정구역의 [C] 소속 '분계선마을'로 편제되어 있다." / 자료 D P40 카톡 14:48: "우리 고향은 평화리에서 좀 떨어진 데였는데"</w:t>
            </w:r>
          </w:p>
        </w:tc>
      </w:tr>
      <w:tr w:rsidR="00AB2FC0" w:rsidRPr="00CC494A" w14:paraId="070AD08B" w14:textId="77777777" w:rsidTr="008B09C1">
        <w:tc>
          <w:tcPr>
            <w:tcW w:w="941" w:type="dxa"/>
            <w:shd w:val="clear" w:color="auto" w:fill="F5F0F8"/>
            <w:tcMar>
              <w:top w:w="80" w:type="dxa"/>
              <w:left w:w="120" w:type="dxa"/>
              <w:bottom w:w="80" w:type="dxa"/>
              <w:right w:w="120" w:type="dxa"/>
            </w:tcMar>
            <w:vAlign w:val="center"/>
          </w:tcPr>
          <w:p w14:paraId="64007775" w14:textId="77777777" w:rsidR="00AB2FC0" w:rsidRPr="00CC494A" w:rsidRDefault="00000000">
            <w:pPr>
              <w:jc w:val="center"/>
              <w:rPr>
                <w:sz w:val="20"/>
                <w:szCs w:val="21"/>
              </w:rPr>
            </w:pPr>
            <w:r w:rsidRPr="00CC494A">
              <w:rPr>
                <w:b/>
                <w:sz w:val="18"/>
                <w:szCs w:val="21"/>
              </w:rPr>
              <w:t>[B]</w:t>
            </w:r>
          </w:p>
        </w:tc>
        <w:tc>
          <w:tcPr>
            <w:tcW w:w="1570" w:type="dxa"/>
            <w:tcMar>
              <w:top w:w="80" w:type="dxa"/>
              <w:left w:w="120" w:type="dxa"/>
              <w:bottom w:w="80" w:type="dxa"/>
              <w:right w:w="120" w:type="dxa"/>
            </w:tcMar>
            <w:vAlign w:val="center"/>
          </w:tcPr>
          <w:p w14:paraId="00F3BD58" w14:textId="77777777" w:rsidR="00AB2FC0" w:rsidRPr="00CC494A" w:rsidRDefault="00000000">
            <w:pPr>
              <w:rPr>
                <w:sz w:val="20"/>
                <w:szCs w:val="21"/>
              </w:rPr>
            </w:pPr>
            <w:proofErr w:type="spellStart"/>
            <w:r w:rsidRPr="00CC494A">
              <w:rPr>
                <w:sz w:val="18"/>
                <w:szCs w:val="21"/>
              </w:rPr>
              <w:t>분계선마을</w:t>
            </w:r>
            <w:proofErr w:type="spellEnd"/>
          </w:p>
        </w:tc>
        <w:tc>
          <w:tcPr>
            <w:tcW w:w="1862" w:type="dxa"/>
            <w:tcMar>
              <w:top w:w="80" w:type="dxa"/>
              <w:left w:w="120" w:type="dxa"/>
              <w:bottom w:w="80" w:type="dxa"/>
              <w:right w:w="120" w:type="dxa"/>
            </w:tcMar>
            <w:vAlign w:val="center"/>
          </w:tcPr>
          <w:p w14:paraId="21B38A6C" w14:textId="77777777" w:rsidR="00AB2FC0" w:rsidRPr="00CC494A" w:rsidRDefault="00000000">
            <w:pPr>
              <w:rPr>
                <w:sz w:val="20"/>
                <w:szCs w:val="21"/>
              </w:rPr>
            </w:pPr>
            <w:proofErr w:type="spellStart"/>
            <w:r w:rsidRPr="00CC494A">
              <w:rPr>
                <w:sz w:val="18"/>
                <w:szCs w:val="21"/>
              </w:rPr>
              <w:t>자료</w:t>
            </w:r>
            <w:proofErr w:type="spellEnd"/>
            <w:r w:rsidRPr="00CC494A">
              <w:rPr>
                <w:sz w:val="18"/>
                <w:szCs w:val="21"/>
              </w:rPr>
              <w:t xml:space="preserve"> B (</w:t>
            </w:r>
            <w:proofErr w:type="spellStart"/>
            <w:r w:rsidRPr="00CC494A">
              <w:rPr>
                <w:sz w:val="18"/>
                <w:szCs w:val="21"/>
              </w:rPr>
              <w:t>지역</w:t>
            </w:r>
            <w:proofErr w:type="spellEnd"/>
            <w:r w:rsidRPr="00CC494A">
              <w:rPr>
                <w:sz w:val="18"/>
                <w:szCs w:val="21"/>
              </w:rPr>
              <w:t xml:space="preserve"> </w:t>
            </w:r>
            <w:proofErr w:type="spellStart"/>
            <w:r w:rsidRPr="00CC494A">
              <w:rPr>
                <w:sz w:val="18"/>
                <w:szCs w:val="21"/>
              </w:rPr>
              <w:t>정보</w:t>
            </w:r>
            <w:proofErr w:type="spellEnd"/>
            <w:r w:rsidRPr="00CC494A">
              <w:rPr>
                <w:sz w:val="18"/>
                <w:szCs w:val="21"/>
              </w:rPr>
              <w:t>)</w:t>
            </w:r>
          </w:p>
        </w:tc>
        <w:tc>
          <w:tcPr>
            <w:tcW w:w="1134" w:type="dxa"/>
            <w:tcMar>
              <w:top w:w="80" w:type="dxa"/>
              <w:left w:w="120" w:type="dxa"/>
              <w:bottom w:w="80" w:type="dxa"/>
              <w:right w:w="120" w:type="dxa"/>
            </w:tcMar>
            <w:vAlign w:val="center"/>
          </w:tcPr>
          <w:p w14:paraId="7FD22693" w14:textId="77777777" w:rsidR="00AB2FC0" w:rsidRPr="00CC494A" w:rsidRDefault="00000000">
            <w:pPr>
              <w:rPr>
                <w:sz w:val="20"/>
                <w:szCs w:val="21"/>
                <w:lang w:eastAsia="ko-KR"/>
              </w:rPr>
            </w:pPr>
            <w:r w:rsidRPr="00CC494A">
              <w:rPr>
                <w:sz w:val="18"/>
                <w:szCs w:val="21"/>
                <w:lang w:eastAsia="ko-KR"/>
              </w:rPr>
              <w:t>자료 C (캡션) / 자료 D (카톡 14:48)</w:t>
            </w:r>
          </w:p>
        </w:tc>
        <w:tc>
          <w:tcPr>
            <w:tcW w:w="3853" w:type="dxa"/>
            <w:tcMar>
              <w:top w:w="80" w:type="dxa"/>
              <w:left w:w="120" w:type="dxa"/>
              <w:bottom w:w="80" w:type="dxa"/>
              <w:right w:w="120" w:type="dxa"/>
            </w:tcMar>
            <w:vAlign w:val="center"/>
          </w:tcPr>
          <w:p w14:paraId="3C1EDCD6" w14:textId="77777777" w:rsidR="00AB2FC0" w:rsidRPr="00CC494A" w:rsidRDefault="00000000">
            <w:pPr>
              <w:rPr>
                <w:sz w:val="20"/>
                <w:szCs w:val="21"/>
                <w:lang w:eastAsia="ko-KR"/>
              </w:rPr>
            </w:pPr>
            <w:r w:rsidRPr="00CC494A">
              <w:rPr>
                <w:sz w:val="18"/>
                <w:szCs w:val="21"/>
                <w:lang w:eastAsia="ko-KR"/>
              </w:rPr>
              <w:t xml:space="preserve">"북한 행정체계상 기정동은 [C] 소속 '분계선마을'로 편제되어 있다." / "우리는 그 마을을 '분계선마을'이라고 </w:t>
            </w:r>
            <w:proofErr w:type="spellStart"/>
            <w:r w:rsidRPr="00CC494A">
              <w:rPr>
                <w:sz w:val="18"/>
                <w:szCs w:val="21"/>
                <w:lang w:eastAsia="ko-KR"/>
              </w:rPr>
              <w:t>불렀어요</w:t>
            </w:r>
            <w:proofErr w:type="spellEnd"/>
            <w:r w:rsidRPr="00CC494A">
              <w:rPr>
                <w:sz w:val="18"/>
                <w:szCs w:val="21"/>
                <w:lang w:eastAsia="ko-KR"/>
              </w:rPr>
              <w:t>."</w:t>
            </w:r>
          </w:p>
        </w:tc>
      </w:tr>
      <w:tr w:rsidR="00AB2FC0" w:rsidRPr="00CC494A" w14:paraId="35D59748" w14:textId="77777777" w:rsidTr="008B09C1">
        <w:tc>
          <w:tcPr>
            <w:tcW w:w="941" w:type="dxa"/>
            <w:shd w:val="clear" w:color="auto" w:fill="F5F0F8"/>
            <w:tcMar>
              <w:top w:w="80" w:type="dxa"/>
              <w:left w:w="120" w:type="dxa"/>
              <w:bottom w:w="80" w:type="dxa"/>
              <w:right w:w="120" w:type="dxa"/>
            </w:tcMar>
            <w:vAlign w:val="center"/>
          </w:tcPr>
          <w:p w14:paraId="44EF0CF5" w14:textId="77777777" w:rsidR="00AB2FC0" w:rsidRPr="00CC494A" w:rsidRDefault="00000000">
            <w:pPr>
              <w:jc w:val="center"/>
              <w:rPr>
                <w:sz w:val="20"/>
                <w:szCs w:val="21"/>
              </w:rPr>
            </w:pPr>
            <w:r w:rsidRPr="00CC494A">
              <w:rPr>
                <w:b/>
                <w:sz w:val="18"/>
                <w:szCs w:val="21"/>
              </w:rPr>
              <w:t>[C]</w:t>
            </w:r>
          </w:p>
        </w:tc>
        <w:tc>
          <w:tcPr>
            <w:tcW w:w="1570" w:type="dxa"/>
            <w:tcMar>
              <w:top w:w="80" w:type="dxa"/>
              <w:left w:w="120" w:type="dxa"/>
              <w:bottom w:w="80" w:type="dxa"/>
              <w:right w:w="120" w:type="dxa"/>
            </w:tcMar>
            <w:vAlign w:val="center"/>
          </w:tcPr>
          <w:p w14:paraId="21D0F024" w14:textId="77777777" w:rsidR="00AB2FC0" w:rsidRPr="00CC494A" w:rsidRDefault="00000000">
            <w:pPr>
              <w:rPr>
                <w:sz w:val="20"/>
                <w:szCs w:val="21"/>
              </w:rPr>
            </w:pPr>
            <w:proofErr w:type="spellStart"/>
            <w:r w:rsidRPr="00CC494A">
              <w:rPr>
                <w:sz w:val="18"/>
                <w:szCs w:val="21"/>
              </w:rPr>
              <w:t>판문점협동농장</w:t>
            </w:r>
            <w:proofErr w:type="spellEnd"/>
          </w:p>
        </w:tc>
        <w:tc>
          <w:tcPr>
            <w:tcW w:w="1862" w:type="dxa"/>
            <w:tcMar>
              <w:top w:w="80" w:type="dxa"/>
              <w:left w:w="120" w:type="dxa"/>
              <w:bottom w:w="80" w:type="dxa"/>
              <w:right w:w="120" w:type="dxa"/>
            </w:tcMar>
            <w:vAlign w:val="center"/>
          </w:tcPr>
          <w:p w14:paraId="67996673" w14:textId="77777777" w:rsidR="00AB2FC0" w:rsidRPr="00CC494A" w:rsidRDefault="00000000">
            <w:pPr>
              <w:rPr>
                <w:sz w:val="20"/>
                <w:szCs w:val="21"/>
              </w:rPr>
            </w:pPr>
            <w:proofErr w:type="spellStart"/>
            <w:r w:rsidRPr="00CC494A">
              <w:rPr>
                <w:sz w:val="18"/>
                <w:szCs w:val="21"/>
              </w:rPr>
              <w:t>자료</w:t>
            </w:r>
            <w:proofErr w:type="spellEnd"/>
            <w:r w:rsidRPr="00CC494A">
              <w:rPr>
                <w:sz w:val="18"/>
                <w:szCs w:val="21"/>
              </w:rPr>
              <w:t xml:space="preserve"> C (</w:t>
            </w:r>
            <w:proofErr w:type="spellStart"/>
            <w:r w:rsidRPr="00CC494A">
              <w:rPr>
                <w:sz w:val="18"/>
                <w:szCs w:val="21"/>
              </w:rPr>
              <w:t>사진</w:t>
            </w:r>
            <w:proofErr w:type="spellEnd"/>
            <w:r w:rsidRPr="00CC494A">
              <w:rPr>
                <w:sz w:val="18"/>
                <w:szCs w:val="21"/>
              </w:rPr>
              <w:t xml:space="preserve"> </w:t>
            </w:r>
            <w:proofErr w:type="spellStart"/>
            <w:r w:rsidRPr="00CC494A">
              <w:rPr>
                <w:sz w:val="18"/>
                <w:szCs w:val="21"/>
              </w:rPr>
              <w:t>캡션</w:t>
            </w:r>
            <w:proofErr w:type="spellEnd"/>
            <w:r w:rsidRPr="00CC494A">
              <w:rPr>
                <w:sz w:val="18"/>
                <w:szCs w:val="21"/>
              </w:rPr>
              <w:t>)</w:t>
            </w:r>
          </w:p>
        </w:tc>
        <w:tc>
          <w:tcPr>
            <w:tcW w:w="1134" w:type="dxa"/>
            <w:tcMar>
              <w:top w:w="80" w:type="dxa"/>
              <w:left w:w="120" w:type="dxa"/>
              <w:bottom w:w="80" w:type="dxa"/>
              <w:right w:w="120" w:type="dxa"/>
            </w:tcMar>
            <w:vAlign w:val="center"/>
          </w:tcPr>
          <w:p w14:paraId="02FC2DA9" w14:textId="77777777" w:rsidR="00AB2FC0" w:rsidRPr="00CC494A" w:rsidRDefault="00000000">
            <w:pPr>
              <w:rPr>
                <w:sz w:val="20"/>
                <w:szCs w:val="21"/>
                <w:lang w:eastAsia="ko-KR"/>
              </w:rPr>
            </w:pPr>
            <w:r w:rsidRPr="00CC494A">
              <w:rPr>
                <w:sz w:val="18"/>
                <w:szCs w:val="21"/>
                <w:lang w:eastAsia="ko-KR"/>
              </w:rPr>
              <w:t>자료 B ([3] 별칭) / 자료 D (카톡 15:11)</w:t>
            </w:r>
          </w:p>
        </w:tc>
        <w:tc>
          <w:tcPr>
            <w:tcW w:w="3853" w:type="dxa"/>
            <w:tcMar>
              <w:top w:w="80" w:type="dxa"/>
              <w:left w:w="120" w:type="dxa"/>
              <w:bottom w:w="80" w:type="dxa"/>
              <w:right w:w="120" w:type="dxa"/>
            </w:tcMar>
            <w:vAlign w:val="center"/>
          </w:tcPr>
          <w:p w14:paraId="1F7064BE" w14:textId="77777777" w:rsidR="00AB2FC0" w:rsidRPr="00CC494A" w:rsidRDefault="00000000">
            <w:pPr>
              <w:rPr>
                <w:sz w:val="20"/>
                <w:szCs w:val="21"/>
                <w:lang w:eastAsia="ko-KR"/>
              </w:rPr>
            </w:pPr>
            <w:r w:rsidRPr="00CC494A">
              <w:rPr>
                <w:sz w:val="18"/>
                <w:szCs w:val="21"/>
                <w:lang w:eastAsia="ko-KR"/>
              </w:rPr>
              <w:t>"북측 공식 자료에서는 기정동을 '</w:t>
            </w:r>
            <w:proofErr w:type="spellStart"/>
            <w:r w:rsidRPr="00CC494A">
              <w:rPr>
                <w:sz w:val="18"/>
                <w:szCs w:val="21"/>
                <w:lang w:eastAsia="ko-KR"/>
              </w:rPr>
              <w:t>평화촌</w:t>
            </w:r>
            <w:proofErr w:type="spellEnd"/>
            <w:r w:rsidRPr="00CC494A">
              <w:rPr>
                <w:sz w:val="18"/>
                <w:szCs w:val="21"/>
                <w:lang w:eastAsia="ko-KR"/>
              </w:rPr>
              <w:t>' 또는 '판문점협동농장 [B]'로 표기한다." / "집단농장 체계상으로는 '판문점협동농장' 소속"</w:t>
            </w:r>
          </w:p>
        </w:tc>
      </w:tr>
      <w:tr w:rsidR="00AB2FC0" w:rsidRPr="00CC494A" w14:paraId="23DAFFFB" w14:textId="77777777" w:rsidTr="008B09C1">
        <w:tc>
          <w:tcPr>
            <w:tcW w:w="941" w:type="dxa"/>
            <w:shd w:val="clear" w:color="auto" w:fill="F5F0F8"/>
            <w:tcMar>
              <w:top w:w="80" w:type="dxa"/>
              <w:left w:w="120" w:type="dxa"/>
              <w:bottom w:w="80" w:type="dxa"/>
              <w:right w:w="120" w:type="dxa"/>
            </w:tcMar>
            <w:vAlign w:val="center"/>
          </w:tcPr>
          <w:p w14:paraId="5E196FDC" w14:textId="77777777" w:rsidR="00AB2FC0" w:rsidRPr="00CC494A" w:rsidRDefault="00000000">
            <w:pPr>
              <w:jc w:val="center"/>
              <w:rPr>
                <w:sz w:val="20"/>
                <w:szCs w:val="21"/>
              </w:rPr>
            </w:pPr>
            <w:r w:rsidRPr="00CC494A">
              <w:rPr>
                <w:b/>
                <w:sz w:val="18"/>
                <w:szCs w:val="21"/>
              </w:rPr>
              <w:t>[D]</w:t>
            </w:r>
          </w:p>
        </w:tc>
        <w:tc>
          <w:tcPr>
            <w:tcW w:w="1570" w:type="dxa"/>
            <w:tcMar>
              <w:top w:w="80" w:type="dxa"/>
              <w:left w:w="120" w:type="dxa"/>
              <w:bottom w:w="80" w:type="dxa"/>
              <w:right w:w="120" w:type="dxa"/>
            </w:tcMar>
            <w:vAlign w:val="center"/>
          </w:tcPr>
          <w:p w14:paraId="10E52870" w14:textId="77777777" w:rsidR="00AB2FC0" w:rsidRPr="00CC494A" w:rsidRDefault="00000000">
            <w:pPr>
              <w:rPr>
                <w:sz w:val="20"/>
                <w:szCs w:val="21"/>
              </w:rPr>
            </w:pPr>
            <w:r w:rsidRPr="00CC494A">
              <w:rPr>
                <w:sz w:val="18"/>
                <w:szCs w:val="21"/>
              </w:rPr>
              <w:t>1976</w:t>
            </w:r>
          </w:p>
        </w:tc>
        <w:tc>
          <w:tcPr>
            <w:tcW w:w="1862" w:type="dxa"/>
            <w:tcMar>
              <w:top w:w="80" w:type="dxa"/>
              <w:left w:w="120" w:type="dxa"/>
              <w:bottom w:w="80" w:type="dxa"/>
              <w:right w:w="120" w:type="dxa"/>
            </w:tcMar>
            <w:vAlign w:val="center"/>
          </w:tcPr>
          <w:p w14:paraId="424CF82D" w14:textId="77777777" w:rsidR="00AB2FC0" w:rsidRPr="00CC494A" w:rsidRDefault="00000000">
            <w:pPr>
              <w:rPr>
                <w:sz w:val="20"/>
                <w:szCs w:val="21"/>
              </w:rPr>
            </w:pPr>
            <w:proofErr w:type="spellStart"/>
            <w:r w:rsidRPr="00CC494A">
              <w:rPr>
                <w:sz w:val="18"/>
                <w:szCs w:val="21"/>
              </w:rPr>
              <w:t>자료</w:t>
            </w:r>
            <w:proofErr w:type="spellEnd"/>
            <w:r w:rsidRPr="00CC494A">
              <w:rPr>
                <w:sz w:val="18"/>
                <w:szCs w:val="21"/>
              </w:rPr>
              <w:t xml:space="preserve"> D (</w:t>
            </w:r>
            <w:proofErr w:type="spellStart"/>
            <w:r w:rsidRPr="00CC494A">
              <w:rPr>
                <w:sz w:val="18"/>
                <w:szCs w:val="21"/>
              </w:rPr>
              <w:t>카카오톡</w:t>
            </w:r>
            <w:proofErr w:type="spellEnd"/>
            <w:r w:rsidRPr="00CC494A">
              <w:rPr>
                <w:sz w:val="18"/>
                <w:szCs w:val="21"/>
              </w:rPr>
              <w:t xml:space="preserve"> </w:t>
            </w:r>
            <w:proofErr w:type="spellStart"/>
            <w:r w:rsidRPr="00CC494A">
              <w:rPr>
                <w:sz w:val="18"/>
                <w:szCs w:val="21"/>
              </w:rPr>
              <w:t>구술</w:t>
            </w:r>
            <w:proofErr w:type="spellEnd"/>
            <w:r w:rsidRPr="00CC494A">
              <w:rPr>
                <w:sz w:val="18"/>
                <w:szCs w:val="21"/>
              </w:rPr>
              <w:t>)</w:t>
            </w:r>
          </w:p>
        </w:tc>
        <w:tc>
          <w:tcPr>
            <w:tcW w:w="1134" w:type="dxa"/>
            <w:tcMar>
              <w:top w:w="80" w:type="dxa"/>
              <w:left w:w="120" w:type="dxa"/>
              <w:bottom w:w="80" w:type="dxa"/>
              <w:right w:w="120" w:type="dxa"/>
            </w:tcMar>
            <w:vAlign w:val="center"/>
          </w:tcPr>
          <w:p w14:paraId="1DD9A5A0" w14:textId="77777777" w:rsidR="00AB2FC0" w:rsidRPr="00CC494A" w:rsidRDefault="00000000">
            <w:pPr>
              <w:rPr>
                <w:sz w:val="20"/>
                <w:szCs w:val="21"/>
                <w:lang w:eastAsia="ko-KR"/>
              </w:rPr>
            </w:pPr>
            <w:r w:rsidRPr="00CC494A">
              <w:rPr>
                <w:sz w:val="18"/>
                <w:szCs w:val="21"/>
                <w:lang w:eastAsia="ko-KR"/>
              </w:rPr>
              <w:t>자료 A (체크리스트) / 자료 B ([2] 연혁)</w:t>
            </w:r>
          </w:p>
        </w:tc>
        <w:tc>
          <w:tcPr>
            <w:tcW w:w="3853" w:type="dxa"/>
            <w:tcMar>
              <w:top w:w="80" w:type="dxa"/>
              <w:left w:w="120" w:type="dxa"/>
              <w:bottom w:w="80" w:type="dxa"/>
              <w:right w:w="120" w:type="dxa"/>
            </w:tcMar>
            <w:vAlign w:val="center"/>
          </w:tcPr>
          <w:p w14:paraId="41B3A558" w14:textId="77777777" w:rsidR="00AB2FC0" w:rsidRPr="00CC494A" w:rsidRDefault="00000000">
            <w:pPr>
              <w:rPr>
                <w:sz w:val="20"/>
                <w:szCs w:val="21"/>
                <w:lang w:eastAsia="ko-KR"/>
              </w:rPr>
            </w:pPr>
            <w:r w:rsidRPr="00CC494A">
              <w:rPr>
                <w:sz w:val="18"/>
                <w:szCs w:val="21"/>
                <w:lang w:eastAsia="ko-KR"/>
              </w:rPr>
              <w:t>"1976년 재조성 이후 큰 변화 없음" / "1976년을 기점으로 현재 모습에 가깝게 대규모 정비가 이루어졌고"</w:t>
            </w:r>
          </w:p>
        </w:tc>
      </w:tr>
    </w:tbl>
    <w:p w14:paraId="239AFFF3" w14:textId="77777777" w:rsidR="00AB2FC0" w:rsidRPr="00CC494A" w:rsidRDefault="00AB2FC0">
      <w:pPr>
        <w:rPr>
          <w:sz w:val="20"/>
          <w:szCs w:val="21"/>
          <w:lang w:eastAsia="ko-KR"/>
        </w:rPr>
      </w:pPr>
    </w:p>
    <w:p w14:paraId="0C59D6DC" w14:textId="6B909951" w:rsidR="00AB2FC0" w:rsidRDefault="00000000">
      <w:pPr>
        <w:pStyle w:val="1"/>
        <w:rPr>
          <w:lang w:eastAsia="ko-KR"/>
        </w:rPr>
      </w:pPr>
      <w:r>
        <w:rPr>
          <w:lang w:eastAsia="ko-KR"/>
        </w:rPr>
        <w:t>자료</w:t>
      </w:r>
      <w:r>
        <w:rPr>
          <w:lang w:eastAsia="ko-KR"/>
        </w:rPr>
        <w:t xml:space="preserve"> A: </w:t>
      </w:r>
      <w:proofErr w:type="spellStart"/>
      <w:r w:rsidR="00F4795A">
        <w:rPr>
          <w:rFonts w:ascii="맑은 고딕" w:eastAsia="맑은 고딕" w:hAnsi="맑은 고딕" w:cs="맑은 고딕" w:hint="eastAsia"/>
          <w:lang w:eastAsia="ko-KR"/>
        </w:rPr>
        <w:t>북한학</w:t>
      </w:r>
      <w:proofErr w:type="spellEnd"/>
      <w:r w:rsidR="00F4795A">
        <w:rPr>
          <w:rFonts w:ascii="맑은 고딕" w:eastAsia="맑은 고딕" w:hAnsi="맑은 고딕" w:cs="맑은 고딕" w:hint="eastAsia"/>
          <w:lang w:eastAsia="ko-KR"/>
        </w:rPr>
        <w:t xml:space="preserve"> 전공자의 </w:t>
      </w:r>
      <w:r>
        <w:rPr>
          <w:lang w:eastAsia="ko-KR"/>
        </w:rPr>
        <w:t>답사</w:t>
      </w:r>
      <w:r>
        <w:rPr>
          <w:lang w:eastAsia="ko-KR"/>
        </w:rPr>
        <w:t xml:space="preserve"> </w:t>
      </w:r>
      <w:r>
        <w:rPr>
          <w:lang w:eastAsia="ko-KR"/>
        </w:rPr>
        <w:t>노트</w:t>
      </w:r>
    </w:p>
    <w:p w14:paraId="366CBB71" w14:textId="77777777" w:rsidR="008B09C1" w:rsidRDefault="008B09C1">
      <w:pPr>
        <w:rPr>
          <w:sz w:val="18"/>
          <w:lang w:eastAsia="ko-KR"/>
        </w:rPr>
      </w:pPr>
    </w:p>
    <w:p w14:paraId="06208132" w14:textId="0AAF0B42" w:rsidR="00AB2FC0" w:rsidRDefault="00000000">
      <w:pPr>
        <w:rPr>
          <w:lang w:eastAsia="ko-KR"/>
        </w:rPr>
      </w:pPr>
      <w:r>
        <w:rPr>
          <w:lang w:eastAsia="ko-KR"/>
        </w:rPr>
        <w:t>이 노트는 내가 '북한지역연구' 기말 리포트를 위해 다녀온 답사를 정리한 기록이다. 나는</w:t>
      </w:r>
      <w:r w:rsidR="008B09C1">
        <w:rPr>
          <w:lang w:eastAsia="ko-KR"/>
        </w:rPr>
        <w:t xml:space="preserve"> </w:t>
      </w:r>
      <w:r>
        <w:rPr>
          <w:lang w:eastAsia="ko-KR"/>
        </w:rPr>
        <w:t>북한학</w:t>
      </w:r>
      <w:r w:rsidR="008B09C1">
        <w:rPr>
          <w:rFonts w:hint="eastAsia"/>
          <w:lang w:eastAsia="ko-KR"/>
        </w:rPr>
        <w:t xml:space="preserve">을 전공하고 있고 이번 리포트 주제는 </w:t>
      </w:r>
      <w:r>
        <w:rPr>
          <w:lang w:eastAsia="ko-KR"/>
        </w:rPr>
        <w:t>기정동</w:t>
      </w:r>
      <w:r w:rsidR="008B09C1">
        <w:rPr>
          <w:rFonts w:hint="eastAsia"/>
          <w:lang w:eastAsia="ko-KR"/>
        </w:rPr>
        <w:t xml:space="preserve">과 관련된 사실들이 2025년 현재에도 유효한가 이다. 이를 확인하기 위해 </w:t>
      </w:r>
      <w:proofErr w:type="spellStart"/>
      <w:r w:rsidRPr="008B09C1">
        <w:rPr>
          <w:bCs/>
          <w:lang w:eastAsia="ko-KR"/>
        </w:rPr>
        <w:t>도라전망대</w:t>
      </w:r>
      <w:proofErr w:type="spellEnd"/>
      <w:r>
        <w:rPr>
          <w:lang w:eastAsia="ko-KR"/>
        </w:rPr>
        <w:t xml:space="preserve"> → 제3땅굴 → </w:t>
      </w:r>
      <w:proofErr w:type="spellStart"/>
      <w:r>
        <w:rPr>
          <w:lang w:eastAsia="ko-KR"/>
        </w:rPr>
        <w:t>도라산역</w:t>
      </w:r>
      <w:proofErr w:type="spellEnd"/>
      <w:r>
        <w:rPr>
          <w:lang w:eastAsia="ko-KR"/>
        </w:rPr>
        <w:t xml:space="preserve"> 경로로 하루 답사를 다녀왔다. 답사에 앞서 BBC News 코리아 영상 〈대성동: 비무장지대의 유일한 민간인 마을에 가다〉(2024. 4. 5.), 자유아시아방송(RFA)의 〈[줌인 북한] DMZ 남북 선전마을 차이 '</w:t>
      </w:r>
      <w:proofErr w:type="spellStart"/>
      <w:r>
        <w:rPr>
          <w:lang w:eastAsia="ko-KR"/>
        </w:rPr>
        <w:t>뚜렷</w:t>
      </w:r>
      <w:proofErr w:type="spellEnd"/>
      <w:r>
        <w:rPr>
          <w:lang w:eastAsia="ko-KR"/>
        </w:rPr>
        <w:t xml:space="preserve">'〉(2022. 11. 24.), 통일부 </w:t>
      </w:r>
      <w:proofErr w:type="spellStart"/>
      <w:r>
        <w:rPr>
          <w:lang w:eastAsia="ko-KR"/>
        </w:rPr>
        <w:t>북한정보포털의</w:t>
      </w:r>
      <w:proofErr w:type="spellEnd"/>
      <w:r>
        <w:rPr>
          <w:lang w:eastAsia="ko-KR"/>
        </w:rPr>
        <w:t xml:space="preserve"> '개성특별시 판문구역' 항목을 검토했다.</w:t>
      </w:r>
    </w:p>
    <w:p w14:paraId="28091CF4" w14:textId="498579DF" w:rsidR="00AB2FC0" w:rsidRDefault="00000000">
      <w:pPr>
        <w:pStyle w:val="21"/>
        <w:rPr>
          <w:lang w:eastAsia="ko-KR"/>
        </w:rPr>
      </w:pPr>
      <w:r>
        <w:rPr>
          <w:lang w:eastAsia="ko-KR"/>
        </w:rPr>
        <w:t xml:space="preserve">10:10 · </w:t>
      </w:r>
      <w:r w:rsidR="00F4795A" w:rsidRPr="00F4795A">
        <w:rPr>
          <w:rFonts w:hint="eastAsia"/>
          <w:color w:val="EE0000"/>
          <w:highlight w:val="yellow"/>
          <w:lang w:eastAsia="ko-KR"/>
        </w:rPr>
        <w:t>[</w:t>
      </w:r>
      <w:r w:rsidR="00F4795A" w:rsidRPr="00F4795A">
        <w:rPr>
          <w:rFonts w:ascii="맑은 고딕" w:eastAsia="맑은 고딕" w:hAnsi="맑은 고딕" w:cs="맑은 고딕"/>
          <w:color w:val="EE0000"/>
          <w:highlight w:val="yellow"/>
          <w:lang w:eastAsia="ko-KR"/>
        </w:rPr>
        <w:t>A]</w:t>
      </w:r>
      <w:r w:rsidR="00F4795A" w:rsidRPr="00F4795A">
        <w:rPr>
          <w:rFonts w:ascii="맑은 고딕" w:eastAsia="맑은 고딕" w:hAnsi="맑은 고딕" w:cs="맑은 고딕"/>
          <w:color w:val="EE0000"/>
          <w:lang w:eastAsia="ko-KR"/>
        </w:rPr>
        <w:t xml:space="preserve"> </w:t>
      </w:r>
      <w:r w:rsidRPr="00F4795A">
        <w:rPr>
          <w:color w:val="EE0000"/>
          <w:lang w:eastAsia="ko-KR"/>
        </w:rPr>
        <w:t xml:space="preserve"> </w:t>
      </w:r>
      <w:r>
        <w:rPr>
          <w:lang w:eastAsia="ko-KR"/>
        </w:rPr>
        <w:t>3</w:t>
      </w:r>
      <w:r>
        <w:rPr>
          <w:lang w:eastAsia="ko-KR"/>
        </w:rPr>
        <w:t>층</w:t>
      </w:r>
      <w:r>
        <w:rPr>
          <w:lang w:eastAsia="ko-KR"/>
        </w:rPr>
        <w:t xml:space="preserve"> </w:t>
      </w:r>
      <w:proofErr w:type="spellStart"/>
      <w:r>
        <w:rPr>
          <w:lang w:eastAsia="ko-KR"/>
        </w:rPr>
        <w:t>전망실</w:t>
      </w:r>
      <w:proofErr w:type="spellEnd"/>
    </w:p>
    <w:p w14:paraId="00A8828E" w14:textId="2E66CEA8" w:rsidR="00AB2FC0" w:rsidRDefault="00000000">
      <w:pPr>
        <w:rPr>
          <w:lang w:eastAsia="ko-KR"/>
        </w:rPr>
      </w:pPr>
      <w:r>
        <w:rPr>
          <w:lang w:eastAsia="ko-KR"/>
        </w:rPr>
        <w:t>3층 전망실에서 망원경을 맞추자 북서 방향 약 2km 지점에 기정동 마을이 들어왔다. 가장 먼저 확인한 것은 자료에 반복</w:t>
      </w:r>
      <w:r w:rsidR="00F4795A">
        <w:rPr>
          <w:rFonts w:hint="eastAsia"/>
          <w:lang w:eastAsia="ko-KR"/>
        </w:rPr>
        <w:t>해서</w:t>
      </w:r>
      <w:r>
        <w:rPr>
          <w:lang w:eastAsia="ko-KR"/>
        </w:rPr>
        <w:t xml:space="preserve"> 등장하는 '콘크리트 껍데기 건물'과 '유리 없는 창문'이었다. 실제로 창문은 모두 검은 사각형으로만 보였고, 커튼</w:t>
      </w:r>
      <w:r w:rsidR="00F4795A">
        <w:rPr>
          <w:rFonts w:hint="eastAsia"/>
          <w:lang w:eastAsia="ko-KR"/>
        </w:rPr>
        <w:t xml:space="preserve">, </w:t>
      </w:r>
      <w:r>
        <w:rPr>
          <w:lang w:eastAsia="ko-KR"/>
        </w:rPr>
        <w:t>빨</w:t>
      </w:r>
      <w:r w:rsidR="00F4795A">
        <w:rPr>
          <w:rFonts w:hint="eastAsia"/>
          <w:lang w:eastAsia="ko-KR"/>
        </w:rPr>
        <w:t xml:space="preserve">. </w:t>
      </w:r>
      <w:r>
        <w:rPr>
          <w:lang w:eastAsia="ko-KR"/>
        </w:rPr>
        <w:t>화분처럼 일상</w:t>
      </w:r>
      <w:r w:rsidR="00F4795A">
        <w:rPr>
          <w:rFonts w:hint="eastAsia"/>
          <w:lang w:eastAsia="ko-KR"/>
        </w:rPr>
        <w:t>의</w:t>
      </w:r>
      <w:r>
        <w:rPr>
          <w:lang w:eastAsia="ko-KR"/>
        </w:rPr>
        <w:t xml:space="preserve"> 흔적은 보이지 않았다. 외벽 상태 역시 2010년대 외신 사진과 비교해도 </w:t>
      </w:r>
      <w:r w:rsidR="00F4795A">
        <w:rPr>
          <w:rFonts w:hint="eastAsia"/>
          <w:lang w:eastAsia="ko-KR"/>
        </w:rPr>
        <w:t>달라진 점이</w:t>
      </w:r>
      <w:r>
        <w:rPr>
          <w:lang w:eastAsia="ko-KR"/>
        </w:rPr>
        <w:t xml:space="preserve"> 거의 없었다.</w:t>
      </w:r>
    </w:p>
    <w:p w14:paraId="0676D0FE" w14:textId="37D867ED" w:rsidR="00AB2FC0" w:rsidRDefault="00000000">
      <w:pPr>
        <w:pStyle w:val="21"/>
        <w:rPr>
          <w:lang w:eastAsia="ko-KR"/>
        </w:rPr>
      </w:pPr>
      <w:r>
        <w:rPr>
          <w:lang w:eastAsia="ko-KR"/>
        </w:rPr>
        <w:t xml:space="preserve">13:40 · </w:t>
      </w:r>
      <w:proofErr w:type="spellStart"/>
      <w:r>
        <w:rPr>
          <w:lang w:eastAsia="ko-KR"/>
        </w:rPr>
        <w:t>도라산역</w:t>
      </w:r>
      <w:proofErr w:type="spellEnd"/>
      <w:r>
        <w:rPr>
          <w:lang w:eastAsia="ko-KR"/>
        </w:rPr>
        <w:t xml:space="preserve"> · </w:t>
      </w:r>
    </w:p>
    <w:p w14:paraId="173C655C" w14:textId="7698CAC4" w:rsidR="00AB2FC0" w:rsidRDefault="00000000">
      <w:pPr>
        <w:rPr>
          <w:lang w:eastAsia="ko-KR"/>
        </w:rPr>
      </w:pPr>
      <w:r>
        <w:rPr>
          <w:lang w:eastAsia="ko-KR"/>
        </w:rPr>
        <w:t xml:space="preserve">답사 경로의 마지막 지점인 </w:t>
      </w:r>
      <w:proofErr w:type="spellStart"/>
      <w:r>
        <w:rPr>
          <w:lang w:eastAsia="ko-KR"/>
        </w:rPr>
        <w:t>도라산역에</w:t>
      </w:r>
      <w:proofErr w:type="spellEnd"/>
      <w:r>
        <w:rPr>
          <w:lang w:eastAsia="ko-KR"/>
        </w:rPr>
        <w:t xml:space="preserve"> 들러 DMZ 관련 전시 자료를 확인했다. 공식 안내에서도 기정동이 1970년대 중반 이후 외형이 유지되어 왔다는 점, 상시 거주 인구에 대한 객관적 자료가 사실상 존재하지 않는다는 점이 그대로 언급되고 있었다. 오전에 망원경으로 본 인상</w:t>
      </w:r>
      <w:r w:rsidR="00F4795A">
        <w:rPr>
          <w:rFonts w:hint="eastAsia"/>
          <w:lang w:eastAsia="ko-KR"/>
        </w:rPr>
        <w:t>과</w:t>
      </w:r>
      <w:r>
        <w:rPr>
          <w:lang w:eastAsia="ko-KR"/>
        </w:rPr>
        <w:t xml:space="preserve"> 전시 안내</w:t>
      </w:r>
      <w:r w:rsidR="00F4795A">
        <w:rPr>
          <w:rFonts w:hint="eastAsia"/>
          <w:lang w:eastAsia="ko-KR"/>
        </w:rPr>
        <w:t>가</w:t>
      </w:r>
      <w:r>
        <w:rPr>
          <w:lang w:eastAsia="ko-KR"/>
        </w:rPr>
        <w:t xml:space="preserve"> 서로 어긋나지 않는다는 것을 확인했다. 안내문에는 기정동이 속한 행정구역이 '개성특별시 판문구역 </w:t>
      </w:r>
      <w:r>
        <w:rPr>
          <w:b/>
          <w:color w:val="CC0000"/>
          <w:highlight w:val="yellow"/>
          <w:lang w:eastAsia="ko-KR"/>
        </w:rPr>
        <w:t>[A]</w:t>
      </w:r>
      <w:r>
        <w:rPr>
          <w:lang w:eastAsia="ko-KR"/>
        </w:rPr>
        <w:t>'로 명기되어 있었다.</w:t>
      </w:r>
    </w:p>
    <w:p w14:paraId="65FBD1C1" w14:textId="77777777" w:rsidR="008B09C1" w:rsidRDefault="008B09C1">
      <w:pPr>
        <w:rPr>
          <w:sz w:val="18"/>
          <w:lang w:eastAsia="ko-KR"/>
        </w:rPr>
      </w:pPr>
      <w:r>
        <w:rPr>
          <w:sz w:val="18"/>
          <w:lang w:eastAsia="ko-KR"/>
        </w:rPr>
        <w:br w:type="page"/>
      </w:r>
    </w:p>
    <w:p w14:paraId="52676698" w14:textId="77777777" w:rsidR="00AB2FC0" w:rsidRDefault="00AB2FC0">
      <w:pPr>
        <w:jc w:val="right"/>
        <w:rPr>
          <w:lang w:eastAsia="ko-KR"/>
        </w:rPr>
      </w:pPr>
    </w:p>
    <w:p w14:paraId="4BECB92A" w14:textId="650BA62F" w:rsidR="00AB2FC0" w:rsidRDefault="00000000">
      <w:pPr>
        <w:pStyle w:val="1"/>
        <w:rPr>
          <w:lang w:eastAsia="ko-KR"/>
        </w:rPr>
      </w:pPr>
      <w:r>
        <w:rPr>
          <w:lang w:eastAsia="ko-KR"/>
        </w:rPr>
        <w:t>자료</w:t>
      </w:r>
      <w:r>
        <w:rPr>
          <w:lang w:eastAsia="ko-KR"/>
        </w:rPr>
        <w:t xml:space="preserve"> B: </w:t>
      </w:r>
      <w:r>
        <w:rPr>
          <w:lang w:eastAsia="ko-KR"/>
        </w:rPr>
        <w:t>개성특별시</w:t>
      </w:r>
      <w:r>
        <w:rPr>
          <w:lang w:eastAsia="ko-KR"/>
        </w:rPr>
        <w:t xml:space="preserve"> </w:t>
      </w:r>
      <w:r>
        <w:rPr>
          <w:lang w:eastAsia="ko-KR"/>
        </w:rPr>
        <w:t>판문구역</w:t>
      </w:r>
      <w:r>
        <w:rPr>
          <w:lang w:eastAsia="ko-KR"/>
        </w:rPr>
        <w:t xml:space="preserve"> </w:t>
      </w:r>
      <w:r>
        <w:rPr>
          <w:lang w:eastAsia="ko-KR"/>
        </w:rPr>
        <w:t>평화리</w:t>
      </w:r>
      <w:r>
        <w:rPr>
          <w:lang w:eastAsia="ko-KR"/>
        </w:rPr>
        <w:t xml:space="preserve"> </w:t>
      </w:r>
      <w:r>
        <w:rPr>
          <w:lang w:eastAsia="ko-KR"/>
        </w:rPr>
        <w:t>지역</w:t>
      </w:r>
      <w:r>
        <w:rPr>
          <w:lang w:eastAsia="ko-KR"/>
        </w:rPr>
        <w:t xml:space="preserve"> </w:t>
      </w:r>
      <w:r>
        <w:rPr>
          <w:lang w:eastAsia="ko-KR"/>
        </w:rPr>
        <w:t>정보</w:t>
      </w:r>
    </w:p>
    <w:p w14:paraId="32037699" w14:textId="77777777" w:rsidR="00AB2FC0" w:rsidRDefault="00AB2FC0">
      <w:pPr>
        <w:rPr>
          <w:lang w:eastAsia="ko-KR"/>
        </w:rPr>
      </w:pPr>
    </w:p>
    <w:p w14:paraId="49E9A13A" w14:textId="77777777" w:rsidR="00AB2FC0" w:rsidRDefault="00000000">
      <w:pPr>
        <w:pStyle w:val="21"/>
        <w:rPr>
          <w:lang w:eastAsia="ko-KR"/>
        </w:rPr>
      </w:pPr>
      <w:r>
        <w:rPr>
          <w:lang w:eastAsia="ko-KR"/>
        </w:rPr>
        <w:t xml:space="preserve">[1] </w:t>
      </w:r>
      <w:r>
        <w:rPr>
          <w:lang w:eastAsia="ko-KR"/>
        </w:rPr>
        <w:t>행정구역</w:t>
      </w:r>
      <w:r>
        <w:rPr>
          <w:lang w:eastAsia="ko-KR"/>
        </w:rPr>
        <w:t xml:space="preserve"> </w:t>
      </w:r>
      <w:r>
        <w:rPr>
          <w:lang w:eastAsia="ko-KR"/>
        </w:rPr>
        <w:t>개요</w:t>
      </w:r>
    </w:p>
    <w:p w14:paraId="22DAF927" w14:textId="47F11B4F" w:rsidR="00AB2FC0" w:rsidRDefault="00000000">
      <w:pPr>
        <w:rPr>
          <w:lang w:eastAsia="ko-KR"/>
        </w:rPr>
      </w:pPr>
      <w:r>
        <w:rPr>
          <w:lang w:eastAsia="ko-KR"/>
        </w:rPr>
        <w:t xml:space="preserve">기정동은 북한 행정구역상 조선민주주의인민공화국 개성특별시 판문구역 </w:t>
      </w:r>
      <w:r w:rsidR="00CC494A" w:rsidRPr="00CC494A">
        <w:rPr>
          <w:rFonts w:hint="eastAsia"/>
          <w:bCs/>
          <w:lang w:eastAsia="ko-KR"/>
        </w:rPr>
        <w:t>평화리</w:t>
      </w:r>
      <w:r>
        <w:rPr>
          <w:lang w:eastAsia="ko-KR"/>
        </w:rPr>
        <w:t xml:space="preserve">에 속한다. 2019년 개성시가 개성특별시로 승격되면서 관할이 재편되었다. 마을은 남북을 가르는 군사분계선 북쪽의 비무장지대(DMZ) 안에 위치하며, 남측 경기도 파주시 </w:t>
      </w:r>
      <w:proofErr w:type="spellStart"/>
      <w:r>
        <w:rPr>
          <w:lang w:eastAsia="ko-KR"/>
        </w:rPr>
        <w:t>장단면</w:t>
      </w:r>
      <w:proofErr w:type="spellEnd"/>
      <w:r>
        <w:rPr>
          <w:lang w:eastAsia="ko-KR"/>
        </w:rPr>
        <w:t xml:space="preserve"> </w:t>
      </w:r>
      <w:proofErr w:type="spellStart"/>
      <w:r>
        <w:rPr>
          <w:lang w:eastAsia="ko-KR"/>
        </w:rPr>
        <w:t>도라산리의</w:t>
      </w:r>
      <w:proofErr w:type="spellEnd"/>
      <w:r>
        <w:rPr>
          <w:lang w:eastAsia="ko-KR"/>
        </w:rPr>
        <w:t xml:space="preserve"> </w:t>
      </w:r>
      <w:proofErr w:type="spellStart"/>
      <w:r>
        <w:rPr>
          <w:lang w:eastAsia="ko-KR"/>
        </w:rPr>
        <w:t>도라전망대에서</w:t>
      </w:r>
      <w:proofErr w:type="spellEnd"/>
      <w:r>
        <w:rPr>
          <w:lang w:eastAsia="ko-KR"/>
        </w:rPr>
        <w:t xml:space="preserve"> 북서 방향 약 2km 지점에서 관측된다.</w:t>
      </w:r>
    </w:p>
    <w:p w14:paraId="459500CB" w14:textId="77777777" w:rsidR="00AB2FC0" w:rsidRDefault="00000000">
      <w:pPr>
        <w:pStyle w:val="21"/>
        <w:rPr>
          <w:lang w:eastAsia="ko-KR"/>
        </w:rPr>
      </w:pPr>
      <w:r>
        <w:rPr>
          <w:lang w:eastAsia="ko-KR"/>
        </w:rPr>
        <w:t xml:space="preserve">[2] </w:t>
      </w:r>
      <w:r>
        <w:rPr>
          <w:lang w:eastAsia="ko-KR"/>
        </w:rPr>
        <w:t>연혁</w:t>
      </w:r>
    </w:p>
    <w:p w14:paraId="004C4B5C" w14:textId="77777777" w:rsidR="00AB2FC0" w:rsidRDefault="00000000">
      <w:pPr>
        <w:rPr>
          <w:lang w:eastAsia="ko-KR"/>
        </w:rPr>
      </w:pPr>
      <w:r>
        <w:rPr>
          <w:lang w:eastAsia="ko-KR"/>
        </w:rPr>
        <w:t>1953년 7월 27일 정전협정에 따라 비무장지대 내에 남아 있던 분계선마을 가운데 하나로 기정동이 지정되었다. 이후 1976년을 기점으로 현재 모습에 가깝게 대규모 정비가 이루어졌고, 외형 구조는 이 시기 이후로 큰 변화 없이 유지되고 있다.</w:t>
      </w:r>
    </w:p>
    <w:p w14:paraId="09F3B336" w14:textId="77777777" w:rsidR="00AB2FC0" w:rsidRDefault="00000000">
      <w:pPr>
        <w:pStyle w:val="21"/>
        <w:rPr>
          <w:lang w:eastAsia="ko-KR"/>
        </w:rPr>
      </w:pPr>
      <w:r>
        <w:rPr>
          <w:lang w:eastAsia="ko-KR"/>
        </w:rPr>
        <w:t xml:space="preserve">[3] </w:t>
      </w:r>
      <w:r>
        <w:rPr>
          <w:lang w:eastAsia="ko-KR"/>
        </w:rPr>
        <w:t>별칭</w:t>
      </w:r>
      <w:r>
        <w:rPr>
          <w:lang w:eastAsia="ko-KR"/>
        </w:rPr>
        <w:t xml:space="preserve"> </w:t>
      </w:r>
      <w:r>
        <w:rPr>
          <w:lang w:eastAsia="ko-KR"/>
        </w:rPr>
        <w:t>및</w:t>
      </w:r>
      <w:r>
        <w:rPr>
          <w:lang w:eastAsia="ko-KR"/>
        </w:rPr>
        <w:t xml:space="preserve"> </w:t>
      </w:r>
      <w:r>
        <w:rPr>
          <w:lang w:eastAsia="ko-KR"/>
        </w:rPr>
        <w:t>특기</w:t>
      </w:r>
      <w:r>
        <w:rPr>
          <w:lang w:eastAsia="ko-KR"/>
        </w:rPr>
        <w:t xml:space="preserve"> </w:t>
      </w:r>
      <w:r>
        <w:rPr>
          <w:lang w:eastAsia="ko-KR"/>
        </w:rPr>
        <w:t>사항</w:t>
      </w:r>
    </w:p>
    <w:p w14:paraId="652EC73A" w14:textId="77777777" w:rsidR="00AB2FC0" w:rsidRDefault="00000000">
      <w:pPr>
        <w:rPr>
          <w:lang w:eastAsia="ko-KR"/>
        </w:rPr>
      </w:pPr>
      <w:r>
        <w:rPr>
          <w:lang w:eastAsia="ko-KR"/>
        </w:rPr>
        <w:t>북측 공식 자료에서는 기정동을 '</w:t>
      </w:r>
      <w:proofErr w:type="spellStart"/>
      <w:r>
        <w:rPr>
          <w:lang w:eastAsia="ko-KR"/>
        </w:rPr>
        <w:t>평화촌</w:t>
      </w:r>
      <w:proofErr w:type="spellEnd"/>
      <w:r>
        <w:rPr>
          <w:lang w:eastAsia="ko-KR"/>
        </w:rPr>
        <w:t xml:space="preserve">' 또는 '판문점협동농장 </w:t>
      </w:r>
      <w:r w:rsidRPr="00F4795A">
        <w:rPr>
          <w:b/>
          <w:bCs/>
          <w:color w:val="EE0000"/>
          <w:highlight w:val="yellow"/>
          <w:lang w:eastAsia="ko-KR"/>
        </w:rPr>
        <w:t>[B]</w:t>
      </w:r>
      <w:r>
        <w:rPr>
          <w:lang w:eastAsia="ko-KR"/>
        </w:rPr>
        <w:t>'로 표기한다. DMZ 내부에 남아 있는 북측의 유일한 민간 거주지로 기록되어 있으나, 상시 거주 규모에 대한 공개 통계는 존재하지 않는다. 2024년 이후 북측이 DMZ 경계시설 보강에 나서는 흐름 속에서도 기정동 자체의 외형에는 눈에 띄는 변화가 확인되지 않았다.</w:t>
      </w:r>
    </w:p>
    <w:p w14:paraId="4E9DF585" w14:textId="77777777" w:rsidR="00AB2FC0" w:rsidRDefault="00000000">
      <w:pPr>
        <w:rPr>
          <w:lang w:eastAsia="ko-KR"/>
        </w:rPr>
      </w:pPr>
      <w:r>
        <w:rPr>
          <w:sz w:val="18"/>
          <w:lang w:eastAsia="ko-KR"/>
        </w:rPr>
        <w:t xml:space="preserve">출처: 통일부 </w:t>
      </w:r>
      <w:proofErr w:type="spellStart"/>
      <w:r>
        <w:rPr>
          <w:sz w:val="18"/>
          <w:lang w:eastAsia="ko-KR"/>
        </w:rPr>
        <w:t>북한정보포털</w:t>
      </w:r>
      <w:proofErr w:type="spellEnd"/>
      <w:r>
        <w:rPr>
          <w:sz w:val="18"/>
          <w:lang w:eastAsia="ko-KR"/>
        </w:rPr>
        <w:t xml:space="preserve"> '북한이해 &gt; 사회 &gt; 사회 환경 &gt; 행정 구역' / </w:t>
      </w:r>
      <w:proofErr w:type="spellStart"/>
      <w:r>
        <w:rPr>
          <w:sz w:val="18"/>
          <w:lang w:eastAsia="ko-KR"/>
        </w:rPr>
        <w:t>한국민족문화대백과사전</w:t>
      </w:r>
      <w:proofErr w:type="spellEnd"/>
      <w:r>
        <w:rPr>
          <w:sz w:val="18"/>
          <w:lang w:eastAsia="ko-KR"/>
        </w:rPr>
        <w:t xml:space="preserve"> 「</w:t>
      </w:r>
      <w:proofErr w:type="spellStart"/>
      <w:r>
        <w:rPr>
          <w:sz w:val="18"/>
          <w:lang w:eastAsia="ko-KR"/>
        </w:rPr>
        <w:t>개성시</w:t>
      </w:r>
      <w:proofErr w:type="spellEnd"/>
      <w:r>
        <w:rPr>
          <w:sz w:val="18"/>
          <w:lang w:eastAsia="ko-KR"/>
        </w:rPr>
        <w:t>」 항목 / 경기도 DMZ 비무장지대 자료실 종합 (2024년 갱신 기준)</w:t>
      </w:r>
    </w:p>
    <w:p w14:paraId="586E9C41" w14:textId="77777777" w:rsidR="00F4795A" w:rsidRDefault="00F4795A">
      <w:pPr>
        <w:rPr>
          <w:rFonts w:asciiTheme="majorHAnsi" w:eastAsiaTheme="majorEastAsia" w:hAnsiTheme="majorHAnsi" w:cstheme="majorBidi"/>
          <w:b/>
          <w:bCs/>
          <w:color w:val="365F91" w:themeColor="accent1" w:themeShade="BF"/>
          <w:sz w:val="28"/>
          <w:szCs w:val="28"/>
          <w:lang w:eastAsia="ko-KR"/>
        </w:rPr>
      </w:pPr>
      <w:r>
        <w:rPr>
          <w:lang w:eastAsia="ko-KR"/>
        </w:rPr>
        <w:br w:type="page"/>
      </w:r>
    </w:p>
    <w:p w14:paraId="1CE0CABB" w14:textId="4E1D6313" w:rsidR="00AB2FC0" w:rsidRDefault="00000000">
      <w:pPr>
        <w:pStyle w:val="1"/>
        <w:rPr>
          <w:lang w:eastAsia="ko-KR"/>
        </w:rPr>
      </w:pPr>
      <w:r>
        <w:rPr>
          <w:lang w:eastAsia="ko-KR"/>
        </w:rPr>
        <w:lastRenderedPageBreak/>
        <w:t>자료</w:t>
      </w:r>
      <w:r>
        <w:rPr>
          <w:lang w:eastAsia="ko-KR"/>
        </w:rPr>
        <w:t xml:space="preserve"> C: </w:t>
      </w:r>
      <w:r>
        <w:rPr>
          <w:lang w:eastAsia="ko-KR"/>
        </w:rPr>
        <w:t>기정동</w:t>
      </w:r>
      <w:r>
        <w:rPr>
          <w:lang w:eastAsia="ko-KR"/>
        </w:rPr>
        <w:t xml:space="preserve"> </w:t>
      </w:r>
      <w:r>
        <w:rPr>
          <w:lang w:eastAsia="ko-KR"/>
        </w:rPr>
        <w:t>마을</w:t>
      </w:r>
      <w:r>
        <w:rPr>
          <w:lang w:eastAsia="ko-KR"/>
        </w:rPr>
        <w:t xml:space="preserve"> </w:t>
      </w:r>
      <w:r>
        <w:rPr>
          <w:lang w:eastAsia="ko-KR"/>
        </w:rPr>
        <w:t>전경</w:t>
      </w:r>
      <w:r>
        <w:rPr>
          <w:lang w:eastAsia="ko-KR"/>
        </w:rPr>
        <w:t xml:space="preserve"> (</w:t>
      </w:r>
      <w:r>
        <w:rPr>
          <w:lang w:eastAsia="ko-KR"/>
        </w:rPr>
        <w:t>현장</w:t>
      </w:r>
      <w:r>
        <w:rPr>
          <w:lang w:eastAsia="ko-KR"/>
        </w:rPr>
        <w:t xml:space="preserve"> </w:t>
      </w:r>
      <w:r>
        <w:rPr>
          <w:lang w:eastAsia="ko-KR"/>
        </w:rPr>
        <w:t>사진</w:t>
      </w:r>
      <w:r>
        <w:rPr>
          <w:lang w:eastAsia="ko-KR"/>
        </w:rPr>
        <w:t>)</w:t>
      </w:r>
    </w:p>
    <w:p w14:paraId="5F73B4FB" w14:textId="77777777" w:rsidR="00AB2FC0" w:rsidRDefault="00AB2FC0">
      <w:pPr>
        <w:rPr>
          <w:lang w:eastAsia="ko-KR"/>
        </w:rPr>
      </w:pPr>
    </w:p>
    <w:p w14:paraId="74F2FDA3" w14:textId="77777777" w:rsidR="00AB2FC0" w:rsidRDefault="00000000">
      <w:pPr>
        <w:jc w:val="center"/>
      </w:pPr>
      <w:r>
        <w:rPr>
          <w:noProof/>
        </w:rPr>
        <w:drawing>
          <wp:inline distT="0" distB="0" distL="0" distR="0" wp14:anchorId="059DC04D" wp14:editId="0FE70ADD">
            <wp:extent cx="5400000" cy="36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_docx.jpg"/>
                    <pic:cNvPicPr/>
                  </pic:nvPicPr>
                  <pic:blipFill>
                    <a:blip r:embed="rId6"/>
                    <a:stretch>
                      <a:fillRect/>
                    </a:stretch>
                  </pic:blipFill>
                  <pic:spPr>
                    <a:xfrm>
                      <a:off x="0" y="0"/>
                      <a:ext cx="5400000" cy="3600000"/>
                    </a:xfrm>
                    <a:prstGeom prst="rect">
                      <a:avLst/>
                    </a:prstGeom>
                  </pic:spPr>
                </pic:pic>
              </a:graphicData>
            </a:graphic>
          </wp:inline>
        </w:drawing>
      </w:r>
    </w:p>
    <w:p w14:paraId="28F94B1B" w14:textId="77777777" w:rsidR="00AB2FC0" w:rsidRDefault="00000000">
      <w:pPr>
        <w:pStyle w:val="21"/>
        <w:rPr>
          <w:lang w:eastAsia="ko-KR"/>
        </w:rPr>
      </w:pPr>
      <w:r>
        <w:rPr>
          <w:lang w:eastAsia="ko-KR"/>
        </w:rPr>
        <w:t>사진</w:t>
      </w:r>
      <w:r>
        <w:rPr>
          <w:lang w:eastAsia="ko-KR"/>
        </w:rPr>
        <w:t xml:space="preserve"> </w:t>
      </w:r>
      <w:r>
        <w:rPr>
          <w:lang w:eastAsia="ko-KR"/>
        </w:rPr>
        <w:t>캡션</w:t>
      </w:r>
    </w:p>
    <w:p w14:paraId="7EC30C11" w14:textId="77777777" w:rsidR="00AB2FC0" w:rsidRDefault="00000000">
      <w:pPr>
        <w:rPr>
          <w:lang w:eastAsia="ko-KR"/>
        </w:rPr>
      </w:pPr>
      <w:r>
        <w:rPr>
          <w:lang w:eastAsia="ko-KR"/>
        </w:rPr>
        <w:t xml:space="preserve">남측 비무장지대 접경 지점에서 촬영한 기정동 마을 전경. 파란 지붕의 집합주택과 단독주택이 격자형으로 늘어서 있고, 오른쪽 중간에는 흰색 급수탑이 보인다. 북한 행정체계상 기정동은 평화리 행정구역의 </w:t>
      </w:r>
      <w:r w:rsidRPr="00F4795A">
        <w:rPr>
          <w:b/>
          <w:bCs/>
          <w:color w:val="EE0000"/>
          <w:highlight w:val="yellow"/>
          <w:lang w:eastAsia="ko-KR"/>
        </w:rPr>
        <w:t>[C]</w:t>
      </w:r>
      <w:r>
        <w:rPr>
          <w:lang w:eastAsia="ko-KR"/>
        </w:rPr>
        <w:t xml:space="preserve"> 소속 '분계선마을'로 편제되어 있다.</w:t>
      </w:r>
    </w:p>
    <w:p w14:paraId="1BB2F066" w14:textId="77777777" w:rsidR="00AB2FC0" w:rsidRDefault="00000000">
      <w:pPr>
        <w:rPr>
          <w:lang w:eastAsia="ko-KR"/>
        </w:rPr>
      </w:pPr>
      <w:r>
        <w:rPr>
          <w:sz w:val="18"/>
          <w:lang w:eastAsia="ko-KR"/>
        </w:rPr>
        <w:t xml:space="preserve">사진 출처: </w:t>
      </w:r>
      <w:proofErr w:type="spellStart"/>
      <w:r>
        <w:rPr>
          <w:sz w:val="18"/>
          <w:lang w:eastAsia="ko-KR"/>
        </w:rPr>
        <w:t>전영재</w:t>
      </w:r>
      <w:proofErr w:type="spellEnd"/>
      <w:r>
        <w:rPr>
          <w:sz w:val="18"/>
          <w:lang w:eastAsia="ko-KR"/>
        </w:rPr>
        <w:t>, 『DMZ 1895』(2012. 11. 9. 촬영). 공유마당(한국저작권위원회) 기증저작물 · CC BY 라이선스.</w:t>
      </w:r>
    </w:p>
    <w:p w14:paraId="363DFB76" w14:textId="77777777" w:rsidR="00F4795A" w:rsidRDefault="00F4795A">
      <w:pPr>
        <w:rPr>
          <w:rFonts w:asciiTheme="majorHAnsi" w:eastAsiaTheme="majorEastAsia" w:hAnsiTheme="majorHAnsi" w:cstheme="majorBidi"/>
          <w:b/>
          <w:bCs/>
          <w:color w:val="365F91" w:themeColor="accent1" w:themeShade="BF"/>
          <w:sz w:val="28"/>
          <w:szCs w:val="28"/>
          <w:lang w:eastAsia="ko-KR"/>
        </w:rPr>
      </w:pPr>
      <w:r>
        <w:rPr>
          <w:lang w:eastAsia="ko-KR"/>
        </w:rPr>
        <w:br w:type="page"/>
      </w:r>
    </w:p>
    <w:p w14:paraId="3ABD3513" w14:textId="1F0B7AE5" w:rsidR="00AB2FC0" w:rsidRPr="00F4795A" w:rsidRDefault="00000000">
      <w:pPr>
        <w:pStyle w:val="1"/>
        <w:rPr>
          <w:rFonts w:ascii="맑은 고딕" w:eastAsia="맑은 고딕" w:hAnsi="맑은 고딕" w:cs="맑은 고딕"/>
          <w:lang w:eastAsia="ko-KR"/>
        </w:rPr>
      </w:pPr>
      <w:r>
        <w:rPr>
          <w:lang w:eastAsia="ko-KR"/>
        </w:rPr>
        <w:lastRenderedPageBreak/>
        <w:t>자료</w:t>
      </w:r>
      <w:r>
        <w:rPr>
          <w:lang w:eastAsia="ko-KR"/>
        </w:rPr>
        <w:t xml:space="preserve"> D: </w:t>
      </w:r>
      <w:proofErr w:type="spellStart"/>
      <w:r>
        <w:rPr>
          <w:lang w:eastAsia="ko-KR"/>
        </w:rPr>
        <w:t>북향민</w:t>
      </w:r>
      <w:proofErr w:type="spellEnd"/>
      <w:r>
        <w:rPr>
          <w:lang w:eastAsia="ko-KR"/>
        </w:rPr>
        <w:t xml:space="preserve"> </w:t>
      </w:r>
      <w:r>
        <w:rPr>
          <w:lang w:eastAsia="ko-KR"/>
        </w:rPr>
        <w:t>구술</w:t>
      </w:r>
      <w:r>
        <w:rPr>
          <w:lang w:eastAsia="ko-KR"/>
        </w:rPr>
        <w:t xml:space="preserve"> — </w:t>
      </w:r>
      <w:r>
        <w:rPr>
          <w:lang w:eastAsia="ko-KR"/>
        </w:rPr>
        <w:t>카카오톡</w:t>
      </w:r>
      <w:r>
        <w:rPr>
          <w:lang w:eastAsia="ko-KR"/>
        </w:rPr>
        <w:t xml:space="preserve"> </w:t>
      </w:r>
      <w:r>
        <w:rPr>
          <w:lang w:eastAsia="ko-KR"/>
        </w:rPr>
        <w:t>대화</w:t>
      </w:r>
      <w:r w:rsidR="00F4795A">
        <w:rPr>
          <w:rFonts w:hint="eastAsia"/>
          <w:lang w:eastAsia="ko-KR"/>
        </w:rPr>
        <w:t>(</w:t>
      </w:r>
      <w:r w:rsidR="00F4795A">
        <w:rPr>
          <w:rFonts w:ascii="맑은 고딕" w:eastAsia="맑은 고딕" w:hAnsi="맑은 고딕" w:cs="맑은 고딕" w:hint="eastAsia"/>
          <w:lang w:eastAsia="ko-KR"/>
        </w:rPr>
        <w:t xml:space="preserve">가상) </w:t>
      </w:r>
    </w:p>
    <w:p w14:paraId="07A9E057" w14:textId="125CD2A6" w:rsidR="00AB2FC0" w:rsidRDefault="00000000">
      <w:pPr>
        <w:rPr>
          <w:lang w:eastAsia="ko-KR"/>
        </w:rPr>
      </w:pPr>
      <w:r>
        <w:rPr>
          <w:sz w:val="18"/>
          <w:lang w:eastAsia="ko-KR"/>
        </w:rPr>
        <w:t xml:space="preserve">개성 인근에서 성장한 </w:t>
      </w:r>
      <w:proofErr w:type="spellStart"/>
      <w:r>
        <w:rPr>
          <w:sz w:val="18"/>
          <w:lang w:eastAsia="ko-KR"/>
        </w:rPr>
        <w:t>북향민</w:t>
      </w:r>
      <w:proofErr w:type="spellEnd"/>
      <w:r>
        <w:rPr>
          <w:sz w:val="18"/>
          <w:lang w:eastAsia="ko-KR"/>
        </w:rPr>
        <w:t xml:space="preserve"> 여성(60대)과 </w:t>
      </w:r>
      <w:proofErr w:type="spellStart"/>
      <w:r>
        <w:rPr>
          <w:sz w:val="18"/>
          <w:lang w:eastAsia="ko-KR"/>
        </w:rPr>
        <w:t>북한학</w:t>
      </w:r>
      <w:proofErr w:type="spellEnd"/>
      <w:r>
        <w:rPr>
          <w:sz w:val="18"/>
          <w:lang w:eastAsia="ko-KR"/>
        </w:rPr>
        <w:t xml:space="preserve"> 연구자의 카카오톡 대화 </w:t>
      </w:r>
    </w:p>
    <w:p w14:paraId="1B101331" w14:textId="77777777" w:rsidR="00AB2FC0" w:rsidRDefault="00AB2FC0">
      <w:pPr>
        <w:rPr>
          <w:lang w:eastAsia="ko-KR"/>
        </w:rPr>
      </w:pP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870"/>
        <w:gridCol w:w="8490"/>
      </w:tblGrid>
      <w:tr w:rsidR="00AB2FC0" w14:paraId="352BDA3F" w14:textId="77777777" w:rsidTr="00F4795A">
        <w:tc>
          <w:tcPr>
            <w:tcW w:w="829" w:type="dxa"/>
            <w:shd w:val="clear" w:color="auto" w:fill="F5F0F8"/>
            <w:tcMar>
              <w:top w:w="80" w:type="dxa"/>
              <w:left w:w="120" w:type="dxa"/>
              <w:bottom w:w="80" w:type="dxa"/>
              <w:right w:w="120" w:type="dxa"/>
            </w:tcMar>
            <w:vAlign w:val="center"/>
          </w:tcPr>
          <w:p w14:paraId="52BD115F" w14:textId="3352F961" w:rsidR="00AB2FC0" w:rsidRDefault="00F4795A">
            <w:pPr>
              <w:rPr>
                <w:lang w:eastAsia="ko-KR"/>
              </w:rPr>
            </w:pPr>
            <w:r>
              <w:rPr>
                <w:rFonts w:hint="eastAsia"/>
                <w:lang w:eastAsia="ko-KR"/>
              </w:rPr>
              <w:t>박준희</w:t>
            </w:r>
          </w:p>
        </w:tc>
        <w:tc>
          <w:tcPr>
            <w:tcW w:w="8531" w:type="dxa"/>
            <w:tcMar>
              <w:top w:w="80" w:type="dxa"/>
              <w:left w:w="120" w:type="dxa"/>
              <w:bottom w:w="80" w:type="dxa"/>
              <w:right w:w="120" w:type="dxa"/>
            </w:tcMar>
            <w:vAlign w:val="center"/>
          </w:tcPr>
          <w:p w14:paraId="3A5049CC" w14:textId="35A8FFF4" w:rsidR="00AB2FC0" w:rsidRDefault="00000000">
            <w:pPr>
              <w:rPr>
                <w:lang w:eastAsia="ko-KR"/>
              </w:rPr>
            </w:pPr>
            <w:r>
              <w:rPr>
                <w:sz w:val="20"/>
                <w:lang w:eastAsia="ko-KR"/>
              </w:rPr>
              <w:t>66세, 개성 인근 출생, 1990년대 초 탈북</w:t>
            </w:r>
          </w:p>
        </w:tc>
      </w:tr>
      <w:tr w:rsidR="00AB2FC0" w14:paraId="493CDAE8" w14:textId="77777777" w:rsidTr="00F4795A">
        <w:tc>
          <w:tcPr>
            <w:tcW w:w="829" w:type="dxa"/>
            <w:shd w:val="clear" w:color="auto" w:fill="F5F0F8"/>
            <w:tcMar>
              <w:top w:w="80" w:type="dxa"/>
              <w:left w:w="120" w:type="dxa"/>
              <w:bottom w:w="80" w:type="dxa"/>
              <w:right w:w="120" w:type="dxa"/>
            </w:tcMar>
            <w:vAlign w:val="center"/>
          </w:tcPr>
          <w:p w14:paraId="6E607322" w14:textId="56797414" w:rsidR="00AB2FC0" w:rsidRDefault="00F4795A">
            <w:pPr>
              <w:rPr>
                <w:lang w:eastAsia="ko-KR"/>
              </w:rPr>
            </w:pPr>
            <w:r>
              <w:rPr>
                <w:rFonts w:hint="eastAsia"/>
                <w:b/>
                <w:sz w:val="20"/>
                <w:lang w:eastAsia="ko-KR"/>
              </w:rPr>
              <w:t>이소정</w:t>
            </w:r>
          </w:p>
        </w:tc>
        <w:tc>
          <w:tcPr>
            <w:tcW w:w="8531" w:type="dxa"/>
            <w:tcMar>
              <w:top w:w="80" w:type="dxa"/>
              <w:left w:w="120" w:type="dxa"/>
              <w:bottom w:w="80" w:type="dxa"/>
              <w:right w:w="120" w:type="dxa"/>
            </w:tcMar>
            <w:vAlign w:val="center"/>
          </w:tcPr>
          <w:p w14:paraId="052DCDCD" w14:textId="2F70023E" w:rsidR="00AB2FC0" w:rsidRDefault="00000000">
            <w:pPr>
              <w:rPr>
                <w:lang w:eastAsia="ko-KR"/>
              </w:rPr>
            </w:pPr>
            <w:r>
              <w:rPr>
                <w:sz w:val="20"/>
                <w:lang w:eastAsia="ko-KR"/>
              </w:rPr>
              <w:t xml:space="preserve">42세, </w:t>
            </w:r>
            <w:proofErr w:type="spellStart"/>
            <w:r>
              <w:rPr>
                <w:sz w:val="20"/>
                <w:lang w:eastAsia="ko-KR"/>
              </w:rPr>
              <w:t>북한학</w:t>
            </w:r>
            <w:proofErr w:type="spellEnd"/>
            <w:r>
              <w:rPr>
                <w:sz w:val="20"/>
                <w:lang w:eastAsia="ko-KR"/>
              </w:rPr>
              <w:t xml:space="preserve"> 박사, 기정동 관련 후속 연구 담당</w:t>
            </w:r>
          </w:p>
        </w:tc>
      </w:tr>
    </w:tbl>
    <w:p w14:paraId="52D842A3" w14:textId="77777777" w:rsidR="00AB2FC0" w:rsidRDefault="00AB2FC0">
      <w:pPr>
        <w:rPr>
          <w:lang w:eastAsia="ko-KR"/>
        </w:rPr>
      </w:pPr>
    </w:p>
    <w:p w14:paraId="762D3F47" w14:textId="7724EC79" w:rsidR="00AB2FC0" w:rsidRDefault="00A416E0">
      <w:pPr>
        <w:rPr>
          <w:lang w:eastAsia="ko-KR"/>
        </w:rPr>
      </w:pPr>
      <w:r>
        <w:rPr>
          <w:rFonts w:hint="eastAsia"/>
          <w:b/>
          <w:sz w:val="19"/>
          <w:lang w:eastAsia="ko-KR"/>
        </w:rPr>
        <w:t>[</w:t>
      </w:r>
      <w:r>
        <w:rPr>
          <w:b/>
          <w:sz w:val="19"/>
          <w:lang w:eastAsia="ko-KR"/>
        </w:rPr>
        <w:t>이</w:t>
      </w:r>
      <w:r w:rsidR="00F4795A">
        <w:rPr>
          <w:rFonts w:hint="eastAsia"/>
          <w:b/>
          <w:sz w:val="19"/>
          <w:lang w:eastAsia="ko-KR"/>
        </w:rPr>
        <w:t>소정</w:t>
      </w:r>
      <w:r>
        <w:rPr>
          <w:rFonts w:hint="eastAsia"/>
          <w:b/>
          <w:sz w:val="19"/>
          <w:lang w:eastAsia="ko-KR"/>
        </w:rPr>
        <w:t>]</w:t>
      </w:r>
      <w:r>
        <w:rPr>
          <w:rFonts w:hint="eastAsia"/>
          <w:lang w:eastAsia="ko-KR"/>
        </w:rPr>
        <w:t xml:space="preserve"> </w:t>
      </w:r>
      <w:r>
        <w:rPr>
          <w:sz w:val="20"/>
          <w:lang w:eastAsia="ko-KR"/>
        </w:rPr>
        <w:t xml:space="preserve">선생님, 어제 인터뷰 감사했어요. 하나만 더 여쭤봐도 될까요? 어린 시절에 기정동 마을 쪽을 직접 보거나 들으신 이야기 </w:t>
      </w:r>
      <w:proofErr w:type="spellStart"/>
      <w:r>
        <w:rPr>
          <w:sz w:val="20"/>
          <w:lang w:eastAsia="ko-KR"/>
        </w:rPr>
        <w:t>있으신지요</w:t>
      </w:r>
      <w:proofErr w:type="spellEnd"/>
      <w:r>
        <w:rPr>
          <w:sz w:val="20"/>
          <w:lang w:eastAsia="ko-KR"/>
        </w:rPr>
        <w:t>.</w:t>
      </w:r>
    </w:p>
    <w:p w14:paraId="545744AE" w14:textId="62F7D1E2" w:rsidR="00AB2FC0" w:rsidRDefault="00A416E0">
      <w:pPr>
        <w:rPr>
          <w:lang w:eastAsia="ko-KR"/>
        </w:rPr>
      </w:pPr>
      <w:r>
        <w:rPr>
          <w:rFonts w:hint="eastAsia"/>
          <w:b/>
          <w:sz w:val="19"/>
          <w:lang w:eastAsia="ko-KR"/>
        </w:rPr>
        <w:t>[</w:t>
      </w:r>
      <w:r>
        <w:rPr>
          <w:b/>
          <w:sz w:val="19"/>
          <w:lang w:eastAsia="ko-KR"/>
        </w:rPr>
        <w:t>박</w:t>
      </w:r>
      <w:r w:rsidR="007B2FE7">
        <w:rPr>
          <w:rFonts w:hint="eastAsia"/>
          <w:b/>
          <w:sz w:val="19"/>
          <w:lang w:eastAsia="ko-KR"/>
        </w:rPr>
        <w:t>준희</w:t>
      </w:r>
      <w:r>
        <w:rPr>
          <w:rFonts w:hint="eastAsia"/>
          <w:b/>
          <w:sz w:val="19"/>
          <w:lang w:eastAsia="ko-KR"/>
        </w:rPr>
        <w:t>]</w:t>
      </w:r>
      <w:r>
        <w:rPr>
          <w:rFonts w:hint="eastAsia"/>
          <w:lang w:eastAsia="ko-KR"/>
        </w:rPr>
        <w:t xml:space="preserve"> </w:t>
      </w:r>
      <w:r>
        <w:rPr>
          <w:sz w:val="20"/>
          <w:lang w:eastAsia="ko-KR"/>
        </w:rPr>
        <w:t xml:space="preserve">조금은 있어요. 우리 고향은 평화리에서 좀 떨어진 데였는데, 어른들이 그쪽 동네 이야기를 가끔 하셨어요. 우리는 그 마을을 '분계선마을'이라고 </w:t>
      </w:r>
      <w:proofErr w:type="spellStart"/>
      <w:r>
        <w:rPr>
          <w:sz w:val="20"/>
          <w:lang w:eastAsia="ko-KR"/>
        </w:rPr>
        <w:t>불렀어요</w:t>
      </w:r>
      <w:proofErr w:type="spellEnd"/>
      <w:r>
        <w:rPr>
          <w:sz w:val="20"/>
          <w:lang w:eastAsia="ko-KR"/>
        </w:rPr>
        <w:t>. 남쪽에서 뭐라고 부르는지는 그때는 몰랐죠.</w:t>
      </w:r>
      <w:r w:rsidR="007B2FE7">
        <w:rPr>
          <w:rFonts w:hint="eastAsia"/>
          <w:lang w:eastAsia="ko-KR"/>
        </w:rPr>
        <w:t xml:space="preserve"> </w:t>
      </w:r>
      <w:r>
        <w:rPr>
          <w:sz w:val="20"/>
          <w:lang w:eastAsia="ko-KR"/>
        </w:rPr>
        <w:t xml:space="preserve">근데 그게 원래부터 그런 모양은 </w:t>
      </w:r>
      <w:proofErr w:type="spellStart"/>
      <w:r>
        <w:rPr>
          <w:sz w:val="20"/>
          <w:lang w:eastAsia="ko-KR"/>
        </w:rPr>
        <w:t>아니었대요</w:t>
      </w:r>
      <w:proofErr w:type="spellEnd"/>
      <w:r>
        <w:rPr>
          <w:sz w:val="20"/>
          <w:lang w:eastAsia="ko-KR"/>
        </w:rPr>
        <w:t xml:space="preserve">. 엄마가 그러셨어요. 70년대 중반에… 아마 </w:t>
      </w:r>
      <w:r w:rsidRPr="007B2FE7">
        <w:rPr>
          <w:b/>
          <w:bCs/>
          <w:color w:val="EE0000"/>
          <w:sz w:val="20"/>
          <w:highlight w:val="yellow"/>
          <w:lang w:eastAsia="ko-KR"/>
        </w:rPr>
        <w:t>[D]</w:t>
      </w:r>
      <w:r>
        <w:rPr>
          <w:sz w:val="20"/>
          <w:lang w:eastAsia="ko-KR"/>
        </w:rPr>
        <w:t xml:space="preserve">년이었을 거예요. 그때 한꺼번에 집이 새로 지어졌다고. 그전에는 그렇게 번듯한 집들이 없었는데, 어느 순간 파란 지붕 건물들이 쫙 생겼다고. </w:t>
      </w:r>
    </w:p>
    <w:p w14:paraId="23CB225C" w14:textId="5C041DD6" w:rsidR="00AB2FC0" w:rsidRDefault="00000000">
      <w:pPr>
        <w:rPr>
          <w:lang w:eastAsia="ko-KR"/>
        </w:rPr>
      </w:pPr>
      <w:r>
        <w:rPr>
          <w:b/>
          <w:sz w:val="19"/>
          <w:lang w:eastAsia="ko-KR"/>
        </w:rPr>
        <w:t>[</w:t>
      </w:r>
      <w:r w:rsidR="00A416E0">
        <w:rPr>
          <w:b/>
          <w:sz w:val="19"/>
          <w:lang w:eastAsia="ko-KR"/>
        </w:rPr>
        <w:t>이</w:t>
      </w:r>
      <w:r w:rsidR="00A416E0">
        <w:rPr>
          <w:rFonts w:hint="eastAsia"/>
          <w:b/>
          <w:sz w:val="19"/>
          <w:lang w:eastAsia="ko-KR"/>
        </w:rPr>
        <w:t>소정</w:t>
      </w:r>
      <w:r>
        <w:rPr>
          <w:b/>
          <w:sz w:val="19"/>
          <w:lang w:eastAsia="ko-KR"/>
        </w:rPr>
        <w:t xml:space="preserve">] </w:t>
      </w:r>
      <w:r>
        <w:rPr>
          <w:sz w:val="20"/>
          <w:lang w:eastAsia="ko-KR"/>
        </w:rPr>
        <w:t>정확한 연도까지 기억하고 계시네요. 선생님은 그 마을에 직접 가 보신 적은 없으시고요?</w:t>
      </w:r>
    </w:p>
    <w:p w14:paraId="53FEB984" w14:textId="47334263" w:rsidR="00AB2FC0" w:rsidRDefault="00000000">
      <w:pPr>
        <w:rPr>
          <w:lang w:eastAsia="ko-KR"/>
        </w:rPr>
      </w:pPr>
      <w:r>
        <w:rPr>
          <w:b/>
          <w:sz w:val="19"/>
          <w:lang w:eastAsia="ko-KR"/>
        </w:rPr>
        <w:t>[</w:t>
      </w:r>
      <w:r w:rsidR="00A416E0">
        <w:rPr>
          <w:b/>
          <w:sz w:val="19"/>
          <w:lang w:eastAsia="ko-KR"/>
        </w:rPr>
        <w:t>박</w:t>
      </w:r>
      <w:r w:rsidR="00A416E0">
        <w:rPr>
          <w:rFonts w:hint="eastAsia"/>
          <w:b/>
          <w:sz w:val="19"/>
          <w:lang w:eastAsia="ko-KR"/>
        </w:rPr>
        <w:t>준희</w:t>
      </w:r>
      <w:r>
        <w:rPr>
          <w:b/>
          <w:sz w:val="19"/>
          <w:lang w:eastAsia="ko-KR"/>
        </w:rPr>
        <w:t xml:space="preserve">] </w:t>
      </w:r>
      <w:r>
        <w:rPr>
          <w:sz w:val="20"/>
          <w:lang w:eastAsia="ko-KR"/>
        </w:rPr>
        <w:t xml:space="preserve">아니요, 일반 주민이 들어갈 수 있는 데가 </w:t>
      </w:r>
      <w:proofErr w:type="spellStart"/>
      <w:r>
        <w:rPr>
          <w:sz w:val="20"/>
          <w:lang w:eastAsia="ko-KR"/>
        </w:rPr>
        <w:t>아니에요</w:t>
      </w:r>
      <w:proofErr w:type="spellEnd"/>
      <w:r>
        <w:rPr>
          <w:sz w:val="20"/>
          <w:lang w:eastAsia="ko-KR"/>
        </w:rPr>
        <w:t xml:space="preserve">. 체계상으로는 '판문점협동농장' 소속인데, 거기 실제로 사람이 살지는 않는다고 다들 </w:t>
      </w:r>
      <w:proofErr w:type="spellStart"/>
      <w:r>
        <w:rPr>
          <w:sz w:val="20"/>
          <w:lang w:eastAsia="ko-KR"/>
        </w:rPr>
        <w:t>그랬어요</w:t>
      </w:r>
      <w:proofErr w:type="spellEnd"/>
      <w:r>
        <w:rPr>
          <w:sz w:val="20"/>
          <w:lang w:eastAsia="ko-KR"/>
        </w:rPr>
        <w:t>. 가끔 농번기에 다른 동네 사람들이 불려 가서 일하고 돌아오는 정도였다고.</w:t>
      </w:r>
    </w:p>
    <w:p w14:paraId="59F55396" w14:textId="5B53801E" w:rsidR="00AB2FC0" w:rsidRDefault="00000000">
      <w:pPr>
        <w:rPr>
          <w:lang w:eastAsia="ko-KR"/>
        </w:rPr>
      </w:pPr>
      <w:r>
        <w:rPr>
          <w:b/>
          <w:sz w:val="19"/>
          <w:lang w:eastAsia="ko-KR"/>
        </w:rPr>
        <w:t>[</w:t>
      </w:r>
      <w:r w:rsidR="00A416E0">
        <w:rPr>
          <w:b/>
          <w:sz w:val="19"/>
          <w:lang w:eastAsia="ko-KR"/>
        </w:rPr>
        <w:t>이</w:t>
      </w:r>
      <w:r w:rsidR="00A416E0">
        <w:rPr>
          <w:rFonts w:hint="eastAsia"/>
          <w:b/>
          <w:sz w:val="19"/>
          <w:lang w:eastAsia="ko-KR"/>
        </w:rPr>
        <w:t>소정</w:t>
      </w:r>
      <w:r>
        <w:rPr>
          <w:b/>
          <w:sz w:val="19"/>
          <w:lang w:eastAsia="ko-KR"/>
        </w:rPr>
        <w:t xml:space="preserve">] </w:t>
      </w:r>
      <w:r>
        <w:rPr>
          <w:sz w:val="20"/>
          <w:lang w:eastAsia="ko-KR"/>
        </w:rPr>
        <w:t>말씀하신 '실제로 사람이 살지 않는다'는 부분, 그건 어떻게 알게 되셨던 거예요?</w:t>
      </w:r>
    </w:p>
    <w:p w14:paraId="61BC8404" w14:textId="58844462" w:rsidR="00AB2FC0" w:rsidRDefault="00000000">
      <w:pPr>
        <w:rPr>
          <w:lang w:eastAsia="ko-KR"/>
        </w:rPr>
      </w:pPr>
      <w:r>
        <w:rPr>
          <w:b/>
          <w:sz w:val="19"/>
          <w:lang w:eastAsia="ko-KR"/>
        </w:rPr>
        <w:t>[</w:t>
      </w:r>
      <w:r w:rsidR="00A416E0">
        <w:rPr>
          <w:b/>
          <w:sz w:val="19"/>
          <w:lang w:eastAsia="ko-KR"/>
        </w:rPr>
        <w:t>박</w:t>
      </w:r>
      <w:r w:rsidR="00A416E0">
        <w:rPr>
          <w:rFonts w:hint="eastAsia"/>
          <w:b/>
          <w:sz w:val="19"/>
          <w:lang w:eastAsia="ko-KR"/>
        </w:rPr>
        <w:t>준희</w:t>
      </w:r>
      <w:r>
        <w:rPr>
          <w:b/>
          <w:sz w:val="19"/>
          <w:lang w:eastAsia="ko-KR"/>
        </w:rPr>
        <w:t xml:space="preserve">] </w:t>
      </w:r>
      <w:r>
        <w:rPr>
          <w:sz w:val="20"/>
          <w:lang w:eastAsia="ko-KR"/>
        </w:rPr>
        <w:t>그냥 어른들 사이에서는 알려진 얘기였어요. 겉으로는 집이 많아 보여도 그 집은 속이 비어 있다고요. 실제로 가서 본 사람들도 그렇게 말했고요. 학교나 공장 같은 건물은 있는데 그 안에서 수업을 하거나 일을 하는 게 아니라 그냥 건물만 세워놓은 거라고.</w:t>
      </w:r>
    </w:p>
    <w:p w14:paraId="5695621F" w14:textId="7BEA0122" w:rsidR="00AB2FC0" w:rsidRDefault="00000000">
      <w:pPr>
        <w:rPr>
          <w:lang w:eastAsia="ko-KR"/>
        </w:rPr>
      </w:pPr>
      <w:r>
        <w:rPr>
          <w:b/>
          <w:sz w:val="19"/>
          <w:lang w:eastAsia="ko-KR"/>
        </w:rPr>
        <w:t>[</w:t>
      </w:r>
      <w:r w:rsidR="00A416E0">
        <w:rPr>
          <w:rFonts w:hint="eastAsia"/>
          <w:b/>
          <w:sz w:val="19"/>
          <w:lang w:eastAsia="ko-KR"/>
        </w:rPr>
        <w:t>박준희</w:t>
      </w:r>
      <w:r>
        <w:rPr>
          <w:b/>
          <w:sz w:val="19"/>
          <w:lang w:eastAsia="ko-KR"/>
        </w:rPr>
        <w:t xml:space="preserve">] </w:t>
      </w:r>
      <w:r>
        <w:rPr>
          <w:sz w:val="20"/>
          <w:lang w:eastAsia="ko-KR"/>
        </w:rPr>
        <w:t xml:space="preserve">하나 덧붙이자면, 저 어릴 때 우리 동네 할아버지가 그러셨어요. 저 마을이 원래는 남쪽 사람 넘어오라고 만든 동네라고. 그 말이 맞는지는 저도 잘 모르지만, 할아버지 말씀은 </w:t>
      </w:r>
      <w:proofErr w:type="spellStart"/>
      <w:r>
        <w:rPr>
          <w:sz w:val="20"/>
          <w:lang w:eastAsia="ko-KR"/>
        </w:rPr>
        <w:t>그랬어요</w:t>
      </w:r>
      <w:proofErr w:type="spellEnd"/>
      <w:r>
        <w:rPr>
          <w:sz w:val="20"/>
          <w:lang w:eastAsia="ko-KR"/>
        </w:rPr>
        <w:t>.</w:t>
      </w:r>
    </w:p>
    <w:p w14:paraId="5E149A7F" w14:textId="091CEC7C" w:rsidR="003E2A5F" w:rsidRPr="00A416E0" w:rsidRDefault="00000000">
      <w:pPr>
        <w:rPr>
          <w:lang w:eastAsia="ko-KR"/>
        </w:rPr>
      </w:pPr>
      <w:r>
        <w:rPr>
          <w:b/>
          <w:sz w:val="19"/>
          <w:lang w:eastAsia="ko-KR"/>
        </w:rPr>
        <w:t>[</w:t>
      </w:r>
      <w:r w:rsidR="00A416E0">
        <w:rPr>
          <w:rFonts w:hint="eastAsia"/>
          <w:b/>
          <w:sz w:val="19"/>
          <w:lang w:eastAsia="ko-KR"/>
        </w:rPr>
        <w:t>이소정</w:t>
      </w:r>
      <w:r>
        <w:rPr>
          <w:b/>
          <w:sz w:val="19"/>
          <w:lang w:eastAsia="ko-KR"/>
        </w:rPr>
        <w:t xml:space="preserve">] </w:t>
      </w:r>
      <w:r>
        <w:rPr>
          <w:sz w:val="20"/>
          <w:lang w:eastAsia="ko-KR"/>
        </w:rPr>
        <w:t xml:space="preserve">네, 선생님. 그 부분까지 상세히 말씀해 주셔서 정말 큰 도움이 됐어요. 추가 인용 필요하면 다시 </w:t>
      </w:r>
      <w:proofErr w:type="spellStart"/>
      <w:r>
        <w:rPr>
          <w:sz w:val="20"/>
          <w:lang w:eastAsia="ko-KR"/>
        </w:rPr>
        <w:t>연락드리겠습니다</w:t>
      </w:r>
      <w:proofErr w:type="spellEnd"/>
      <w:r>
        <w:rPr>
          <w:sz w:val="20"/>
          <w:lang w:eastAsia="ko-KR"/>
        </w:rPr>
        <w:t>.</w:t>
      </w:r>
    </w:p>
    <w:sectPr w:rsidR="003E2A5F" w:rsidRPr="00A416E0"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99250513">
    <w:abstractNumId w:val="8"/>
  </w:num>
  <w:num w:numId="2" w16cid:durableId="535973962">
    <w:abstractNumId w:val="6"/>
  </w:num>
  <w:num w:numId="3" w16cid:durableId="1783181089">
    <w:abstractNumId w:val="5"/>
  </w:num>
  <w:num w:numId="4" w16cid:durableId="39061076">
    <w:abstractNumId w:val="4"/>
  </w:num>
  <w:num w:numId="5" w16cid:durableId="148905661">
    <w:abstractNumId w:val="7"/>
  </w:num>
  <w:num w:numId="6" w16cid:durableId="87233588">
    <w:abstractNumId w:val="3"/>
  </w:num>
  <w:num w:numId="7" w16cid:durableId="943877047">
    <w:abstractNumId w:val="2"/>
  </w:num>
  <w:num w:numId="8" w16cid:durableId="1978486741">
    <w:abstractNumId w:val="1"/>
  </w:num>
  <w:num w:numId="9" w16cid:durableId="388116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71A"/>
    <w:rsid w:val="0015074B"/>
    <w:rsid w:val="0029639D"/>
    <w:rsid w:val="00326F90"/>
    <w:rsid w:val="003E2A5F"/>
    <w:rsid w:val="007B2FE7"/>
    <w:rsid w:val="008B09C1"/>
    <w:rsid w:val="00A416E0"/>
    <w:rsid w:val="00AA1D8D"/>
    <w:rsid w:val="00AB2FC0"/>
    <w:rsid w:val="00B47730"/>
    <w:rsid w:val="00C96535"/>
    <w:rsid w:val="00CB0664"/>
    <w:rsid w:val="00CC494A"/>
    <w:rsid w:val="00F479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915A2"/>
  <w14:defaultImageDpi w14:val="300"/>
  <w15:docId w15:val="{AA4FD830-AC6E-1840-85E0-5CA6A6510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830</Words>
  <Characters>2601</Characters>
  <Application>Microsoft Office Word</Application>
  <DocSecurity>0</DocSecurity>
  <Lines>130</Lines>
  <Paragraphs>79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Lee</cp:lastModifiedBy>
  <cp:revision>4</cp:revision>
  <dcterms:created xsi:type="dcterms:W3CDTF">2026-04-18T16:56:00Z</dcterms:created>
  <dcterms:modified xsi:type="dcterms:W3CDTF">2026-05-12T08:30:00Z</dcterms:modified>
  <cp:category/>
</cp:coreProperties>
</file>