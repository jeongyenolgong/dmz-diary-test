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4-3. 기정동 마을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기정동 평화의 마을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망원경의 일기 / 뉴스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기정동, 평화의 마을, 무인마을 의혹, 확성기, 인공기 160m</w:t>
            </w:r>
          </w:p>
        </w:tc>
      </w:tr>
    </w:tbl>
    <w:p>
      <w:pPr>
        <w:pStyle w:val="Heading1"/>
      </w:pPr>
      <w:r>
        <w:t>자료 A: 망원경의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매일 건너편을 봅니다</w:t>
        <w:br/>
        <w:t>쓰는 이: 대성동 전망대 망원경</w:t>
      </w:r>
    </w:p>
    <w:p/>
    <w:p>
      <w:r>
        <w:t>나는 망원경입니다. 대성동 마을에서 800미터 건너편을 바라보는 것이 내 일입니다.</w:t>
      </w:r>
    </w:p>
    <w:p>
      <w:r>
        <w:t>건너편에는 [A]이라는 마을이 있습니다. 북한은 '평화의 마을'이라 부르고, 200명 이상이 산다고 합니다.</w:t>
      </w:r>
    </w:p>
    <w:p>
      <w:r>
        <w:t>하지만 내가 보는 것은 다릅니다.</w:t>
      </w:r>
    </w:p>
    <w:p>
      <w:r>
        <w:t>건물은 많습니다. 아파트처럼 생긴 것도 있습니다. 그런데 창문에 유리가 없습니다. 페인트로 칠해놓은 것입니다. 밤에는 타이머로 불이 켜졌다 꺼집니다.</w:t>
      </w:r>
    </w:p>
    <w:p>
      <w:r>
        <w:t>가끔 거리를 청소하는 사람이 보입니다. 그것 말고는 사람을 본 적이 없습니다.</w:t>
      </w:r>
    </w:p>
    <w:p>
      <w:r>
        <w:t>대신 소리가 들립니다. [C]에서 쏟아지는 방송. 체제의 우월함을 알리는 목소리.</w:t>
      </w:r>
    </w:p>
    <w:p>
      <w:r>
        <w:t>그리고 깃대. 약 160미터. 세계에서 네 번째로 높다고 합니다. 그 위에 인공기가 펄럭입니다.</w:t>
      </w:r>
    </w:p>
    <w:p>
      <w:r>
        <w:t>나는 매일 같은 곳을 봅니다. 그런데 그곳에는 아무도 없습니다.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RFA 자유아시아방송 / 경향신문</w:t>
      </w:r>
    </w:p>
    <w:p/>
    <w:p>
      <w:r>
        <w:rPr>
          <w:b/>
        </w:rPr>
        <w:t>통 일 뉴 스   2026년 3월 20일</w:t>
      </w:r>
    </w:p>
    <w:p/>
    <w:p>
      <w:r>
        <w:rPr>
          <w:b/>
        </w:rPr>
        <w:t>[팩트체크] 기정동 마을에 사람이 살고 있을까?</w:t>
      </w:r>
    </w:p>
    <w:p>
      <w:r>
        <w:t>북한이 '평화의 마을'이라 부르는 기정동. 북한은 200명 이상 거주한다고 주장하지만, 남측 관측 결과 실제 거주민은 확인되지 않는다.</w:t>
      </w:r>
    </w:p>
    <w:p>
      <w:r>
        <w:t>건물 상당수가 [B] 껍데기로, 내부에 방이나 바닥이 없다. 창문 다수는 유리 없이 페인트 처리. 전기 조명은 타이머로 자동 점등·소등된다.</w:t>
      </w:r>
    </w:p>
    <w:p>
      <w:r>
        <w:t>2024년에는 남한의 대북전단 살포 → 북한 오물풍선 → 남한 확성기 재개 → 북한 대남 방송 맞대응 등 확성기 대치가 반복되었다.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대성동에서 바라본 기정동 마을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2_기정동_CCBY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대성동 마을에서 바라본 기정동 마을. 인적 없는 건물들이 보인다. 약 160m 높이 깃대에 [D]가 펄럭이고 있다. 북한은 200명 이상 거주한다고 주장하지만, 남측 관측으로는 거주민이 확인되지 않는다.</w:t>
      </w:r>
    </w:p>
    <w:p>
      <w:r>
        <w:rPr>
          <w:color w:val="646464"/>
          <w:sz w:val="18"/>
        </w:rPr>
        <w:t>사진 출처: Park Jong-u(박종우), 2022년 촬영. CC BY 4.0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대성동 주민과 방문객의 카카오톡 (가상)</w:t>
      </w:r>
    </w:p>
    <w:p/>
    <w:p>
      <w:r>
        <w:rPr>
          <w:b/>
        </w:rPr>
        <w:t xml:space="preserve">[방문객] </w:t>
      </w:r>
      <w:r>
        <w:t>건너편 마을이 기정동이에요? 사람이 사는 거예요?</w:t>
      </w:r>
    </w:p>
    <w:p>
      <w:r>
        <w:rPr>
          <w:b/>
        </w:rPr>
        <w:t xml:space="preserve">[주민] </w:t>
      </w:r>
      <w:r>
        <w:t>아무도 안 살아요. 건물은 있는데 껍데기예요. 방도 없고 바닥도 없어요</w:t>
      </w:r>
    </w:p>
    <w:p>
      <w:r>
        <w:rPr>
          <w:b/>
        </w:rPr>
        <w:t xml:space="preserve">[방문객] </w:t>
      </w:r>
      <w:r>
        <w:t>근데 북한은 200명 산다고 하잖아요</w:t>
      </w:r>
    </w:p>
    <w:p>
      <w:r>
        <w:rPr>
          <w:b/>
        </w:rPr>
        <w:t xml:space="preserve">[주민] </w:t>
      </w:r>
      <w:r>
        <w:t>ㅋㅋ 청소하는 사람만 가끔 보여요. 그것도 관리인 같은 사람</w:t>
      </w:r>
    </w:p>
    <w:p>
      <w:r>
        <w:rPr>
          <w:b/>
        </w:rPr>
        <w:t xml:space="preserve">[방문객] </w:t>
      </w:r>
      <w:r>
        <w:t>확성기 소리는 들려요?</w:t>
      </w:r>
    </w:p>
    <w:p>
      <w:r>
        <w:rPr>
          <w:b/>
        </w:rPr>
        <w:t xml:space="preserve">[주민] </w:t>
      </w:r>
      <w:r>
        <w:t>들리죠. 체제 선전 방송. 2024년에 한동안 엄청 시끄러웠어요</w:t>
      </w:r>
    </w:p>
    <w:p>
      <w:r>
        <w:rPr>
          <w:b/>
        </w:rPr>
        <w:t xml:space="preserve">[방문객] </w:t>
      </w:r>
      <w:r>
        <w:t>인공기 진짜 크던데</w:t>
      </w:r>
    </w:p>
    <w:p>
      <w:r>
        <w:rPr>
          <w:b/>
        </w:rPr>
        <w:t xml:space="preserve">[주민] </w:t>
      </w:r>
      <w:r>
        <w:t>160미터 깃대에 270킬로그램짜리 깃발이에요. 비 오면 무게 때문에 찢어진대요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기정동</w:t>
              <w:br/>
              <w:t>※ 기존 4-6에서 사용됨! → 4-6은 재작성 예정이므로 허용</w:t>
              <w:br/>
              <w:t>소속: 자료 A</w:t>
              <w:br/>
              <w:t>출처: 자료 B/D "기정동"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콘크리트</w:t>
              <w:br/>
              <w:t>소속: 자료 B</w:t>
              <w:br/>
              <w:t>출처: 자료 D "껍데기예요. 방도 없고 바닥도 없어요"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확성기</w:t>
              <w:br/>
              <w:t>소속: 자료 A</w:t>
              <w:br/>
              <w:t>출처: 자료 B "확성기 대치" / 자료 D "확성기 소리는 들려요?"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인공기</w:t>
              <w:br/>
              <w:t>※ 4-1 [C]와 중복! → 4-1 [C]="인공기", 4-3 [D]도 "인공기"</w:t>
              <w:br/>
              <w:t>수정 필요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