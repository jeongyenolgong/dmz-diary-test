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4-2. 대성동 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 자유의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이장 편지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대성동, 납세·병역 면제, 통금, 출입증, 8개월 거주 조건, 조산리</w:t>
            </w:r>
          </w:p>
        </w:tc>
      </w:tr>
    </w:tbl>
    <w:p>
      <w:pPr>
        <w:pStyle w:val="Heading1"/>
      </w:pPr>
      <w:r>
        <w:t>자료 A: 대성동 이장의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이 마을에서 산다는 것</w:t>
        <w:br/>
        <w:t>날짜: 2026년 설날</w:t>
        <w:br/>
        <w:t>보내는 이: 김동구(가상), 대성동 이장</w:t>
      </w:r>
    </w:p>
    <w:p/>
    <w:p>
      <w:r>
        <w:t>대성동에 오시는 분들에게,</w:t>
      </w:r>
    </w:p>
    <w:p>
      <w:r>
        <w:t>우리 마을은 DMZ 안에 있습니다. 군사분계선에서 남쪽으로 겨우 500미터. [A]을 건너야 들어올 수 있고, 그때마다 출입증 검사를 받습니다.</w:t>
      </w:r>
    </w:p>
    <w:p>
      <w:r>
        <w:t>주민이 되려면 6·25 전쟁 이전부터 이 마을에 살았던 사람의 후손이어야 합니다. 그리고 1년에 [B]개월 이상 살아야 합니다.</w:t>
      </w:r>
    </w:p>
    <w:p>
      <w:r>
        <w:t>대신 세금을 안 냅니다. 병역도 면제입니다. 하지만 자정부터 새벽 5시까지는 통금이고, 매일 저녁 7시에 민정중대가 인원을 점검합니다.</w:t>
      </w:r>
    </w:p>
    <w:p>
      <w:r>
        <w:t>불편하냐고요? 네, 많이. 하지만 이 마을은 우리 할아버지가 지킨 땅입니다.</w:t>
        <w:br/>
        <w:br/>
        <w:t>이장 김동구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SBS뉴스 / 대한민국 정책브리핑 기반 재구성</w:t>
      </w:r>
    </w:p>
    <w:p/>
    <w:p>
      <w:r>
        <w:rPr>
          <w:b/>
        </w:rPr>
        <w:t>통 일 뉴 스   2026년 7월 27일</w:t>
      </w:r>
    </w:p>
    <w:p/>
    <w:p>
      <w:r>
        <w:rPr>
          <w:b/>
        </w:rPr>
        <w:t>정전 73주년… DMZ 유일의 남측 마을, 대성동의 일상</w:t>
      </w:r>
    </w:p>
    <w:p>
      <w:r>
        <w:t>경기도 파주시 군내면 [C]. 군사분계선에서 남쪽 약 500m, DMZ 내부에 위치한 대성동 자유의 마을에는 현재 약 50가구가 거주한다.</w:t>
      </w:r>
    </w:p>
    <w:p>
      <w:r>
        <w:t>주민 자격은 6·25 이전 거주민 후손에 한하며, 연간 8개월 이상 계속 거주해야 한다. 납세와 병역이 면제되지만, 자정~새벽 5시 통금과 매일 저녁 인원 점검이 이루어진다.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감시초소에서 바라본 대성동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4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6_대성동깃대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감시초소(OP)에서 바라본 대성동 자유의 마을. 99.8m 깃대 위 [D]가 보인다. 현재 약 50가구가 거주하며, DMZ 내부에 위치한 유일한 남측 민간인 마을이다.</w:t>
      </w:r>
    </w:p>
    <w:p>
      <w:r>
        <w:rPr>
          <w:color w:val="646464"/>
          <w:sz w:val="18"/>
        </w:rPr>
        <w:t>사진 출처: Lt. Cmdr. Brendan Trembath, UN Command, 2025년. Public Domain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대성동 주민과 외부 친구의 카카오톡 (가상)</w:t>
      </w:r>
    </w:p>
    <w:p/>
    <w:p>
      <w:r>
        <w:rPr>
          <w:b/>
        </w:rPr>
        <w:t xml:space="preserve">[친구] </w:t>
      </w:r>
      <w:r>
        <w:t>야 너네 마을 진짜 세금 안 내?</w:t>
      </w:r>
    </w:p>
    <w:p>
      <w:r>
        <w:rPr>
          <w:b/>
        </w:rPr>
        <w:t xml:space="preserve">[동구] </w:t>
      </w:r>
      <w:r>
        <w:t>ㅇㅇ 국세 지방세 면제. 병역도 면제</w:t>
      </w:r>
    </w:p>
    <w:p>
      <w:r>
        <w:rPr>
          <w:b/>
        </w:rPr>
        <w:t xml:space="preserve">[친구] </w:t>
      </w:r>
      <w:r>
        <w:t>대박... 불편한 건?</w:t>
      </w:r>
    </w:p>
    <w:p>
      <w:r>
        <w:rPr>
          <w:b/>
        </w:rPr>
        <w:t xml:space="preserve">[동구] </w:t>
      </w:r>
      <w:r>
        <w:t>통금 있어. 자정부터 새벽 5시. 저녁 7시에 민정중대가 인원 확인</w:t>
      </w:r>
    </w:p>
    <w:p>
      <w:r>
        <w:rPr>
          <w:b/>
        </w:rPr>
        <w:t xml:space="preserve">[친구] </w:t>
      </w:r>
      <w:r>
        <w:t>통일대교 건너서 들어간다며?</w:t>
      </w:r>
    </w:p>
    <w:p>
      <w:r>
        <w:rPr>
          <w:b/>
        </w:rPr>
        <w:t xml:space="preserve">[동구] </w:t>
      </w:r>
      <w:r>
        <w:t>ㅇㅇ 출입증 없으면 못 들어와. 8개월 안 살면 자격 날아가</w:t>
      </w:r>
    </w:p>
    <w:p>
      <w:r>
        <w:rPr>
          <w:b/>
        </w:rPr>
        <w:t xml:space="preserve">[친구] </w:t>
      </w:r>
      <w:r>
        <w:t>주소가 어딘데?</w:t>
      </w:r>
    </w:p>
    <w:p>
      <w:r>
        <w:rPr>
          <w:b/>
        </w:rPr>
        <w:t xml:space="preserve">[동구] </w:t>
      </w:r>
      <w:r>
        <w:t>파주시 군내면 조산리. 근데 여기 행정은 사실상 유엔사가 관리해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통일대교</w:t>
              <w:br/>
              <w:t>소속: 자료 A</w:t>
              <w:br/>
              <w:t>출처: 자료 D "통일대교 건너서 들어간다며?"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8</w:t>
              <w:br/>
              <w:t>소속: 자료 A</w:t>
              <w:br/>
              <w:t>출처: 자료 B "8개월 이상 계속 거주"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조산리</w:t>
              <w:br/>
              <w:t>소속: 자료 B</w:t>
              <w:br/>
              <w:t>출처: 자료 D "파주시 군내면 조산리"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태극기</w:t>
              <w:br/>
              <w:t>소속: 자료 C</w:t>
              <w:br/>
              <w:t>출처: 자료 A "깃대" 맥락 / 일반 상식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