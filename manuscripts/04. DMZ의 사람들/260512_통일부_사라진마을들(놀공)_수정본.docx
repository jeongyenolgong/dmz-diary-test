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AD671" w14:textId="77777777" w:rsidR="00F7395A" w:rsidRPr="007A2FBA" w:rsidRDefault="00000000">
      <w:pPr>
        <w:rPr>
          <w:b/>
          <w:bCs/>
          <w:lang w:eastAsia="ko-KR"/>
        </w:rPr>
      </w:pPr>
      <w:r w:rsidRPr="007A2FBA">
        <w:rPr>
          <w:b/>
          <w:bCs/>
          <w:lang w:eastAsia="ko-KR"/>
        </w:rPr>
        <w:t>카테고리</w:t>
      </w:r>
      <w:r w:rsidRPr="007A2FBA">
        <w:rPr>
          <w:b/>
          <w:bCs/>
          <w:lang w:eastAsia="ko-KR"/>
        </w:rPr>
        <w:t xml:space="preserve"> 04. DMZ</w:t>
      </w:r>
      <w:r w:rsidRPr="007A2FBA">
        <w:rPr>
          <w:b/>
          <w:bCs/>
          <w:lang w:eastAsia="ko-KR"/>
        </w:rPr>
        <w:t>의</w:t>
      </w:r>
      <w:r w:rsidRPr="007A2FBA">
        <w:rPr>
          <w:b/>
          <w:bCs/>
          <w:lang w:eastAsia="ko-KR"/>
        </w:rPr>
        <w:t xml:space="preserve"> </w:t>
      </w:r>
      <w:r w:rsidRPr="007A2FBA">
        <w:rPr>
          <w:b/>
          <w:bCs/>
          <w:lang w:eastAsia="ko-KR"/>
        </w:rPr>
        <w:t>사람들</w:t>
      </w:r>
      <w:r w:rsidRPr="007A2FBA">
        <w:rPr>
          <w:b/>
          <w:bCs/>
          <w:lang w:eastAsia="ko-KR"/>
        </w:rPr>
        <w:t xml:space="preserve">  |  </w:t>
      </w:r>
      <w:r w:rsidRPr="007A2FBA">
        <w:rPr>
          <w:b/>
          <w:bCs/>
          <w:lang w:eastAsia="ko-KR"/>
        </w:rPr>
        <w:t>세부</w:t>
      </w:r>
      <w:r w:rsidRPr="007A2FBA">
        <w:rPr>
          <w:b/>
          <w:bCs/>
          <w:lang w:eastAsia="ko-KR"/>
        </w:rPr>
        <w:t xml:space="preserve"> </w:t>
      </w:r>
      <w:r w:rsidRPr="007A2FBA">
        <w:rPr>
          <w:b/>
          <w:bCs/>
          <w:lang w:eastAsia="ko-KR"/>
        </w:rPr>
        <w:t>주제</w:t>
      </w:r>
      <w:r w:rsidRPr="007A2FBA">
        <w:rPr>
          <w:b/>
          <w:bCs/>
          <w:lang w:eastAsia="ko-KR"/>
        </w:rPr>
        <w:t xml:space="preserve"> 4-4. </w:t>
      </w:r>
      <w:r w:rsidRPr="007A2FBA">
        <w:rPr>
          <w:b/>
          <w:bCs/>
          <w:lang w:eastAsia="ko-KR"/>
        </w:rPr>
        <w:t>사라진</w:t>
      </w:r>
      <w:r w:rsidRPr="007A2FBA">
        <w:rPr>
          <w:b/>
          <w:bCs/>
          <w:lang w:eastAsia="ko-KR"/>
        </w:rPr>
        <w:t xml:space="preserve"> </w:t>
      </w:r>
      <w:r w:rsidRPr="007A2FBA">
        <w:rPr>
          <w:b/>
          <w:bCs/>
          <w:lang w:eastAsia="ko-KR"/>
        </w:rPr>
        <w:t>마을들</w:t>
      </w:r>
    </w:p>
    <w:p w14:paraId="42A17030" w14:textId="77777777" w:rsidR="00F7395A" w:rsidRPr="007A2FBA" w:rsidRDefault="00000000">
      <w:pPr>
        <w:pStyle w:val="1"/>
        <w:rPr>
          <w:sz w:val="21"/>
          <w:szCs w:val="21"/>
        </w:rPr>
      </w:pPr>
      <w:proofErr w:type="spellStart"/>
      <w:r w:rsidRPr="007A2FBA">
        <w:rPr>
          <w:sz w:val="21"/>
          <w:szCs w:val="21"/>
        </w:rPr>
        <w:t>콘텐츠</w:t>
      </w:r>
      <w:proofErr w:type="spellEnd"/>
      <w:r w:rsidRPr="007A2FBA">
        <w:rPr>
          <w:sz w:val="21"/>
          <w:szCs w:val="21"/>
        </w:rPr>
        <w:t xml:space="preserve"> </w:t>
      </w:r>
      <w:proofErr w:type="spellStart"/>
      <w:r w:rsidRPr="007A2FBA">
        <w:rPr>
          <w:sz w:val="21"/>
          <w:szCs w:val="21"/>
        </w:rPr>
        <w:t>개요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418"/>
        <w:gridCol w:w="7222"/>
      </w:tblGrid>
      <w:tr w:rsidR="000E3C5B" w14:paraId="4B50109D" w14:textId="77777777" w:rsidTr="00490D9A">
        <w:tc>
          <w:tcPr>
            <w:tcW w:w="1418" w:type="dxa"/>
            <w:shd w:val="clear" w:color="auto" w:fill="5B2C6F"/>
          </w:tcPr>
          <w:p w14:paraId="4659B1B0" w14:textId="77777777" w:rsidR="000E3C5B" w:rsidRPr="007A2FBA" w:rsidRDefault="00000000">
            <w:pPr>
              <w:rPr>
                <w:rFonts w:eastAsia="맑은 고딕"/>
              </w:rPr>
            </w:pPr>
            <w:proofErr w:type="spellStart"/>
            <w:r w:rsidRPr="007A2FBA">
              <w:rPr>
                <w:rFonts w:eastAsia="맑은 고딕"/>
                <w:b/>
                <w:color w:val="FFFFFF"/>
              </w:rPr>
              <w:t>항목</w:t>
            </w:r>
            <w:proofErr w:type="spellEnd"/>
          </w:p>
        </w:tc>
        <w:tc>
          <w:tcPr>
            <w:tcW w:w="7222" w:type="dxa"/>
            <w:shd w:val="clear" w:color="auto" w:fill="5B2C6F"/>
          </w:tcPr>
          <w:p w14:paraId="7A027504" w14:textId="77777777" w:rsidR="000E3C5B" w:rsidRPr="007A2FBA" w:rsidRDefault="00000000">
            <w:pPr>
              <w:rPr>
                <w:rFonts w:eastAsia="맑은 고딕"/>
                <w:lang w:eastAsia="ko-KR"/>
              </w:rPr>
            </w:pPr>
            <w:proofErr w:type="spellStart"/>
            <w:r w:rsidRPr="007A2FBA">
              <w:rPr>
                <w:rFonts w:eastAsia="맑은 고딕"/>
                <w:b/>
                <w:color w:val="FFFFFF"/>
              </w:rPr>
              <w:t>내용</w:t>
            </w:r>
            <w:proofErr w:type="spellEnd"/>
          </w:p>
        </w:tc>
      </w:tr>
      <w:tr w:rsidR="000E3C5B" w14:paraId="6C2712B2" w14:textId="77777777" w:rsidTr="00490D9A">
        <w:tc>
          <w:tcPr>
            <w:tcW w:w="1418" w:type="dxa"/>
            <w:shd w:val="clear" w:color="auto" w:fill="F5F0F8"/>
          </w:tcPr>
          <w:p w14:paraId="5486E765" w14:textId="77777777" w:rsidR="000E3C5B" w:rsidRDefault="00000000">
            <w:proofErr w:type="spellStart"/>
            <w:r>
              <w:rPr>
                <w:b/>
              </w:rPr>
              <w:t>자료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구성</w:t>
            </w:r>
            <w:proofErr w:type="spellEnd"/>
          </w:p>
        </w:tc>
        <w:tc>
          <w:tcPr>
            <w:tcW w:w="7222" w:type="dxa"/>
          </w:tcPr>
          <w:p w14:paraId="5667EE20" w14:textId="7AA8F393" w:rsidR="000E3C5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4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실향민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일기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보도자료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사진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구술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채록</w:t>
            </w:r>
            <w:r>
              <w:rPr>
                <w:lang w:eastAsia="ko-KR"/>
              </w:rPr>
              <w:t>)</w:t>
            </w:r>
          </w:p>
        </w:tc>
      </w:tr>
    </w:tbl>
    <w:p w14:paraId="32052509" w14:textId="77777777" w:rsidR="00F151C1" w:rsidRPr="007A2FBA" w:rsidRDefault="00F151C1" w:rsidP="00F151C1">
      <w:pPr>
        <w:pStyle w:val="1"/>
        <w:rPr>
          <w:sz w:val="21"/>
          <w:szCs w:val="21"/>
          <w:lang w:eastAsia="ko-KR"/>
        </w:rPr>
      </w:pPr>
      <w:proofErr w:type="spellStart"/>
      <w:r w:rsidRPr="007A2FBA">
        <w:rPr>
          <w:rFonts w:ascii="맑은 고딕" w:eastAsia="맑은 고딕" w:hAnsi="맑은 고딕" w:cs="맑은 고딕" w:hint="eastAsia"/>
          <w:sz w:val="21"/>
          <w:szCs w:val="21"/>
        </w:rPr>
        <w:t>빈칸</w:t>
      </w:r>
      <w:proofErr w:type="spellEnd"/>
      <w:r w:rsidRPr="007A2FBA">
        <w:rPr>
          <w:sz w:val="21"/>
          <w:szCs w:val="21"/>
        </w:rPr>
        <w:t xml:space="preserve"> </w:t>
      </w:r>
      <w:proofErr w:type="spellStart"/>
      <w:r w:rsidRPr="007A2FBA">
        <w:rPr>
          <w:rFonts w:ascii="맑은 고딕" w:eastAsia="맑은 고딕" w:hAnsi="맑은 고딕" w:cs="맑은 고딕" w:hint="eastAsia"/>
          <w:sz w:val="21"/>
          <w:szCs w:val="21"/>
        </w:rPr>
        <w:t>정답표</w:t>
      </w:r>
      <w:proofErr w:type="spellEnd"/>
      <w:r w:rsidRPr="007A2FBA">
        <w:rPr>
          <w:sz w:val="21"/>
          <w:szCs w:val="21"/>
          <w:lang w:eastAsia="ko-KR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41"/>
        <w:gridCol w:w="1116"/>
        <w:gridCol w:w="1272"/>
        <w:gridCol w:w="1672"/>
        <w:gridCol w:w="3739"/>
      </w:tblGrid>
      <w:tr w:rsidR="000E3C5B" w14:paraId="0F5B6213" w14:textId="77777777" w:rsidTr="007A2FBA">
        <w:trPr>
          <w:trHeight w:val="289"/>
        </w:trPr>
        <w:tc>
          <w:tcPr>
            <w:tcW w:w="851" w:type="dxa"/>
            <w:shd w:val="clear" w:color="auto" w:fill="5B2C6F"/>
          </w:tcPr>
          <w:p w14:paraId="0A6A932E" w14:textId="77777777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BA3A3F">
              <w:rPr>
                <w:rFonts w:eastAsia="맑은 고딕" w:cs="맑은 고딕" w:hint="eastAsia"/>
                <w:b/>
                <w:color w:val="FFFFFF"/>
                <w:sz w:val="18"/>
                <w:szCs w:val="18"/>
              </w:rPr>
              <w:t>빈칸</w:t>
            </w:r>
            <w:proofErr w:type="spellEnd"/>
          </w:p>
        </w:tc>
        <w:tc>
          <w:tcPr>
            <w:tcW w:w="992" w:type="dxa"/>
            <w:shd w:val="clear" w:color="auto" w:fill="5B2C6F"/>
          </w:tcPr>
          <w:p w14:paraId="359CF513" w14:textId="77777777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A3A3F">
              <w:rPr>
                <w:rFonts w:eastAsia="맑은 고딕" w:cs="맑은 고딕" w:hint="eastAsia"/>
                <w:b/>
                <w:color w:val="FFFFFF"/>
                <w:sz w:val="18"/>
                <w:szCs w:val="18"/>
              </w:rPr>
              <w:t>정답</w:t>
            </w:r>
          </w:p>
        </w:tc>
        <w:tc>
          <w:tcPr>
            <w:tcW w:w="1276" w:type="dxa"/>
            <w:shd w:val="clear" w:color="auto" w:fill="5B2C6F"/>
          </w:tcPr>
          <w:p w14:paraId="61729791" w14:textId="77777777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A3A3F">
              <w:rPr>
                <w:rFonts w:eastAsia="맑은 고딕" w:cs="맑은 고딕" w:hint="eastAsia"/>
                <w:b/>
                <w:color w:val="FFFFFF"/>
                <w:sz w:val="18"/>
                <w:szCs w:val="18"/>
              </w:rPr>
              <w:t>소속</w:t>
            </w:r>
            <w:r w:rsidRPr="00BA3A3F">
              <w:rPr>
                <w:rFonts w:asciiTheme="majorHAnsi" w:eastAsiaTheme="majorHAnsi" w:hAnsiTheme="majorHAnsi" w:cstheme="majorHAnsi"/>
                <w:b/>
                <w:color w:val="FFFFFF"/>
                <w:sz w:val="18"/>
                <w:szCs w:val="18"/>
              </w:rPr>
              <w:t xml:space="preserve"> </w:t>
            </w:r>
            <w:r w:rsidRPr="00BA3A3F">
              <w:rPr>
                <w:rFonts w:eastAsia="맑은 고딕" w:cs="맑은 고딕" w:hint="eastAsia"/>
                <w:b/>
                <w:color w:val="FFFFFF"/>
                <w:sz w:val="18"/>
                <w:szCs w:val="18"/>
              </w:rPr>
              <w:t>자료</w:t>
            </w:r>
          </w:p>
        </w:tc>
        <w:tc>
          <w:tcPr>
            <w:tcW w:w="1701" w:type="dxa"/>
            <w:shd w:val="clear" w:color="auto" w:fill="5B2C6F"/>
          </w:tcPr>
          <w:p w14:paraId="042D8253" w14:textId="77777777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A3A3F">
              <w:rPr>
                <w:rFonts w:eastAsia="맑은 고딕" w:cs="맑은 고딕" w:hint="eastAsia"/>
                <w:b/>
                <w:color w:val="FFFFFF"/>
                <w:sz w:val="18"/>
                <w:szCs w:val="18"/>
              </w:rPr>
              <w:t>정답</w:t>
            </w:r>
            <w:r w:rsidRPr="00BA3A3F">
              <w:rPr>
                <w:rFonts w:asciiTheme="majorHAnsi" w:eastAsiaTheme="majorHAnsi" w:hAnsiTheme="majorHAnsi" w:cstheme="majorHAnsi"/>
                <w:b/>
                <w:color w:val="FFFFFF"/>
                <w:sz w:val="18"/>
                <w:szCs w:val="18"/>
              </w:rPr>
              <w:t xml:space="preserve"> </w:t>
            </w:r>
            <w:r w:rsidRPr="00BA3A3F">
              <w:rPr>
                <w:rFonts w:eastAsia="맑은 고딕" w:cs="맑은 고딕" w:hint="eastAsia"/>
                <w:b/>
                <w:color w:val="FFFFFF"/>
                <w:sz w:val="18"/>
                <w:szCs w:val="18"/>
              </w:rPr>
              <w:t>출처</w:t>
            </w:r>
          </w:p>
        </w:tc>
        <w:tc>
          <w:tcPr>
            <w:tcW w:w="3820" w:type="dxa"/>
            <w:shd w:val="clear" w:color="auto" w:fill="5B2C6F"/>
          </w:tcPr>
          <w:p w14:paraId="60ED6C2A" w14:textId="77777777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A3A3F">
              <w:rPr>
                <w:rFonts w:eastAsia="맑은 고딕" w:cs="맑은 고딕" w:hint="eastAsia"/>
                <w:b/>
                <w:color w:val="FFFFFF"/>
                <w:sz w:val="18"/>
                <w:szCs w:val="18"/>
              </w:rPr>
              <w:t>출처</w:t>
            </w:r>
            <w:r w:rsidRPr="00BA3A3F">
              <w:rPr>
                <w:rFonts w:asciiTheme="majorHAnsi" w:eastAsiaTheme="majorHAnsi" w:hAnsiTheme="majorHAnsi" w:cstheme="majorHAnsi"/>
                <w:b/>
                <w:color w:val="FFFFFF"/>
                <w:sz w:val="18"/>
                <w:szCs w:val="18"/>
              </w:rPr>
              <w:t xml:space="preserve"> </w:t>
            </w:r>
            <w:r w:rsidRPr="00BA3A3F">
              <w:rPr>
                <w:rFonts w:eastAsia="맑은 고딕" w:cs="맑은 고딕" w:hint="eastAsia"/>
                <w:b/>
                <w:color w:val="FFFFFF"/>
                <w:sz w:val="18"/>
                <w:szCs w:val="18"/>
              </w:rPr>
              <w:t>근거</w:t>
            </w:r>
          </w:p>
        </w:tc>
      </w:tr>
      <w:tr w:rsidR="000E3C5B" w14:paraId="08AE95B3" w14:textId="77777777" w:rsidTr="00490D9A">
        <w:tc>
          <w:tcPr>
            <w:tcW w:w="851" w:type="dxa"/>
          </w:tcPr>
          <w:p w14:paraId="3FCE2C13" w14:textId="77777777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A3A3F">
              <w:rPr>
                <w:rFonts w:asciiTheme="majorHAnsi" w:hAnsiTheme="majorHAnsi" w:cstheme="majorHAnsi"/>
                <w:sz w:val="18"/>
                <w:szCs w:val="18"/>
              </w:rPr>
              <w:t>[A]</w:t>
            </w:r>
          </w:p>
        </w:tc>
        <w:tc>
          <w:tcPr>
            <w:tcW w:w="992" w:type="dxa"/>
          </w:tcPr>
          <w:p w14:paraId="637D9F14" w14:textId="77777777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A3A3F">
              <w:rPr>
                <w:rFonts w:eastAsia="맑은 고딕" w:cs="맑은 고딕" w:hint="eastAsia"/>
                <w:sz w:val="18"/>
                <w:szCs w:val="18"/>
              </w:rPr>
              <w:t>그네</w:t>
            </w:r>
          </w:p>
        </w:tc>
        <w:tc>
          <w:tcPr>
            <w:tcW w:w="1276" w:type="dxa"/>
          </w:tcPr>
          <w:p w14:paraId="654CBBB9" w14:textId="73273843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BA3A3F">
              <w:rPr>
                <w:rFonts w:eastAsia="맑은 고딕" w:cs="맑은 고딕" w:hint="eastAsia"/>
                <w:sz w:val="18"/>
                <w:szCs w:val="18"/>
              </w:rPr>
              <w:t>자료</w:t>
            </w:r>
            <w:proofErr w:type="spellEnd"/>
            <w:r w:rsidRPr="00BA3A3F">
              <w:rPr>
                <w:rFonts w:eastAsia="맑은 고딕" w:cs="맑은 고딕" w:hint="eastAsia"/>
                <w:sz w:val="18"/>
                <w:szCs w:val="18"/>
              </w:rPr>
              <w:t xml:space="preserve"> A(</w:t>
            </w:r>
            <w:proofErr w:type="spellStart"/>
            <w:r w:rsidRPr="00BA3A3F">
              <w:rPr>
                <w:rFonts w:eastAsia="맑은 고딕" w:cs="맑은 고딕" w:hint="eastAsia"/>
                <w:sz w:val="18"/>
                <w:szCs w:val="18"/>
              </w:rPr>
              <w:t>일기</w:t>
            </w:r>
            <w:proofErr w:type="spellEnd"/>
            <w:r w:rsidRPr="00BA3A3F">
              <w:rPr>
                <w:rFonts w:eastAsia="맑은 고딕" w:cs="맑은 고딕" w:hint="eastAsia"/>
                <w:sz w:val="18"/>
                <w:szCs w:val="18"/>
              </w:rPr>
              <w:t>)</w:t>
            </w:r>
          </w:p>
        </w:tc>
        <w:tc>
          <w:tcPr>
            <w:tcW w:w="1701" w:type="dxa"/>
          </w:tcPr>
          <w:p w14:paraId="4BCA92E8" w14:textId="42A6629E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BA3A3F">
              <w:rPr>
                <w:rFonts w:eastAsia="맑은 고딕" w:cs="맑은 고딕" w:hint="eastAsia"/>
                <w:sz w:val="18"/>
                <w:szCs w:val="18"/>
              </w:rPr>
              <w:t>자료</w:t>
            </w:r>
            <w:proofErr w:type="spellEnd"/>
            <w:r w:rsidRPr="00BA3A3F">
              <w:rPr>
                <w:rFonts w:eastAsia="맑은 고딕" w:cs="맑은 고딕" w:hint="eastAsia"/>
                <w:sz w:val="18"/>
                <w:szCs w:val="18"/>
              </w:rPr>
              <w:t xml:space="preserve"> </w:t>
            </w:r>
            <w:proofErr w:type="gramStart"/>
            <w:r w:rsidRPr="00BA3A3F">
              <w:rPr>
                <w:rFonts w:eastAsia="맑은 고딕" w:cs="맑은 고딕" w:hint="eastAsia"/>
                <w:sz w:val="18"/>
                <w:szCs w:val="18"/>
              </w:rPr>
              <w:t>D(</w:t>
            </w:r>
            <w:proofErr w:type="spellStart"/>
            <w:proofErr w:type="gramEnd"/>
            <w:r w:rsidRPr="00BA3A3F">
              <w:rPr>
                <w:rFonts w:eastAsia="맑은 고딕" w:cs="맑은 고딕" w:hint="eastAsia"/>
                <w:sz w:val="18"/>
                <w:szCs w:val="18"/>
              </w:rPr>
              <w:t>구술</w:t>
            </w:r>
            <w:proofErr w:type="spellEnd"/>
            <w:r w:rsidRPr="00BA3A3F">
              <w:rPr>
                <w:rFonts w:eastAsia="맑은 고딕" w:cs="맑은 고딕" w:hint="eastAsia"/>
                <w:sz w:val="18"/>
                <w:szCs w:val="18"/>
              </w:rPr>
              <w:t xml:space="preserve"> </w:t>
            </w:r>
            <w:proofErr w:type="spellStart"/>
            <w:r w:rsidRPr="00BA3A3F">
              <w:rPr>
                <w:rFonts w:eastAsia="맑은 고딕" w:cs="맑은 고딕" w:hint="eastAsia"/>
                <w:sz w:val="18"/>
                <w:szCs w:val="18"/>
              </w:rPr>
              <w:t>보강</w:t>
            </w:r>
            <w:proofErr w:type="spellEnd"/>
            <w:r w:rsidRPr="00BA3A3F">
              <w:rPr>
                <w:rFonts w:eastAsia="맑은 고딕" w:cs="맑은 고딕" w:hint="eastAsia"/>
                <w:sz w:val="18"/>
                <w:szCs w:val="18"/>
              </w:rPr>
              <w:t xml:space="preserve"> </w:t>
            </w:r>
            <w:proofErr w:type="spellStart"/>
            <w:r w:rsidRPr="00BA3A3F">
              <w:rPr>
                <w:rFonts w:eastAsia="맑은 고딕" w:cs="맑은 고딕" w:hint="eastAsia"/>
                <w:sz w:val="18"/>
                <w:szCs w:val="18"/>
              </w:rPr>
              <w:t>단락</w:t>
            </w:r>
            <w:proofErr w:type="spellEnd"/>
            <w:r w:rsidRPr="00BA3A3F">
              <w:rPr>
                <w:rFonts w:eastAsia="맑은 고딕" w:cs="맑은 고딕" w:hint="eastAsia"/>
                <w:sz w:val="18"/>
                <w:szCs w:val="18"/>
              </w:rPr>
              <w:t>)</w:t>
            </w:r>
          </w:p>
        </w:tc>
        <w:tc>
          <w:tcPr>
            <w:tcW w:w="3820" w:type="dxa"/>
          </w:tcPr>
          <w:p w14:paraId="35729AEF" w14:textId="6BCA6945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  <w:lang w:eastAsia="ko-KR"/>
              </w:rPr>
            </w:pPr>
            <w:r w:rsidRPr="00BA3A3F">
              <w:rPr>
                <w:rFonts w:eastAsia="맑은 고딕" w:cs="맑은 고딕" w:hint="eastAsia"/>
                <w:sz w:val="18"/>
                <w:szCs w:val="18"/>
                <w:lang w:eastAsia="ko-KR"/>
              </w:rPr>
              <w:t>자료 D: "사월 초파일이면 느티나무에 그네를 매놓고 뛰었지. 갈현리는 나무 그네, 두현리는 땅 그네였어" (1차 출처: 통일부·강원대 「DMZ 마을 이야기」 권오현 단오 그네 채록 변용)</w:t>
            </w:r>
          </w:p>
        </w:tc>
      </w:tr>
      <w:tr w:rsidR="000E3C5B" w14:paraId="09F2A67C" w14:textId="77777777" w:rsidTr="00490D9A">
        <w:tc>
          <w:tcPr>
            <w:tcW w:w="851" w:type="dxa"/>
          </w:tcPr>
          <w:p w14:paraId="2CB1A375" w14:textId="77777777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A3A3F">
              <w:rPr>
                <w:rFonts w:asciiTheme="majorHAnsi" w:hAnsiTheme="majorHAnsi" w:cstheme="majorHAnsi"/>
                <w:sz w:val="18"/>
                <w:szCs w:val="18"/>
              </w:rPr>
              <w:t>[B]</w:t>
            </w:r>
          </w:p>
        </w:tc>
        <w:tc>
          <w:tcPr>
            <w:tcW w:w="992" w:type="dxa"/>
          </w:tcPr>
          <w:p w14:paraId="35D89885" w14:textId="77777777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A3A3F">
              <w:rPr>
                <w:rFonts w:asciiTheme="majorHAnsi" w:hAnsiTheme="majorHAnsi" w:cstheme="majorHAnsi"/>
                <w:sz w:val="18"/>
                <w:szCs w:val="18"/>
              </w:rPr>
              <w:t>400</w:t>
            </w:r>
          </w:p>
        </w:tc>
        <w:tc>
          <w:tcPr>
            <w:tcW w:w="1276" w:type="dxa"/>
          </w:tcPr>
          <w:p w14:paraId="515FF810" w14:textId="0592FE02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BA3A3F">
              <w:rPr>
                <w:rFonts w:eastAsia="맑은 고딕" w:cs="맑은 고딕" w:hint="eastAsia"/>
                <w:sz w:val="18"/>
                <w:szCs w:val="18"/>
              </w:rPr>
              <w:t>자료</w:t>
            </w:r>
            <w:proofErr w:type="spellEnd"/>
            <w:r w:rsidRPr="00BA3A3F">
              <w:rPr>
                <w:rFonts w:asciiTheme="majorHAnsi" w:hAnsiTheme="majorHAnsi" w:cstheme="majorHAnsi"/>
                <w:sz w:val="18"/>
                <w:szCs w:val="18"/>
              </w:rPr>
              <w:t xml:space="preserve"> B(</w:t>
            </w:r>
            <w:proofErr w:type="spellStart"/>
            <w:r w:rsidRPr="00BA3A3F">
              <w:rPr>
                <w:rFonts w:eastAsia="맑은 고딕" w:cs="맑은 고딕" w:hint="eastAsia"/>
                <w:sz w:val="18"/>
                <w:szCs w:val="18"/>
              </w:rPr>
              <w:t>보도자료</w:t>
            </w:r>
            <w:proofErr w:type="spellEnd"/>
            <w:r w:rsidRPr="00BA3A3F">
              <w:rPr>
                <w:rFonts w:asciiTheme="majorHAnsi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701" w:type="dxa"/>
          </w:tcPr>
          <w:p w14:paraId="69BC5E2B" w14:textId="77777777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A3A3F">
              <w:rPr>
                <w:rFonts w:eastAsia="맑은 고딕" w:cs="맑은 고딕" w:hint="eastAsia"/>
                <w:sz w:val="18"/>
                <w:szCs w:val="18"/>
              </w:rPr>
              <w:t>자료</w:t>
            </w:r>
            <w:r w:rsidRPr="00BA3A3F">
              <w:rPr>
                <w:rFonts w:asciiTheme="majorHAnsi" w:hAnsiTheme="majorHAnsi" w:cstheme="majorHAnsi"/>
                <w:sz w:val="18"/>
                <w:szCs w:val="18"/>
              </w:rPr>
              <w:t xml:space="preserve"> C</w:t>
            </w:r>
          </w:p>
        </w:tc>
        <w:tc>
          <w:tcPr>
            <w:tcW w:w="3820" w:type="dxa"/>
          </w:tcPr>
          <w:p w14:paraId="7A758816" w14:textId="77777777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  <w:lang w:eastAsia="ko-KR"/>
              </w:rPr>
            </w:pPr>
            <w:r w:rsidRPr="00BA3A3F">
              <w:rPr>
                <w:rFonts w:eastAsia="맑은 고딕" w:cs="맑은 고딕" w:hint="eastAsia"/>
                <w:sz w:val="18"/>
                <w:szCs w:val="18"/>
                <w:lang w:eastAsia="ko-KR"/>
              </w:rPr>
              <w:t>자료</w:t>
            </w:r>
            <w:r w:rsidRPr="00BA3A3F">
              <w:rPr>
                <w:rFonts w:asciiTheme="majorHAnsi" w:hAnsiTheme="majorHAnsi" w:cstheme="majorHAnsi"/>
                <w:sz w:val="18"/>
                <w:szCs w:val="18"/>
                <w:lang w:eastAsia="ko-KR"/>
              </w:rPr>
              <w:t xml:space="preserve"> C </w:t>
            </w:r>
            <w:r w:rsidRPr="00BA3A3F">
              <w:rPr>
                <w:rFonts w:eastAsia="맑은 고딕" w:cs="맑은 고딕" w:hint="eastAsia"/>
                <w:sz w:val="18"/>
                <w:szCs w:val="18"/>
                <w:lang w:eastAsia="ko-KR"/>
              </w:rPr>
              <w:t>캡션</w:t>
            </w:r>
            <w:r w:rsidRPr="00BA3A3F">
              <w:rPr>
                <w:rFonts w:asciiTheme="majorHAnsi" w:hAnsiTheme="majorHAnsi" w:cstheme="majorHAnsi"/>
                <w:sz w:val="18"/>
                <w:szCs w:val="18"/>
                <w:lang w:eastAsia="ko-KR"/>
              </w:rPr>
              <w:t>2 "</w:t>
            </w:r>
            <w:r w:rsidRPr="00BA3A3F">
              <w:rPr>
                <w:rFonts w:eastAsia="맑은 고딕" w:cs="맑은 고딕" w:hint="eastAsia"/>
                <w:sz w:val="18"/>
                <w:szCs w:val="18"/>
                <w:lang w:eastAsia="ko-KR"/>
              </w:rPr>
              <w:t>약</w:t>
            </w:r>
            <w:r w:rsidRPr="00BA3A3F">
              <w:rPr>
                <w:rFonts w:asciiTheme="majorHAnsi" w:hAnsiTheme="majorHAnsi" w:cstheme="majorHAnsi"/>
                <w:sz w:val="18"/>
                <w:szCs w:val="18"/>
                <w:lang w:eastAsia="ko-KR"/>
              </w:rPr>
              <w:t xml:space="preserve"> 400</w:t>
            </w:r>
            <w:r w:rsidRPr="00BA3A3F">
              <w:rPr>
                <w:rFonts w:eastAsia="맑은 고딕" w:cs="맑은 고딕" w:hint="eastAsia"/>
                <w:sz w:val="18"/>
                <w:szCs w:val="18"/>
                <w:lang w:eastAsia="ko-KR"/>
              </w:rPr>
              <w:t>개가</w:t>
            </w:r>
            <w:r w:rsidRPr="00BA3A3F">
              <w:rPr>
                <w:rFonts w:asciiTheme="majorHAnsi" w:hAnsiTheme="majorHAnsi" w:cstheme="majorHAnsi"/>
                <w:sz w:val="18"/>
                <w:szCs w:val="18"/>
                <w:lang w:eastAsia="ko-KR"/>
              </w:rPr>
              <w:t xml:space="preserve"> </w:t>
            </w:r>
            <w:r w:rsidRPr="00BA3A3F">
              <w:rPr>
                <w:rFonts w:eastAsia="맑은 고딕" w:cs="맑은 고딕" w:hint="eastAsia"/>
                <w:sz w:val="18"/>
                <w:szCs w:val="18"/>
                <w:lang w:eastAsia="ko-KR"/>
              </w:rPr>
              <w:t>있었다는</w:t>
            </w:r>
            <w:r w:rsidRPr="00BA3A3F">
              <w:rPr>
                <w:rFonts w:asciiTheme="majorHAnsi" w:hAnsiTheme="majorHAnsi" w:cstheme="majorHAnsi"/>
                <w:sz w:val="18"/>
                <w:szCs w:val="18"/>
                <w:lang w:eastAsia="ko-KR"/>
              </w:rPr>
              <w:t xml:space="preserve"> </w:t>
            </w:r>
            <w:r w:rsidRPr="00BA3A3F">
              <w:rPr>
                <w:rFonts w:eastAsia="맑은 고딕" w:cs="맑은 고딕" w:hint="eastAsia"/>
                <w:sz w:val="18"/>
                <w:szCs w:val="18"/>
                <w:lang w:eastAsia="ko-KR"/>
              </w:rPr>
              <w:t>마을들</w:t>
            </w:r>
            <w:r w:rsidRPr="00BA3A3F">
              <w:rPr>
                <w:rFonts w:asciiTheme="majorHAnsi" w:hAnsiTheme="majorHAnsi" w:cstheme="majorHAnsi"/>
                <w:sz w:val="18"/>
                <w:szCs w:val="18"/>
                <w:lang w:eastAsia="ko-KR"/>
              </w:rPr>
              <w:t>"</w:t>
            </w:r>
          </w:p>
        </w:tc>
      </w:tr>
      <w:tr w:rsidR="000E3C5B" w14:paraId="3F5A4EC1" w14:textId="77777777" w:rsidTr="00490D9A">
        <w:tc>
          <w:tcPr>
            <w:tcW w:w="851" w:type="dxa"/>
          </w:tcPr>
          <w:p w14:paraId="3CE9AB81" w14:textId="77777777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A3A3F">
              <w:rPr>
                <w:rFonts w:asciiTheme="majorHAnsi" w:hAnsiTheme="majorHAnsi" w:cstheme="majorHAnsi"/>
                <w:sz w:val="18"/>
                <w:szCs w:val="18"/>
              </w:rPr>
              <w:t>[C]</w:t>
            </w:r>
          </w:p>
        </w:tc>
        <w:tc>
          <w:tcPr>
            <w:tcW w:w="992" w:type="dxa"/>
          </w:tcPr>
          <w:p w14:paraId="6B654023" w14:textId="77777777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A3A3F">
              <w:rPr>
                <w:rFonts w:eastAsia="맑은 고딕" w:cs="맑은 고딕" w:hint="eastAsia"/>
                <w:sz w:val="18"/>
                <w:szCs w:val="18"/>
              </w:rPr>
              <w:t>두일장거리</w:t>
            </w:r>
          </w:p>
        </w:tc>
        <w:tc>
          <w:tcPr>
            <w:tcW w:w="1276" w:type="dxa"/>
          </w:tcPr>
          <w:p w14:paraId="265A7B79" w14:textId="12E56651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BA3A3F">
              <w:rPr>
                <w:rFonts w:eastAsia="맑은 고딕" w:cs="맑은 고딕" w:hint="eastAsia"/>
                <w:sz w:val="18"/>
                <w:szCs w:val="18"/>
              </w:rPr>
              <w:t>자료</w:t>
            </w:r>
            <w:proofErr w:type="spellEnd"/>
            <w:r w:rsidRPr="00BA3A3F">
              <w:rPr>
                <w:rFonts w:eastAsia="맑은 고딕" w:cs="맑은 고딕" w:hint="eastAsia"/>
                <w:sz w:val="18"/>
                <w:szCs w:val="18"/>
              </w:rPr>
              <w:t xml:space="preserve"> </w:t>
            </w:r>
            <w:proofErr w:type="gramStart"/>
            <w:r w:rsidRPr="00BA3A3F">
              <w:rPr>
                <w:rFonts w:eastAsia="맑은 고딕" w:cs="맑은 고딕" w:hint="eastAsia"/>
                <w:sz w:val="18"/>
                <w:szCs w:val="18"/>
              </w:rPr>
              <w:t>C(</w:t>
            </w:r>
            <w:proofErr w:type="spellStart"/>
            <w:proofErr w:type="gramEnd"/>
            <w:r w:rsidRPr="00BA3A3F">
              <w:rPr>
                <w:rFonts w:eastAsia="맑은 고딕" w:cs="맑은 고딕" w:hint="eastAsia"/>
                <w:sz w:val="18"/>
                <w:szCs w:val="18"/>
              </w:rPr>
              <w:t>사진</w:t>
            </w:r>
            <w:proofErr w:type="spellEnd"/>
            <w:r w:rsidRPr="00BA3A3F">
              <w:rPr>
                <w:rFonts w:eastAsia="맑은 고딕" w:cs="맑은 고딕" w:hint="eastAsia"/>
                <w:sz w:val="18"/>
                <w:szCs w:val="18"/>
              </w:rPr>
              <w:t xml:space="preserve"> </w:t>
            </w:r>
            <w:proofErr w:type="spellStart"/>
            <w:r w:rsidRPr="00BA3A3F">
              <w:rPr>
                <w:rFonts w:eastAsia="맑은 고딕" w:cs="맑은 고딕" w:hint="eastAsia"/>
                <w:sz w:val="18"/>
                <w:szCs w:val="18"/>
              </w:rPr>
              <w:t>캡션</w:t>
            </w:r>
            <w:proofErr w:type="spellEnd"/>
            <w:r w:rsidRPr="00BA3A3F">
              <w:rPr>
                <w:rFonts w:eastAsia="맑은 고딕" w:cs="맑은 고딕" w:hint="eastAsia"/>
                <w:sz w:val="18"/>
                <w:szCs w:val="18"/>
              </w:rPr>
              <w:t>)</w:t>
            </w:r>
          </w:p>
        </w:tc>
        <w:tc>
          <w:tcPr>
            <w:tcW w:w="1701" w:type="dxa"/>
          </w:tcPr>
          <w:p w14:paraId="783F9510" w14:textId="5199C347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BA3A3F">
              <w:rPr>
                <w:rFonts w:eastAsia="맑은 고딕" w:cs="맑은 고딕" w:hint="eastAsia"/>
                <w:sz w:val="18"/>
                <w:szCs w:val="18"/>
              </w:rPr>
              <w:t>자료</w:t>
            </w:r>
            <w:proofErr w:type="spellEnd"/>
            <w:r w:rsidRPr="00BA3A3F">
              <w:rPr>
                <w:rFonts w:eastAsia="맑은 고딕" w:cs="맑은 고딕" w:hint="eastAsia"/>
                <w:sz w:val="18"/>
                <w:szCs w:val="18"/>
              </w:rPr>
              <w:t xml:space="preserve"> A(</w:t>
            </w:r>
            <w:proofErr w:type="spellStart"/>
            <w:r w:rsidRPr="00BA3A3F">
              <w:rPr>
                <w:rFonts w:eastAsia="맑은 고딕" w:cs="맑은 고딕" w:hint="eastAsia"/>
                <w:sz w:val="18"/>
                <w:szCs w:val="18"/>
              </w:rPr>
              <w:t>일기</w:t>
            </w:r>
            <w:proofErr w:type="spellEnd"/>
            <w:r w:rsidRPr="00BA3A3F">
              <w:rPr>
                <w:rFonts w:eastAsia="맑은 고딕" w:cs="맑은 고딕" w:hint="eastAsia"/>
                <w:sz w:val="18"/>
                <w:szCs w:val="18"/>
              </w:rPr>
              <w:t>)</w:t>
            </w:r>
          </w:p>
        </w:tc>
        <w:tc>
          <w:tcPr>
            <w:tcW w:w="3820" w:type="dxa"/>
          </w:tcPr>
          <w:p w14:paraId="3A468B49" w14:textId="77777777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  <w:lang w:eastAsia="ko-KR"/>
              </w:rPr>
            </w:pPr>
            <w:r w:rsidRPr="00BA3A3F">
              <w:rPr>
                <w:rFonts w:eastAsia="맑은 고딕" w:cs="맑은 고딕" w:hint="eastAsia"/>
                <w:sz w:val="18"/>
                <w:szCs w:val="18"/>
                <w:lang w:eastAsia="ko-KR"/>
              </w:rPr>
              <w:t xml:space="preserve">자료 A P15: "두일장거리 장날에 다시 나간다. 전쟁 전에는 장날마다 </w:t>
            </w:r>
            <w:proofErr w:type="spellStart"/>
            <w:r w:rsidRPr="00BA3A3F">
              <w:rPr>
                <w:rFonts w:eastAsia="맑은 고딕" w:cs="맑은 고딕" w:hint="eastAsia"/>
                <w:sz w:val="18"/>
                <w:szCs w:val="18"/>
                <w:lang w:eastAsia="ko-KR"/>
              </w:rPr>
              <w:t>두현리</w:t>
            </w:r>
            <w:proofErr w:type="spellEnd"/>
            <w:r w:rsidRPr="00BA3A3F">
              <w:rPr>
                <w:rFonts w:eastAsia="맑은 고딕" w:cs="맑은 고딕" w:hint="eastAsia"/>
                <w:sz w:val="18"/>
                <w:szCs w:val="18"/>
                <w:lang w:eastAsia="ko-KR"/>
              </w:rPr>
              <w:t xml:space="preserve"> 아이들을 만났다."</w:t>
            </w:r>
          </w:p>
        </w:tc>
      </w:tr>
      <w:tr w:rsidR="000E3C5B" w14:paraId="41E0FD5A" w14:textId="77777777" w:rsidTr="00490D9A">
        <w:tc>
          <w:tcPr>
            <w:tcW w:w="851" w:type="dxa"/>
          </w:tcPr>
          <w:p w14:paraId="068C16C9" w14:textId="77777777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A3A3F">
              <w:rPr>
                <w:rFonts w:asciiTheme="majorHAnsi" w:hAnsiTheme="majorHAnsi" w:cstheme="majorHAnsi"/>
                <w:sz w:val="18"/>
                <w:szCs w:val="18"/>
              </w:rPr>
              <w:t>[D]</w:t>
            </w:r>
          </w:p>
        </w:tc>
        <w:tc>
          <w:tcPr>
            <w:tcW w:w="992" w:type="dxa"/>
          </w:tcPr>
          <w:p w14:paraId="4752DA3C" w14:textId="77777777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A3A3F">
              <w:rPr>
                <w:rFonts w:eastAsia="맑은 고딕" w:cs="맑은 고딕" w:hint="eastAsia"/>
                <w:sz w:val="18"/>
                <w:szCs w:val="18"/>
              </w:rPr>
              <w:t>고향</w:t>
            </w:r>
          </w:p>
        </w:tc>
        <w:tc>
          <w:tcPr>
            <w:tcW w:w="1276" w:type="dxa"/>
          </w:tcPr>
          <w:p w14:paraId="508B18FF" w14:textId="77777777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A3A3F">
              <w:rPr>
                <w:rFonts w:eastAsia="맑은 고딕" w:cs="맑은 고딕" w:hint="eastAsia"/>
                <w:sz w:val="18"/>
                <w:szCs w:val="18"/>
              </w:rPr>
              <w:t>자료 D (구술 보강 단락)</w:t>
            </w:r>
          </w:p>
        </w:tc>
        <w:tc>
          <w:tcPr>
            <w:tcW w:w="1701" w:type="dxa"/>
          </w:tcPr>
          <w:p w14:paraId="034AC961" w14:textId="2151868D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BA3A3F">
              <w:rPr>
                <w:rFonts w:eastAsia="맑은 고딕" w:cs="맑은 고딕" w:hint="eastAsia"/>
                <w:sz w:val="18"/>
                <w:szCs w:val="18"/>
              </w:rPr>
              <w:t>자료</w:t>
            </w:r>
            <w:proofErr w:type="spellEnd"/>
            <w:r w:rsidRPr="00BA3A3F">
              <w:rPr>
                <w:rFonts w:eastAsia="맑은 고딕" w:cs="맑은 고딕" w:hint="eastAsia"/>
                <w:sz w:val="18"/>
                <w:szCs w:val="18"/>
              </w:rPr>
              <w:t xml:space="preserve"> A(</w:t>
            </w:r>
            <w:proofErr w:type="spellStart"/>
            <w:r w:rsidRPr="00BA3A3F">
              <w:rPr>
                <w:rFonts w:eastAsia="맑은 고딕" w:cs="맑은 고딕" w:hint="eastAsia"/>
                <w:sz w:val="18"/>
                <w:szCs w:val="18"/>
              </w:rPr>
              <w:t>일기</w:t>
            </w:r>
            <w:proofErr w:type="spellEnd"/>
            <w:r w:rsidRPr="00BA3A3F">
              <w:rPr>
                <w:rFonts w:eastAsia="맑은 고딕" w:cs="맑은 고딕" w:hint="eastAsia"/>
                <w:sz w:val="18"/>
                <w:szCs w:val="18"/>
              </w:rPr>
              <w:t>)</w:t>
            </w:r>
          </w:p>
        </w:tc>
        <w:tc>
          <w:tcPr>
            <w:tcW w:w="3820" w:type="dxa"/>
          </w:tcPr>
          <w:p w14:paraId="671C4070" w14:textId="77777777" w:rsidR="000E3C5B" w:rsidRPr="00BA3A3F" w:rsidRDefault="00000000">
            <w:pPr>
              <w:rPr>
                <w:rFonts w:asciiTheme="majorHAnsi" w:hAnsiTheme="majorHAnsi" w:cstheme="majorHAnsi"/>
                <w:sz w:val="18"/>
                <w:szCs w:val="18"/>
                <w:lang w:eastAsia="ko-KR"/>
              </w:rPr>
            </w:pPr>
            <w:r w:rsidRPr="00BA3A3F">
              <w:rPr>
                <w:rFonts w:eastAsia="맑은 고딕" w:cs="맑은 고딕" w:hint="eastAsia"/>
                <w:sz w:val="18"/>
                <w:szCs w:val="18"/>
                <w:lang w:eastAsia="ko-KR"/>
              </w:rPr>
              <w:t xml:space="preserve">자료 A P8: "어릴 적 할아버지가 몇 번이고 내게 '내 고향이 저 너머 개성'이라고 말했던 그 땅" / 자료 D P45: "지금은 못 가지만 거기가 내 [D]이야. </w:t>
            </w:r>
            <w:proofErr w:type="spellStart"/>
            <w:r w:rsidRPr="00BA3A3F">
              <w:rPr>
                <w:rFonts w:eastAsia="맑은 고딕" w:cs="맑은 고딕" w:hint="eastAsia"/>
                <w:sz w:val="18"/>
                <w:szCs w:val="18"/>
                <w:lang w:eastAsia="ko-KR"/>
              </w:rPr>
              <w:t>새덤불</w:t>
            </w:r>
            <w:proofErr w:type="spellEnd"/>
            <w:r w:rsidRPr="00BA3A3F">
              <w:rPr>
                <w:rFonts w:eastAsia="맑은 고딕" w:cs="맑은 고딕" w:hint="eastAsia"/>
                <w:sz w:val="18"/>
                <w:szCs w:val="18"/>
                <w:lang w:eastAsia="ko-KR"/>
              </w:rPr>
              <w:t>"</w:t>
            </w:r>
          </w:p>
        </w:tc>
      </w:tr>
    </w:tbl>
    <w:p w14:paraId="7647A105" w14:textId="77777777" w:rsidR="00F151C1" w:rsidRDefault="00F151C1">
      <w:pPr>
        <w:spacing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>
        <w:rPr>
          <w:lang w:eastAsia="ko-KR"/>
        </w:rPr>
        <w:br w:type="page"/>
      </w:r>
    </w:p>
    <w:p w14:paraId="34F94543" w14:textId="77777777" w:rsidR="00F7395A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A: </w:t>
      </w:r>
      <w:proofErr w:type="spellStart"/>
      <w:r>
        <w:rPr>
          <w:lang w:eastAsia="ko-KR"/>
        </w:rPr>
        <w:t>갈현리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소년의</w:t>
      </w:r>
      <w:r>
        <w:rPr>
          <w:lang w:eastAsia="ko-KR"/>
        </w:rPr>
        <w:t xml:space="preserve"> </w:t>
      </w:r>
      <w:r>
        <w:rPr>
          <w:lang w:eastAsia="ko-KR"/>
        </w:rPr>
        <w:t>일기</w:t>
      </w:r>
    </w:p>
    <w:p w14:paraId="59E2EC56" w14:textId="77777777" w:rsidR="00F7395A" w:rsidRDefault="00000000">
      <w:pPr>
        <w:rPr>
          <w:lang w:eastAsia="ko-KR"/>
        </w:rPr>
      </w:pPr>
      <w:r>
        <w:rPr>
          <w:color w:val="646464"/>
          <w:sz w:val="20"/>
          <w:lang w:eastAsia="ko-KR"/>
        </w:rPr>
        <w:t>출처</w:t>
      </w:r>
      <w:r>
        <w:rPr>
          <w:color w:val="646464"/>
          <w:sz w:val="20"/>
          <w:lang w:eastAsia="ko-KR"/>
        </w:rPr>
        <w:t xml:space="preserve">: </w:t>
      </w:r>
      <w:r>
        <w:rPr>
          <w:color w:val="646464"/>
          <w:sz w:val="20"/>
          <w:lang w:eastAsia="ko-KR"/>
        </w:rPr>
        <w:t>권오현</w:t>
      </w:r>
      <w:r>
        <w:rPr>
          <w:color w:val="646464"/>
          <w:sz w:val="20"/>
          <w:lang w:eastAsia="ko-KR"/>
        </w:rPr>
        <w:t xml:space="preserve"> </w:t>
      </w:r>
      <w:r>
        <w:rPr>
          <w:color w:val="646464"/>
          <w:sz w:val="20"/>
          <w:lang w:eastAsia="ko-KR"/>
        </w:rPr>
        <w:t>구술</w:t>
      </w:r>
      <w:r>
        <w:rPr>
          <w:color w:val="646464"/>
          <w:sz w:val="20"/>
          <w:lang w:eastAsia="ko-KR"/>
        </w:rPr>
        <w:t xml:space="preserve"> </w:t>
      </w:r>
      <w:r>
        <w:rPr>
          <w:color w:val="646464"/>
          <w:sz w:val="20"/>
          <w:lang w:eastAsia="ko-KR"/>
        </w:rPr>
        <w:t>기반</w:t>
      </w:r>
      <w:r>
        <w:rPr>
          <w:color w:val="646464"/>
          <w:sz w:val="20"/>
          <w:lang w:eastAsia="ko-KR"/>
        </w:rPr>
        <w:t xml:space="preserve"> </w:t>
      </w:r>
      <w:r>
        <w:rPr>
          <w:color w:val="646464"/>
          <w:sz w:val="20"/>
          <w:lang w:eastAsia="ko-KR"/>
        </w:rPr>
        <w:t>일기</w:t>
      </w:r>
      <w:r>
        <w:rPr>
          <w:color w:val="646464"/>
          <w:sz w:val="20"/>
          <w:lang w:eastAsia="ko-KR"/>
        </w:rPr>
        <w:t xml:space="preserve"> </w:t>
      </w:r>
      <w:r>
        <w:rPr>
          <w:color w:val="646464"/>
          <w:sz w:val="20"/>
          <w:lang w:eastAsia="ko-KR"/>
        </w:rPr>
        <w:t>형식</w:t>
      </w:r>
      <w:r>
        <w:rPr>
          <w:color w:val="646464"/>
          <w:sz w:val="20"/>
          <w:lang w:eastAsia="ko-KR"/>
        </w:rPr>
        <w:t xml:space="preserve"> </w:t>
      </w:r>
      <w:r>
        <w:rPr>
          <w:color w:val="646464"/>
          <w:sz w:val="20"/>
          <w:lang w:eastAsia="ko-KR"/>
        </w:rPr>
        <w:t>재구성</w:t>
      </w:r>
      <w:r>
        <w:rPr>
          <w:color w:val="646464"/>
          <w:sz w:val="20"/>
          <w:lang w:eastAsia="ko-KR"/>
        </w:rPr>
        <w:br/>
      </w:r>
      <w:r>
        <w:rPr>
          <w:color w:val="646464"/>
          <w:sz w:val="20"/>
          <w:lang w:eastAsia="ko-KR"/>
        </w:rPr>
        <w:t>참고</w:t>
      </w:r>
      <w:r>
        <w:rPr>
          <w:color w:val="646464"/>
          <w:sz w:val="20"/>
          <w:lang w:eastAsia="ko-KR"/>
        </w:rPr>
        <w:t xml:space="preserve">: </w:t>
      </w:r>
      <w:r>
        <w:rPr>
          <w:color w:val="646464"/>
          <w:sz w:val="20"/>
          <w:lang w:eastAsia="ko-KR"/>
        </w:rPr>
        <w:t>「</w:t>
      </w:r>
      <w:r>
        <w:rPr>
          <w:color w:val="646464"/>
          <w:sz w:val="20"/>
          <w:lang w:eastAsia="ko-KR"/>
        </w:rPr>
        <w:t xml:space="preserve">DMZ </w:t>
      </w:r>
      <w:r>
        <w:rPr>
          <w:color w:val="646464"/>
          <w:sz w:val="20"/>
          <w:lang w:eastAsia="ko-KR"/>
        </w:rPr>
        <w:t>마을</w:t>
      </w:r>
      <w:r>
        <w:rPr>
          <w:color w:val="646464"/>
          <w:sz w:val="20"/>
          <w:lang w:eastAsia="ko-KR"/>
        </w:rPr>
        <w:t xml:space="preserve"> </w:t>
      </w:r>
      <w:r>
        <w:rPr>
          <w:color w:val="646464"/>
          <w:sz w:val="20"/>
          <w:lang w:eastAsia="ko-KR"/>
        </w:rPr>
        <w:t>이야기」</w:t>
      </w:r>
      <w:r>
        <w:rPr>
          <w:color w:val="646464"/>
          <w:sz w:val="20"/>
          <w:lang w:eastAsia="ko-KR"/>
        </w:rPr>
        <w:t>(</w:t>
      </w:r>
      <w:r>
        <w:rPr>
          <w:color w:val="646464"/>
          <w:sz w:val="20"/>
          <w:lang w:eastAsia="ko-KR"/>
        </w:rPr>
        <w:t>통일부</w:t>
      </w:r>
      <w:r>
        <w:rPr>
          <w:color w:val="646464"/>
          <w:sz w:val="20"/>
          <w:lang w:eastAsia="ko-KR"/>
        </w:rPr>
        <w:t>·</w:t>
      </w:r>
      <w:r>
        <w:rPr>
          <w:color w:val="646464"/>
          <w:sz w:val="20"/>
          <w:lang w:eastAsia="ko-KR"/>
        </w:rPr>
        <w:t>강원대</w:t>
      </w:r>
      <w:r>
        <w:rPr>
          <w:color w:val="646464"/>
          <w:sz w:val="20"/>
          <w:lang w:eastAsia="ko-KR"/>
        </w:rPr>
        <w:t xml:space="preserve"> DMZ</w:t>
      </w:r>
      <w:r>
        <w:rPr>
          <w:color w:val="646464"/>
          <w:sz w:val="20"/>
          <w:lang w:eastAsia="ko-KR"/>
        </w:rPr>
        <w:t>접경지역연구소</w:t>
      </w:r>
      <w:r>
        <w:rPr>
          <w:color w:val="646464"/>
          <w:sz w:val="20"/>
          <w:lang w:eastAsia="ko-KR"/>
        </w:rPr>
        <w:t>, 2024)</w:t>
      </w:r>
    </w:p>
    <w:p w14:paraId="719186A4" w14:textId="77777777" w:rsidR="00F7395A" w:rsidRDefault="00000000">
      <w:pPr>
        <w:rPr>
          <w:lang w:eastAsia="ko-KR"/>
        </w:rPr>
      </w:pPr>
      <w:r>
        <w:rPr>
          <w:b/>
          <w:lang w:eastAsia="ko-KR"/>
        </w:rPr>
        <w:t>10</w:t>
      </w:r>
      <w:r>
        <w:rPr>
          <w:b/>
          <w:lang w:eastAsia="ko-KR"/>
        </w:rPr>
        <w:t>월</w:t>
      </w:r>
      <w:r>
        <w:rPr>
          <w:b/>
          <w:lang w:eastAsia="ko-KR"/>
        </w:rPr>
        <w:t xml:space="preserve"> ○</w:t>
      </w:r>
      <w:r>
        <w:rPr>
          <w:b/>
          <w:lang w:eastAsia="ko-KR"/>
        </w:rPr>
        <w:t>일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흐림</w:t>
      </w:r>
    </w:p>
    <w:p w14:paraId="76E734E4" w14:textId="77777777" w:rsidR="00F7395A" w:rsidRPr="00F151C1" w:rsidRDefault="00000000">
      <w:pPr>
        <w:rPr>
          <w:lang w:eastAsia="ko-KR"/>
        </w:rPr>
      </w:pPr>
      <w:r>
        <w:rPr>
          <w:lang w:eastAsia="ko-KR"/>
        </w:rPr>
        <w:t>며칠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마을을</w:t>
      </w:r>
      <w:r>
        <w:rPr>
          <w:lang w:eastAsia="ko-KR"/>
        </w:rPr>
        <w:t xml:space="preserve"> </w:t>
      </w:r>
      <w:r>
        <w:rPr>
          <w:lang w:eastAsia="ko-KR"/>
        </w:rPr>
        <w:t>떠나야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전쟁이</w:t>
      </w:r>
      <w:r>
        <w:rPr>
          <w:lang w:eastAsia="ko-KR"/>
        </w:rPr>
        <w:t xml:space="preserve"> </w:t>
      </w:r>
      <w:r>
        <w:rPr>
          <w:lang w:eastAsia="ko-KR"/>
        </w:rPr>
        <w:t>가까이까지</w:t>
      </w:r>
      <w:r>
        <w:rPr>
          <w:lang w:eastAsia="ko-KR"/>
        </w:rPr>
        <w:t xml:space="preserve"> </w:t>
      </w:r>
      <w:r>
        <w:rPr>
          <w:lang w:eastAsia="ko-KR"/>
        </w:rPr>
        <w:t>내려왔다고</w:t>
      </w:r>
      <w:r>
        <w:rPr>
          <w:lang w:eastAsia="ko-KR"/>
        </w:rPr>
        <w:t xml:space="preserve">, </w:t>
      </w:r>
      <w:r>
        <w:rPr>
          <w:lang w:eastAsia="ko-KR"/>
        </w:rPr>
        <w:t>어른들이</w:t>
      </w:r>
      <w:r>
        <w:rPr>
          <w:lang w:eastAsia="ko-KR"/>
        </w:rPr>
        <w:t xml:space="preserve"> </w:t>
      </w:r>
      <w:r>
        <w:rPr>
          <w:lang w:eastAsia="ko-KR"/>
        </w:rPr>
        <w:t>남쪽으로</w:t>
      </w:r>
      <w:r>
        <w:rPr>
          <w:lang w:eastAsia="ko-KR"/>
        </w:rPr>
        <w:t xml:space="preserve"> </w:t>
      </w:r>
      <w:r>
        <w:rPr>
          <w:lang w:eastAsia="ko-KR"/>
        </w:rPr>
        <w:t>피난을</w:t>
      </w:r>
      <w:r>
        <w:rPr>
          <w:lang w:eastAsia="ko-KR"/>
        </w:rPr>
        <w:t xml:space="preserve"> </w:t>
      </w:r>
      <w:r>
        <w:rPr>
          <w:lang w:eastAsia="ko-KR"/>
        </w:rPr>
        <w:t>가야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싸면서도</w:t>
      </w:r>
      <w:r>
        <w:rPr>
          <w:lang w:eastAsia="ko-KR"/>
        </w:rPr>
        <w:t xml:space="preserve"> </w:t>
      </w:r>
      <w:r>
        <w:rPr>
          <w:lang w:eastAsia="ko-KR"/>
        </w:rPr>
        <w:t>도무지</w:t>
      </w:r>
      <w:r>
        <w:rPr>
          <w:lang w:eastAsia="ko-KR"/>
        </w:rPr>
        <w:t xml:space="preserve"> </w:t>
      </w:r>
      <w:r>
        <w:rPr>
          <w:lang w:eastAsia="ko-KR"/>
        </w:rPr>
        <w:t>실감이</w:t>
      </w:r>
      <w:r>
        <w:rPr>
          <w:lang w:eastAsia="ko-KR"/>
        </w:rPr>
        <w:t xml:space="preserve"> </w:t>
      </w:r>
      <w:r>
        <w:rPr>
          <w:lang w:eastAsia="ko-KR"/>
        </w:rPr>
        <w:t>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  <w:r w:rsidR="00F151C1">
        <w:rPr>
          <w:rFonts w:hint="eastAsia"/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14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연천</w:t>
      </w:r>
      <w:r>
        <w:rPr>
          <w:lang w:eastAsia="ko-KR"/>
        </w:rPr>
        <w:t xml:space="preserve"> </w:t>
      </w:r>
      <w:r>
        <w:rPr>
          <w:lang w:eastAsia="ko-KR"/>
        </w:rPr>
        <w:t>백학면</w:t>
      </w:r>
      <w:r>
        <w:rPr>
          <w:lang w:eastAsia="ko-KR"/>
        </w:rPr>
        <w:t xml:space="preserve"> </w:t>
      </w:r>
      <w:proofErr w:type="spellStart"/>
      <w:r w:rsidRPr="00F151C1">
        <w:rPr>
          <w:bCs/>
          <w:lang w:eastAsia="ko-KR"/>
        </w:rPr>
        <w:t>갈현리</w:t>
      </w:r>
      <w:proofErr w:type="spellEnd"/>
      <w:r w:rsidRPr="00F151C1">
        <w:rPr>
          <w:b/>
          <w:bCs/>
          <w:color w:val="EE0000"/>
          <w:lang w:eastAsia="ko-KR"/>
        </w:rPr>
        <w:t xml:space="preserve"> </w:t>
      </w:r>
      <w:proofErr w:type="spellStart"/>
      <w:r>
        <w:rPr>
          <w:lang w:eastAsia="ko-KR"/>
        </w:rPr>
        <w:t>새덤불에서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자랐다</w:t>
      </w:r>
      <w:r>
        <w:rPr>
          <w:lang w:eastAsia="ko-KR"/>
        </w:rPr>
        <w:t xml:space="preserve">. </w:t>
      </w:r>
      <w:r>
        <w:rPr>
          <w:lang w:eastAsia="ko-KR"/>
        </w:rPr>
        <w:t>아버지는</w:t>
      </w:r>
      <w:r>
        <w:rPr>
          <w:lang w:eastAsia="ko-KR"/>
        </w:rPr>
        <w:t xml:space="preserve"> "</w:t>
      </w:r>
      <w:r>
        <w:rPr>
          <w:lang w:eastAsia="ko-KR"/>
        </w:rPr>
        <w:t>봄이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돌아올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거다</w:t>
      </w:r>
      <w:r>
        <w:rPr>
          <w:lang w:eastAsia="ko-KR"/>
        </w:rPr>
        <w:t xml:space="preserve">" </w:t>
      </w:r>
      <w:r>
        <w:rPr>
          <w:lang w:eastAsia="ko-KR"/>
        </w:rPr>
        <w:t>하셨다</w:t>
      </w:r>
      <w:r>
        <w:rPr>
          <w:lang w:eastAsia="ko-KR"/>
        </w:rPr>
        <w:t xml:space="preserve">.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믿는다</w:t>
      </w:r>
      <w:r>
        <w:rPr>
          <w:lang w:eastAsia="ko-KR"/>
        </w:rPr>
        <w:t xml:space="preserve">. </w:t>
      </w:r>
      <w:r>
        <w:rPr>
          <w:lang w:eastAsia="ko-KR"/>
        </w:rPr>
        <w:t>전쟁이</w:t>
      </w:r>
      <w:r>
        <w:rPr>
          <w:lang w:eastAsia="ko-KR"/>
        </w:rPr>
        <w:t xml:space="preserve"> </w:t>
      </w:r>
      <w:r w:rsidR="00F151C1">
        <w:rPr>
          <w:rFonts w:eastAsia="맑은 고딕" w:cs="맑은 고딕" w:hint="eastAsia"/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오래갈</w:t>
      </w:r>
      <w:r>
        <w:rPr>
          <w:lang w:eastAsia="ko-KR"/>
        </w:rPr>
        <w:t xml:space="preserve"> </w:t>
      </w:r>
      <w:r>
        <w:rPr>
          <w:lang w:eastAsia="ko-KR"/>
        </w:rPr>
        <w:t>리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1EE4FDA6" w14:textId="77777777" w:rsidR="00F7395A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내년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봄에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돌아오면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</w:t>
      </w:r>
      <w:r>
        <w:rPr>
          <w:b/>
          <w:lang w:eastAsia="ko-KR"/>
        </w:rPr>
        <w:t>]</w:t>
      </w:r>
    </w:p>
    <w:p w14:paraId="51E395A8" w14:textId="77777777" w:rsidR="00F7395A" w:rsidRDefault="00000000" w:rsidP="00F151C1">
      <w:pPr>
        <w:pStyle w:val="aa"/>
        <w:numPr>
          <w:ilvl w:val="0"/>
          <w:numId w:val="11"/>
        </w:numPr>
        <w:rPr>
          <w:lang w:eastAsia="ko-KR"/>
        </w:rPr>
      </w:pPr>
      <w:proofErr w:type="spellStart"/>
      <w:r>
        <w:rPr>
          <w:rFonts w:eastAsia="맑은 고딕" w:cs="맑은 고딕" w:hint="eastAsia"/>
          <w:lang w:eastAsia="ko-KR"/>
        </w:rPr>
        <w:t>다락터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작은할아버지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댁에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가서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늦은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새해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인사를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드린다</w:t>
      </w:r>
      <w:r>
        <w:rPr>
          <w:lang w:eastAsia="ko-KR"/>
        </w:rPr>
        <w:t xml:space="preserve">. </w:t>
      </w:r>
      <w:r>
        <w:rPr>
          <w:rFonts w:eastAsia="맑은 고딕" w:cs="맑은 고딕" w:hint="eastAsia"/>
          <w:lang w:eastAsia="ko-KR"/>
        </w:rPr>
        <w:t>안동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권씨가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집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넘게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모여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사는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마을이라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벌말까지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돌면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하루가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모자라다</w:t>
      </w:r>
      <w:r>
        <w:rPr>
          <w:lang w:eastAsia="ko-KR"/>
        </w:rPr>
        <w:t>.</w:t>
      </w:r>
    </w:p>
    <w:p w14:paraId="22F12B65" w14:textId="77777777" w:rsidR="00F7395A" w:rsidRDefault="00000000" w:rsidP="00F151C1">
      <w:pPr>
        <w:pStyle w:val="aa"/>
        <w:numPr>
          <w:ilvl w:val="0"/>
          <w:numId w:val="11"/>
        </w:numPr>
        <w:rPr>
          <w:lang w:eastAsia="ko-KR"/>
        </w:rPr>
      </w:pPr>
      <w:proofErr w:type="spellStart"/>
      <w:r>
        <w:rPr>
          <w:rFonts w:eastAsia="맑은 고딕" w:cs="맑은 고딕" w:hint="eastAsia"/>
          <w:lang w:eastAsia="ko-KR"/>
        </w:rPr>
        <w:t>오고미</w:t>
      </w:r>
      <w:proofErr w:type="spellEnd"/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파평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윤씨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할머니께도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들른다</w:t>
      </w:r>
      <w:r>
        <w:rPr>
          <w:lang w:eastAsia="ko-KR"/>
        </w:rPr>
        <w:t xml:space="preserve">. </w:t>
      </w:r>
      <w:r>
        <w:rPr>
          <w:rFonts w:eastAsia="맑은 고딕" w:cs="맑은 고딕" w:hint="eastAsia"/>
          <w:lang w:eastAsia="ko-KR"/>
        </w:rPr>
        <w:t>어머니께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해마다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묵은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장을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나눠주시던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분이다</w:t>
      </w:r>
      <w:r>
        <w:rPr>
          <w:lang w:eastAsia="ko-KR"/>
        </w:rPr>
        <w:t>.</w:t>
      </w:r>
    </w:p>
    <w:p w14:paraId="191A819C" w14:textId="77777777" w:rsidR="00F7395A" w:rsidRDefault="00000000" w:rsidP="00F151C1">
      <w:pPr>
        <w:pStyle w:val="aa"/>
        <w:numPr>
          <w:ilvl w:val="0"/>
          <w:numId w:val="11"/>
        </w:numPr>
        <w:rPr>
          <w:lang w:eastAsia="ko-KR"/>
        </w:rPr>
      </w:pPr>
      <w:r>
        <w:rPr>
          <w:rFonts w:eastAsia="맑은 고딕" w:cs="맑은 고딕" w:hint="eastAsia"/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논에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물을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대고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모내기를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한다</w:t>
      </w:r>
      <w:r>
        <w:rPr>
          <w:lang w:eastAsia="ko-KR"/>
        </w:rPr>
        <w:t xml:space="preserve">. </w:t>
      </w:r>
      <w:r>
        <w:rPr>
          <w:rFonts w:eastAsia="맑은 고딕" w:cs="맑은 고딕" w:hint="eastAsia"/>
          <w:lang w:eastAsia="ko-KR"/>
        </w:rPr>
        <w:t>올해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심지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못한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논이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자꾸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눈에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밟힌다</w:t>
      </w:r>
      <w:r>
        <w:rPr>
          <w:lang w:eastAsia="ko-KR"/>
        </w:rPr>
        <w:t>.</w:t>
      </w:r>
    </w:p>
    <w:p w14:paraId="28EAEED4" w14:textId="77777777" w:rsidR="00F7395A" w:rsidRDefault="00000000" w:rsidP="00F151C1">
      <w:pPr>
        <w:pStyle w:val="aa"/>
        <w:numPr>
          <w:ilvl w:val="0"/>
          <w:numId w:val="11"/>
        </w:numPr>
        <w:rPr>
          <w:lang w:eastAsia="ko-KR"/>
        </w:rPr>
      </w:pPr>
      <w:r>
        <w:rPr>
          <w:rFonts w:eastAsia="맑은 고딕" w:cs="맑은 고딕" w:hint="eastAsia"/>
          <w:lang w:eastAsia="ko-KR"/>
        </w:rPr>
        <w:t>사월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초파일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느티나무에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b/>
          <w:color w:val="CC0000"/>
          <w:highlight w:val="yellow"/>
          <w:lang w:eastAsia="ko-KR"/>
        </w:rPr>
        <w:t>[A]를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매고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탄다</w:t>
      </w:r>
      <w:r>
        <w:rPr>
          <w:lang w:eastAsia="ko-KR"/>
        </w:rPr>
        <w:t xml:space="preserve">. </w:t>
      </w:r>
      <w:proofErr w:type="spellStart"/>
      <w:r>
        <w:rPr>
          <w:rFonts w:eastAsia="맑은 고딕" w:cs="맑은 고딕" w:hint="eastAsia"/>
          <w:lang w:eastAsia="ko-KR"/>
        </w:rPr>
        <w:t>장고개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너머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두현리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아이들과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b/>
          <w:color w:val="CC0000"/>
          <w:highlight w:val="yellow"/>
          <w:lang w:eastAsia="ko-KR"/>
        </w:rPr>
        <w:t>[A]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솜씨를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견준다</w:t>
      </w:r>
      <w:r>
        <w:rPr>
          <w:lang w:eastAsia="ko-KR"/>
        </w:rPr>
        <w:t xml:space="preserve">. </w:t>
      </w:r>
      <w:r>
        <w:rPr>
          <w:rFonts w:eastAsia="맑은 고딕" w:cs="맑은 고딕" w:hint="eastAsia"/>
          <w:lang w:eastAsia="ko-KR"/>
        </w:rPr>
        <w:t>두현리는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땅</w:t>
      </w:r>
      <w:r>
        <w:rPr>
          <w:rFonts w:eastAsia="맑은 고딕" w:cs="맑은 고딕" w:hint="eastAsia"/>
          <w:b/>
          <w:color w:val="CC0000"/>
          <w:highlight w:val="yellow"/>
          <w:lang w:eastAsia="ko-KR"/>
        </w:rPr>
        <w:t>[A]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나무</w:t>
      </w:r>
      <w:r>
        <w:rPr>
          <w:rFonts w:eastAsia="맑은 고딕" w:cs="맑은 고딕" w:hint="eastAsia"/>
          <w:b/>
          <w:color w:val="CC0000"/>
          <w:highlight w:val="yellow"/>
          <w:lang w:eastAsia="ko-KR"/>
        </w:rPr>
        <w:t>[A]</w:t>
      </w:r>
      <w:r>
        <w:rPr>
          <w:rFonts w:eastAsia="맑은 고딕" w:cs="맑은 고딕" w:hint="eastAsia"/>
          <w:lang w:eastAsia="ko-KR"/>
        </w:rPr>
        <w:t>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모양이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서로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다르다</w:t>
      </w:r>
      <w:r>
        <w:rPr>
          <w:lang w:eastAsia="ko-KR"/>
        </w:rPr>
        <w:t>.</w:t>
      </w:r>
    </w:p>
    <w:p w14:paraId="57D8F47C" w14:textId="77777777" w:rsidR="00F7395A" w:rsidRDefault="00000000" w:rsidP="00F151C1">
      <w:pPr>
        <w:pStyle w:val="aa"/>
        <w:numPr>
          <w:ilvl w:val="0"/>
          <w:numId w:val="11"/>
        </w:numPr>
        <w:rPr>
          <w:lang w:eastAsia="ko-KR"/>
        </w:rPr>
      </w:pPr>
      <w:r>
        <w:rPr>
          <w:rFonts w:eastAsia="맑은 고딕" w:cs="맑은 고딕" w:hint="eastAsia"/>
          <w:lang w:eastAsia="ko-KR"/>
        </w:rPr>
        <w:t>칠석날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호미씻이</w:t>
      </w:r>
      <w:r>
        <w:rPr>
          <w:lang w:eastAsia="ko-KR"/>
        </w:rPr>
        <w:t xml:space="preserve">. </w:t>
      </w:r>
      <w:r>
        <w:rPr>
          <w:rFonts w:eastAsia="맑은 고딕" w:cs="맑은 고딕" w:hint="eastAsia"/>
          <w:lang w:eastAsia="ko-KR"/>
        </w:rPr>
        <w:t>동네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농기패가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박록굴부터</w:t>
      </w:r>
      <w:proofErr w:type="spellEnd"/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상아재</w:t>
      </w:r>
      <w:proofErr w:type="spellEnd"/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벌말까지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집집이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풍물을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치고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돌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때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나도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뒤따라간다</w:t>
      </w:r>
      <w:r>
        <w:rPr>
          <w:lang w:eastAsia="ko-KR"/>
        </w:rPr>
        <w:t>.</w:t>
      </w:r>
    </w:p>
    <w:p w14:paraId="39281F1A" w14:textId="77777777" w:rsidR="00F151C1" w:rsidRDefault="00000000" w:rsidP="00F151C1">
      <w:pPr>
        <w:pStyle w:val="aa"/>
        <w:numPr>
          <w:ilvl w:val="0"/>
          <w:numId w:val="11"/>
        </w:numPr>
        <w:rPr>
          <w:lang w:eastAsia="ko-KR"/>
        </w:rPr>
      </w:pPr>
      <w:proofErr w:type="spellStart"/>
      <w:r>
        <w:rPr>
          <w:rFonts w:eastAsia="맑은 고딕" w:cs="맑은 고딕" w:hint="eastAsia"/>
          <w:lang w:eastAsia="ko-KR"/>
        </w:rPr>
        <w:t>두일장거리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장날에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다시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나간다</w:t>
      </w:r>
      <w:r>
        <w:rPr>
          <w:lang w:eastAsia="ko-KR"/>
        </w:rPr>
        <w:t xml:space="preserve">. </w:t>
      </w:r>
      <w:r>
        <w:rPr>
          <w:rFonts w:eastAsia="맑은 고딕" w:cs="맑은 고딕" w:hint="eastAsia"/>
          <w:lang w:eastAsia="ko-KR"/>
        </w:rPr>
        <w:t>전쟁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장날마다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두현리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아이들을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만났다</w:t>
      </w:r>
      <w:r>
        <w:rPr>
          <w:lang w:eastAsia="ko-KR"/>
        </w:rPr>
        <w:t>.</w:t>
      </w:r>
    </w:p>
    <w:p w14:paraId="533DEB0E" w14:textId="77777777" w:rsidR="00F7395A" w:rsidRDefault="00F151C1" w:rsidP="00F151C1">
      <w:pPr>
        <w:spacing w:line="276" w:lineRule="auto"/>
        <w:rPr>
          <w:lang w:eastAsia="ko-KR"/>
        </w:rPr>
      </w:pPr>
      <w:r>
        <w:rPr>
          <w:lang w:eastAsia="ko-KR"/>
        </w:rPr>
        <w:br w:type="page"/>
      </w:r>
    </w:p>
    <w:p w14:paraId="096F6449" w14:textId="77777777" w:rsidR="00F7395A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자</w:t>
      </w:r>
      <w:r>
        <w:rPr>
          <w:lang w:eastAsia="ko-KR"/>
        </w:rPr>
        <w:t>료</w:t>
      </w:r>
      <w:r>
        <w:rPr>
          <w:lang w:eastAsia="ko-KR"/>
        </w:rPr>
        <w:t xml:space="preserve"> B: </w:t>
      </w:r>
      <w:r>
        <w:rPr>
          <w:lang w:eastAsia="ko-KR"/>
        </w:rPr>
        <w:t>보도자료</w:t>
      </w:r>
    </w:p>
    <w:p w14:paraId="11670316" w14:textId="5D9DBEAB" w:rsidR="00F7395A" w:rsidRDefault="00000000">
      <w:pPr>
        <w:rPr>
          <w:lang w:eastAsia="ko-KR"/>
        </w:rPr>
      </w:pPr>
      <w:r>
        <w:rPr>
          <w:color w:val="646464"/>
          <w:sz w:val="20"/>
          <w:lang w:eastAsia="ko-KR"/>
        </w:rPr>
        <w:t>출처</w:t>
      </w:r>
      <w:r>
        <w:rPr>
          <w:color w:val="646464"/>
          <w:sz w:val="20"/>
          <w:lang w:eastAsia="ko-KR"/>
        </w:rPr>
        <w:t xml:space="preserve">: </w:t>
      </w:r>
      <w:r>
        <w:rPr>
          <w:color w:val="646464"/>
          <w:sz w:val="20"/>
          <w:lang w:eastAsia="ko-KR"/>
        </w:rPr>
        <w:t>통일부</w:t>
      </w:r>
      <w:r>
        <w:rPr>
          <w:color w:val="646464"/>
          <w:sz w:val="20"/>
          <w:lang w:eastAsia="ko-KR"/>
        </w:rPr>
        <w:t xml:space="preserve"> </w:t>
      </w:r>
      <w:r>
        <w:rPr>
          <w:color w:val="646464"/>
          <w:sz w:val="20"/>
          <w:lang w:eastAsia="ko-KR"/>
        </w:rPr>
        <w:t>보도자료</w:t>
      </w:r>
      <w:r>
        <w:rPr>
          <w:color w:val="646464"/>
          <w:sz w:val="20"/>
          <w:lang w:eastAsia="ko-KR"/>
        </w:rPr>
        <w:t xml:space="preserve"> </w:t>
      </w:r>
      <w:r>
        <w:rPr>
          <w:color w:val="646464"/>
          <w:sz w:val="20"/>
          <w:lang w:eastAsia="ko-KR"/>
        </w:rPr>
        <w:t>「</w:t>
      </w:r>
      <w:proofErr w:type="spellStart"/>
      <w:r>
        <w:rPr>
          <w:color w:val="646464"/>
          <w:sz w:val="20"/>
          <w:lang w:eastAsia="ko-KR"/>
        </w:rPr>
        <w:t>디엠지</w:t>
      </w:r>
      <w:proofErr w:type="spellEnd"/>
      <w:r>
        <w:rPr>
          <w:color w:val="646464"/>
          <w:sz w:val="20"/>
          <w:lang w:eastAsia="ko-KR"/>
        </w:rPr>
        <w:t xml:space="preserve"> </w:t>
      </w:r>
      <w:r>
        <w:rPr>
          <w:color w:val="646464"/>
          <w:sz w:val="20"/>
          <w:lang w:eastAsia="ko-KR"/>
        </w:rPr>
        <w:t>메타버스</w:t>
      </w:r>
      <w:r>
        <w:rPr>
          <w:color w:val="646464"/>
          <w:sz w:val="20"/>
          <w:lang w:eastAsia="ko-KR"/>
        </w:rPr>
        <w:t xml:space="preserve"> </w:t>
      </w:r>
      <w:r>
        <w:rPr>
          <w:color w:val="646464"/>
          <w:sz w:val="20"/>
          <w:lang w:eastAsia="ko-KR"/>
        </w:rPr>
        <w:t>서비스</w:t>
      </w:r>
      <w:r>
        <w:rPr>
          <w:color w:val="646464"/>
          <w:sz w:val="20"/>
          <w:lang w:eastAsia="ko-KR"/>
        </w:rPr>
        <w:t xml:space="preserve"> </w:t>
      </w:r>
      <w:r>
        <w:rPr>
          <w:color w:val="646464"/>
          <w:sz w:val="20"/>
          <w:lang w:eastAsia="ko-KR"/>
        </w:rPr>
        <w:t>개시」</w:t>
      </w:r>
      <w:r>
        <w:rPr>
          <w:color w:val="646464"/>
          <w:sz w:val="20"/>
          <w:lang w:eastAsia="ko-KR"/>
        </w:rPr>
        <w:t>(2022. 3. 31.)</w:t>
      </w:r>
    </w:p>
    <w:p w14:paraId="37EE302B" w14:textId="77777777" w:rsidR="00F7395A" w:rsidRDefault="00F7395A">
      <w:pPr>
        <w:rPr>
          <w:lang w:eastAsia="ko-KR"/>
        </w:rPr>
      </w:pPr>
    </w:p>
    <w:p w14:paraId="47BABEE8" w14:textId="77777777" w:rsidR="00F7395A" w:rsidRDefault="00000000">
      <w:pPr>
        <w:rPr>
          <w:lang w:eastAsia="ko-KR"/>
        </w:rPr>
      </w:pPr>
      <w:r>
        <w:rPr>
          <w:b/>
          <w:lang w:eastAsia="ko-KR"/>
        </w:rPr>
        <w:t>통일부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보도자료</w:t>
      </w:r>
      <w:r>
        <w:rPr>
          <w:b/>
          <w:lang w:eastAsia="ko-KR"/>
        </w:rPr>
        <w:t xml:space="preserve">                                   2022</w:t>
      </w:r>
      <w:r>
        <w:rPr>
          <w:b/>
          <w:lang w:eastAsia="ko-KR"/>
        </w:rPr>
        <w:t>년</w:t>
      </w:r>
      <w:r>
        <w:rPr>
          <w:b/>
          <w:lang w:eastAsia="ko-KR"/>
        </w:rPr>
        <w:t xml:space="preserve"> 3</w:t>
      </w:r>
      <w:r>
        <w:rPr>
          <w:b/>
          <w:lang w:eastAsia="ko-KR"/>
        </w:rPr>
        <w:t>월</w:t>
      </w:r>
      <w:r>
        <w:rPr>
          <w:b/>
          <w:lang w:eastAsia="ko-KR"/>
        </w:rPr>
        <w:t xml:space="preserve"> 31</w:t>
      </w:r>
      <w:r>
        <w:rPr>
          <w:b/>
          <w:lang w:eastAsia="ko-KR"/>
        </w:rPr>
        <w:t>일</w:t>
      </w:r>
    </w:p>
    <w:p w14:paraId="623AA997" w14:textId="77777777" w:rsidR="00F7395A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보도자료</w:t>
      </w:r>
      <w:r>
        <w:rPr>
          <w:b/>
          <w:lang w:eastAsia="ko-KR"/>
        </w:rPr>
        <w:t xml:space="preserve">] </w:t>
      </w:r>
      <w:r>
        <w:rPr>
          <w:b/>
          <w:lang w:eastAsia="ko-KR"/>
        </w:rPr>
        <w:t>정부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최초</w:t>
      </w:r>
      <w:r>
        <w:rPr>
          <w:b/>
          <w:lang w:eastAsia="ko-KR"/>
        </w:rPr>
        <w:t xml:space="preserve"> 3D </w:t>
      </w:r>
      <w:r>
        <w:rPr>
          <w:b/>
          <w:lang w:eastAsia="ko-KR"/>
        </w:rPr>
        <w:t>메타버스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플랫폼</w:t>
      </w:r>
      <w:r>
        <w:rPr>
          <w:b/>
          <w:lang w:eastAsia="ko-KR"/>
        </w:rPr>
        <w:t xml:space="preserve"> '</w:t>
      </w:r>
      <w:proofErr w:type="spellStart"/>
      <w:r>
        <w:rPr>
          <w:b/>
          <w:lang w:eastAsia="ko-KR"/>
        </w:rPr>
        <w:t>디엠지</w:t>
      </w:r>
      <w:proofErr w:type="spellEnd"/>
      <w:r>
        <w:rPr>
          <w:b/>
          <w:lang w:eastAsia="ko-KR"/>
        </w:rPr>
        <w:t xml:space="preserve">(DMZ) </w:t>
      </w:r>
      <w:r>
        <w:rPr>
          <w:b/>
          <w:lang w:eastAsia="ko-KR"/>
        </w:rPr>
        <w:t>유니버스</w:t>
      </w:r>
      <w:r>
        <w:rPr>
          <w:b/>
          <w:lang w:eastAsia="ko-KR"/>
        </w:rPr>
        <w:t xml:space="preserve">' </w:t>
      </w:r>
      <w:r>
        <w:rPr>
          <w:b/>
          <w:lang w:eastAsia="ko-KR"/>
        </w:rPr>
        <w:t>서비스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개시</w:t>
      </w:r>
    </w:p>
    <w:p w14:paraId="7F88E17D" w14:textId="77777777" w:rsidR="00F7395A" w:rsidRDefault="00000000">
      <w:pPr>
        <w:rPr>
          <w:lang w:eastAsia="ko-KR"/>
        </w:rPr>
      </w:pPr>
      <w:r>
        <w:rPr>
          <w:lang w:eastAsia="ko-KR"/>
        </w:rPr>
        <w:t>통일부는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정부</w:t>
      </w:r>
      <w:r>
        <w:rPr>
          <w:lang w:eastAsia="ko-KR"/>
        </w:rPr>
        <w:t xml:space="preserve"> </w:t>
      </w:r>
      <w:r>
        <w:rPr>
          <w:lang w:eastAsia="ko-KR"/>
        </w:rPr>
        <w:t>최초의</w:t>
      </w:r>
      <w:r>
        <w:rPr>
          <w:lang w:eastAsia="ko-KR"/>
        </w:rPr>
        <w:t xml:space="preserve"> 3</w:t>
      </w:r>
      <w:r>
        <w:rPr>
          <w:lang w:eastAsia="ko-KR"/>
        </w:rPr>
        <w:t>차원</w:t>
      </w:r>
      <w:r>
        <w:rPr>
          <w:lang w:eastAsia="ko-KR"/>
        </w:rPr>
        <w:t xml:space="preserve">(3D) </w:t>
      </w:r>
      <w:r>
        <w:rPr>
          <w:lang w:eastAsia="ko-KR"/>
        </w:rPr>
        <w:t>대국민</w:t>
      </w:r>
      <w:r>
        <w:rPr>
          <w:lang w:eastAsia="ko-KR"/>
        </w:rPr>
        <w:t xml:space="preserve"> </w:t>
      </w:r>
      <w:r>
        <w:rPr>
          <w:lang w:eastAsia="ko-KR"/>
        </w:rPr>
        <w:t>메타버스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'</w:t>
      </w:r>
      <w:r>
        <w:rPr>
          <w:lang w:eastAsia="ko-KR"/>
        </w:rPr>
        <w:t>유니버스</w:t>
      </w:r>
      <w:r>
        <w:rPr>
          <w:lang w:eastAsia="ko-KR"/>
        </w:rPr>
        <w:t>(universe.go.kr)'</w:t>
      </w:r>
      <w:r>
        <w:rPr>
          <w:lang w:eastAsia="ko-KR"/>
        </w:rPr>
        <w:t>에서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디엠지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사라진</w:t>
      </w:r>
      <w:r>
        <w:rPr>
          <w:lang w:eastAsia="ko-KR"/>
        </w:rPr>
        <w:t xml:space="preserve"> </w:t>
      </w:r>
      <w:r>
        <w:rPr>
          <w:lang w:eastAsia="ko-KR"/>
        </w:rPr>
        <w:t>마을</w:t>
      </w:r>
      <w:r>
        <w:rPr>
          <w:lang w:eastAsia="ko-KR"/>
        </w:rPr>
        <w:t xml:space="preserve">'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개시한다고</w:t>
      </w:r>
      <w:r>
        <w:rPr>
          <w:lang w:eastAsia="ko-KR"/>
        </w:rPr>
        <w:t xml:space="preserve"> </w:t>
      </w:r>
      <w:r>
        <w:rPr>
          <w:lang w:eastAsia="ko-KR"/>
        </w:rPr>
        <w:t>밝혔다</w:t>
      </w:r>
      <w:r>
        <w:rPr>
          <w:lang w:eastAsia="ko-KR"/>
        </w:rPr>
        <w:t>.</w:t>
      </w:r>
    </w:p>
    <w:p w14:paraId="413F7E3B" w14:textId="77777777" w:rsidR="00F7395A" w:rsidRDefault="00000000">
      <w:pPr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한국전쟁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DMZ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존재했던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</w:t>
      </w:r>
      <w:r w:rsidRPr="00F151C1">
        <w:rPr>
          <w:b/>
          <w:bCs/>
          <w:color w:val="EE0000"/>
          <w:highlight w:val="yellow"/>
          <w:lang w:eastAsia="ko-KR"/>
        </w:rPr>
        <w:t>[B]</w:t>
      </w:r>
      <w:r>
        <w:rPr>
          <w:lang w:eastAsia="ko-KR"/>
        </w:rPr>
        <w:t>여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마을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일부를</w:t>
      </w:r>
      <w:r>
        <w:rPr>
          <w:lang w:eastAsia="ko-KR"/>
        </w:rPr>
        <w:t xml:space="preserve">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공간으로</w:t>
      </w:r>
      <w:r>
        <w:rPr>
          <w:lang w:eastAsia="ko-KR"/>
        </w:rPr>
        <w:t xml:space="preserve"> </w:t>
      </w:r>
      <w:r>
        <w:rPr>
          <w:lang w:eastAsia="ko-KR"/>
        </w:rPr>
        <w:t>복원한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통일부는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지역의</w:t>
      </w:r>
      <w:r>
        <w:rPr>
          <w:lang w:eastAsia="ko-KR"/>
        </w:rPr>
        <w:t xml:space="preserve"> </w:t>
      </w:r>
      <w:r>
        <w:rPr>
          <w:lang w:eastAsia="ko-KR"/>
        </w:rPr>
        <w:t>문헌을</w:t>
      </w:r>
      <w:r>
        <w:rPr>
          <w:lang w:eastAsia="ko-KR"/>
        </w:rPr>
        <w:t xml:space="preserve"> </w:t>
      </w:r>
      <w:r>
        <w:rPr>
          <w:lang w:eastAsia="ko-KR"/>
        </w:rPr>
        <w:t>분석해</w:t>
      </w:r>
      <w:r>
        <w:rPr>
          <w:lang w:eastAsia="ko-KR"/>
        </w:rPr>
        <w:t xml:space="preserve"> </w:t>
      </w:r>
      <w:r>
        <w:rPr>
          <w:lang w:eastAsia="ko-KR"/>
        </w:rPr>
        <w:t>마을의</w:t>
      </w:r>
      <w:r>
        <w:rPr>
          <w:lang w:eastAsia="ko-KR"/>
        </w:rPr>
        <w:t xml:space="preserve"> </w:t>
      </w:r>
      <w:r>
        <w:rPr>
          <w:lang w:eastAsia="ko-KR"/>
        </w:rPr>
        <w:t>위치와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파악했으며</w:t>
      </w:r>
      <w:r>
        <w:rPr>
          <w:lang w:eastAsia="ko-KR"/>
        </w:rPr>
        <w:t xml:space="preserve">, </w:t>
      </w:r>
      <w:r>
        <w:rPr>
          <w:lang w:eastAsia="ko-KR"/>
        </w:rPr>
        <w:t>현지</w:t>
      </w:r>
      <w:r>
        <w:rPr>
          <w:lang w:eastAsia="ko-KR"/>
        </w:rPr>
        <w:t xml:space="preserve"> </w:t>
      </w:r>
      <w:r>
        <w:rPr>
          <w:lang w:eastAsia="ko-KR"/>
        </w:rPr>
        <w:t>방문과</w:t>
      </w:r>
      <w:r>
        <w:rPr>
          <w:lang w:eastAsia="ko-KR"/>
        </w:rPr>
        <w:t xml:space="preserve"> </w:t>
      </w:r>
      <w:r>
        <w:rPr>
          <w:lang w:eastAsia="ko-KR"/>
        </w:rPr>
        <w:t>생존</w:t>
      </w:r>
      <w:r>
        <w:rPr>
          <w:lang w:eastAsia="ko-KR"/>
        </w:rPr>
        <w:t xml:space="preserve"> </w:t>
      </w:r>
      <w:r>
        <w:rPr>
          <w:lang w:eastAsia="ko-KR"/>
        </w:rPr>
        <w:t>주민</w:t>
      </w:r>
      <w:r>
        <w:rPr>
          <w:lang w:eastAsia="ko-KR"/>
        </w:rPr>
        <w:t xml:space="preserve"> </w:t>
      </w:r>
      <w:r>
        <w:rPr>
          <w:lang w:eastAsia="ko-KR"/>
        </w:rPr>
        <w:t>면담으로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 xml:space="preserve">. </w:t>
      </w:r>
      <w:r>
        <w:rPr>
          <w:lang w:eastAsia="ko-KR"/>
        </w:rPr>
        <w:t>면담에는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90</w:t>
      </w:r>
      <w:r>
        <w:rPr>
          <w:lang w:eastAsia="ko-KR"/>
        </w:rPr>
        <w:t>세가</w:t>
      </w:r>
      <w:r>
        <w:rPr>
          <w:lang w:eastAsia="ko-KR"/>
        </w:rPr>
        <w:t xml:space="preserve"> </w:t>
      </w:r>
      <w:r>
        <w:rPr>
          <w:lang w:eastAsia="ko-KR"/>
        </w:rPr>
        <w:t>넘은</w:t>
      </w:r>
      <w:r>
        <w:rPr>
          <w:lang w:eastAsia="ko-KR"/>
        </w:rPr>
        <w:t xml:space="preserve"> </w:t>
      </w:r>
      <w:r>
        <w:rPr>
          <w:lang w:eastAsia="ko-KR"/>
        </w:rPr>
        <w:t>실향민</w:t>
      </w:r>
      <w:r>
        <w:rPr>
          <w:lang w:eastAsia="ko-KR"/>
        </w:rPr>
        <w:t xml:space="preserve"> 24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참여했다</w:t>
      </w:r>
      <w:r>
        <w:rPr>
          <w:lang w:eastAsia="ko-KR"/>
        </w:rPr>
        <w:t>.</w:t>
      </w:r>
    </w:p>
    <w:p w14:paraId="3BDA8702" w14:textId="77777777" w:rsidR="00F7395A" w:rsidRDefault="00000000">
      <w:pPr>
        <w:rPr>
          <w:lang w:eastAsia="ko-KR"/>
        </w:rPr>
      </w:pP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구현된</w:t>
      </w:r>
      <w:r>
        <w:rPr>
          <w:lang w:eastAsia="ko-KR"/>
        </w:rPr>
        <w:t xml:space="preserve"> </w:t>
      </w:r>
      <w:r>
        <w:rPr>
          <w:lang w:eastAsia="ko-KR"/>
        </w:rPr>
        <w:t>마을은</w:t>
      </w:r>
      <w:r>
        <w:rPr>
          <w:lang w:eastAsia="ko-KR"/>
        </w:rPr>
        <w:t xml:space="preserve"> </w:t>
      </w:r>
      <w:r>
        <w:rPr>
          <w:lang w:eastAsia="ko-KR"/>
        </w:rPr>
        <w:t>연천군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고랑포리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항동리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철원군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외촌리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유정리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양구군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문등리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고성군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대강리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사비리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규모가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마을부터다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이용자는</w:t>
      </w:r>
      <w:r>
        <w:rPr>
          <w:lang w:eastAsia="ko-KR"/>
        </w:rPr>
        <w:t xml:space="preserve"> </w:t>
      </w:r>
      <w:r>
        <w:rPr>
          <w:lang w:eastAsia="ko-KR"/>
        </w:rPr>
        <w:t>아바타를</w:t>
      </w:r>
      <w:r>
        <w:rPr>
          <w:lang w:eastAsia="ko-KR"/>
        </w:rPr>
        <w:t xml:space="preserve"> </w:t>
      </w:r>
      <w:r>
        <w:rPr>
          <w:lang w:eastAsia="ko-KR"/>
        </w:rPr>
        <w:t>꾸며</w:t>
      </w:r>
      <w:r>
        <w:rPr>
          <w:lang w:eastAsia="ko-KR"/>
        </w:rPr>
        <w:t xml:space="preserve"> 6·25</w:t>
      </w:r>
      <w:r>
        <w:rPr>
          <w:lang w:eastAsia="ko-KR"/>
        </w:rPr>
        <w:t>전쟁</w:t>
      </w:r>
      <w:r>
        <w:rPr>
          <w:lang w:eastAsia="ko-KR"/>
        </w:rPr>
        <w:t xml:space="preserve"> </w:t>
      </w:r>
      <w:r>
        <w:rPr>
          <w:lang w:eastAsia="ko-KR"/>
        </w:rPr>
        <w:t>이전의</w:t>
      </w:r>
      <w:r>
        <w:rPr>
          <w:lang w:eastAsia="ko-KR"/>
        </w:rPr>
        <w:t xml:space="preserve"> </w:t>
      </w:r>
      <w:r>
        <w:rPr>
          <w:lang w:eastAsia="ko-KR"/>
        </w:rPr>
        <w:t>마을을</w:t>
      </w:r>
      <w:r>
        <w:rPr>
          <w:lang w:eastAsia="ko-KR"/>
        </w:rPr>
        <w:t xml:space="preserve"> </w:t>
      </w:r>
      <w:r>
        <w:rPr>
          <w:lang w:eastAsia="ko-KR"/>
        </w:rPr>
        <w:t>거닐며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>, 15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미션을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문화와</w:t>
      </w:r>
      <w:r>
        <w:rPr>
          <w:lang w:eastAsia="ko-KR"/>
        </w:rPr>
        <w:t xml:space="preserve"> </w:t>
      </w:r>
      <w:r>
        <w:rPr>
          <w:lang w:eastAsia="ko-KR"/>
        </w:rPr>
        <w:t>주민</w:t>
      </w:r>
      <w:r>
        <w:rPr>
          <w:lang w:eastAsia="ko-KR"/>
        </w:rPr>
        <w:t xml:space="preserve"> </w:t>
      </w:r>
      <w:r>
        <w:rPr>
          <w:lang w:eastAsia="ko-KR"/>
        </w:rPr>
        <w:t>생활을</w:t>
      </w:r>
      <w:r>
        <w:rPr>
          <w:lang w:eastAsia="ko-KR"/>
        </w:rPr>
        <w:t xml:space="preserve"> </w:t>
      </w:r>
      <w:r>
        <w:rPr>
          <w:lang w:eastAsia="ko-KR"/>
        </w:rPr>
        <w:t>체험할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97A2EF1" w14:textId="77777777" w:rsidR="00F151C1" w:rsidRDefault="00000000">
      <w:pPr>
        <w:rPr>
          <w:lang w:eastAsia="ko-KR"/>
        </w:rPr>
      </w:pPr>
      <w:r>
        <w:rPr>
          <w:lang w:eastAsia="ko-KR"/>
        </w:rPr>
        <w:t>유니버스는</w:t>
      </w:r>
      <w:r>
        <w:rPr>
          <w:lang w:eastAsia="ko-KR"/>
        </w:rPr>
        <w:t xml:space="preserve">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가입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가능하며</w:t>
      </w:r>
      <w:r>
        <w:rPr>
          <w:lang w:eastAsia="ko-KR"/>
        </w:rPr>
        <w:t xml:space="preserve">, </w:t>
      </w:r>
      <w:r>
        <w:rPr>
          <w:lang w:eastAsia="ko-KR"/>
        </w:rPr>
        <w:t>크롬</w:t>
      </w:r>
      <w:r>
        <w:rPr>
          <w:lang w:eastAsia="ko-KR"/>
        </w:rPr>
        <w:t>·</w:t>
      </w:r>
      <w:proofErr w:type="spellStart"/>
      <w:r>
        <w:rPr>
          <w:lang w:eastAsia="ko-KR"/>
        </w:rPr>
        <w:t>엣지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브라우저에</w:t>
      </w:r>
      <w:r>
        <w:rPr>
          <w:lang w:eastAsia="ko-KR"/>
        </w:rPr>
        <w:t xml:space="preserve"> </w:t>
      </w:r>
      <w:r>
        <w:rPr>
          <w:lang w:eastAsia="ko-KR"/>
        </w:rPr>
        <w:t>최적화되어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통일부</w:t>
      </w:r>
      <w:r>
        <w:rPr>
          <w:lang w:eastAsia="ko-KR"/>
        </w:rPr>
        <w:t xml:space="preserve"> </w:t>
      </w:r>
      <w:r>
        <w:rPr>
          <w:lang w:eastAsia="ko-KR"/>
        </w:rPr>
        <w:t>관계자는</w:t>
      </w:r>
      <w:r>
        <w:rPr>
          <w:lang w:eastAsia="ko-KR"/>
        </w:rPr>
        <w:t xml:space="preserve"> "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확대해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사라진</w:t>
      </w:r>
      <w:r>
        <w:rPr>
          <w:lang w:eastAsia="ko-KR"/>
        </w:rPr>
        <w:t xml:space="preserve"> </w:t>
      </w:r>
      <w:r>
        <w:rPr>
          <w:lang w:eastAsia="ko-KR"/>
        </w:rPr>
        <w:t>마을을</w:t>
      </w:r>
      <w:r>
        <w:rPr>
          <w:lang w:eastAsia="ko-KR"/>
        </w:rPr>
        <w:t xml:space="preserve">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공간에서</w:t>
      </w:r>
      <w:r>
        <w:rPr>
          <w:lang w:eastAsia="ko-KR"/>
        </w:rPr>
        <w:t xml:space="preserve"> </w:t>
      </w:r>
      <w:r>
        <w:rPr>
          <w:lang w:eastAsia="ko-KR"/>
        </w:rPr>
        <w:t>되살릴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>"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밝혔다</w:t>
      </w:r>
      <w:r>
        <w:rPr>
          <w:lang w:eastAsia="ko-KR"/>
        </w:rPr>
        <w:t>.</w:t>
      </w:r>
    </w:p>
    <w:p w14:paraId="6F67BDDF" w14:textId="77777777" w:rsidR="00F7395A" w:rsidRDefault="00F151C1" w:rsidP="00F151C1">
      <w:pPr>
        <w:spacing w:line="276" w:lineRule="auto"/>
        <w:rPr>
          <w:lang w:eastAsia="ko-KR"/>
        </w:rPr>
      </w:pPr>
      <w:r>
        <w:rPr>
          <w:lang w:eastAsia="ko-KR"/>
        </w:rPr>
        <w:br w:type="page"/>
      </w:r>
    </w:p>
    <w:p w14:paraId="79EC0A8C" w14:textId="77777777" w:rsidR="00F7395A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C: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</w:t>
      </w:r>
      <w:r>
        <w:rPr>
          <w:lang w:eastAsia="ko-KR"/>
        </w:rPr>
        <w:t>마을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</w:p>
    <w:p w14:paraId="6F5D8455" w14:textId="77777777" w:rsidR="00F7395A" w:rsidRDefault="00000000">
      <w:pPr>
        <w:rPr>
          <w:lang w:eastAsia="ko-KR"/>
        </w:rPr>
      </w:pPr>
      <w:r>
        <w:rPr>
          <w:color w:val="646464"/>
          <w:sz w:val="20"/>
          <w:lang w:eastAsia="ko-KR"/>
        </w:rPr>
        <w:t>출처</w:t>
      </w:r>
      <w:r>
        <w:rPr>
          <w:color w:val="646464"/>
          <w:sz w:val="20"/>
          <w:lang w:eastAsia="ko-KR"/>
        </w:rPr>
        <w:t xml:space="preserve">: </w:t>
      </w:r>
      <w:r>
        <w:rPr>
          <w:color w:val="646464"/>
          <w:sz w:val="20"/>
          <w:lang w:eastAsia="ko-KR"/>
        </w:rPr>
        <w:t>통일부</w:t>
      </w:r>
      <w:r>
        <w:rPr>
          <w:color w:val="646464"/>
          <w:sz w:val="20"/>
          <w:lang w:eastAsia="ko-KR"/>
        </w:rPr>
        <w:t>·</w:t>
      </w:r>
      <w:r>
        <w:rPr>
          <w:color w:val="646464"/>
          <w:sz w:val="20"/>
          <w:lang w:eastAsia="ko-KR"/>
        </w:rPr>
        <w:t>강원대</w:t>
      </w:r>
      <w:r>
        <w:rPr>
          <w:color w:val="646464"/>
          <w:sz w:val="20"/>
          <w:lang w:eastAsia="ko-KR"/>
        </w:rPr>
        <w:t xml:space="preserve"> DMZ</w:t>
      </w:r>
      <w:r>
        <w:rPr>
          <w:color w:val="646464"/>
          <w:sz w:val="20"/>
          <w:lang w:eastAsia="ko-KR"/>
        </w:rPr>
        <w:t>접경지역연구소</w:t>
      </w:r>
      <w:r>
        <w:rPr>
          <w:color w:val="646464"/>
          <w:sz w:val="20"/>
          <w:lang w:eastAsia="ko-KR"/>
        </w:rPr>
        <w:t xml:space="preserve">, </w:t>
      </w:r>
      <w:r>
        <w:rPr>
          <w:color w:val="646464"/>
          <w:sz w:val="20"/>
          <w:lang w:eastAsia="ko-KR"/>
        </w:rPr>
        <w:t>「</w:t>
      </w:r>
      <w:r>
        <w:rPr>
          <w:color w:val="646464"/>
          <w:sz w:val="20"/>
          <w:lang w:eastAsia="ko-KR"/>
        </w:rPr>
        <w:t xml:space="preserve">DMZ </w:t>
      </w:r>
      <w:r>
        <w:rPr>
          <w:color w:val="646464"/>
          <w:sz w:val="20"/>
          <w:lang w:eastAsia="ko-KR"/>
        </w:rPr>
        <w:t>마을</w:t>
      </w:r>
      <w:r>
        <w:rPr>
          <w:color w:val="646464"/>
          <w:sz w:val="20"/>
          <w:lang w:eastAsia="ko-KR"/>
        </w:rPr>
        <w:t xml:space="preserve"> </w:t>
      </w:r>
      <w:r>
        <w:rPr>
          <w:color w:val="646464"/>
          <w:sz w:val="20"/>
          <w:lang w:eastAsia="ko-KR"/>
        </w:rPr>
        <w:t>이야기」</w:t>
      </w:r>
      <w:r>
        <w:rPr>
          <w:color w:val="646464"/>
          <w:sz w:val="20"/>
          <w:lang w:eastAsia="ko-KR"/>
        </w:rPr>
        <w:t>, 2024</w:t>
      </w:r>
    </w:p>
    <w:p w14:paraId="71AAAB3C" w14:textId="77777777" w:rsidR="00F7395A" w:rsidRDefault="00F7395A">
      <w:pPr>
        <w:rPr>
          <w:lang w:eastAsia="ko-KR"/>
        </w:rPr>
      </w:pPr>
    </w:p>
    <w:p w14:paraId="3B780E77" w14:textId="77777777" w:rsidR="00F7395A" w:rsidRDefault="00000000">
      <w:pPr>
        <w:rPr>
          <w:lang w:eastAsia="ko-KR"/>
        </w:rPr>
      </w:pPr>
      <w:r>
        <w:rPr>
          <w:b/>
          <w:lang w:eastAsia="ko-KR"/>
        </w:rPr>
        <w:t>사진</w:t>
      </w:r>
      <w:r>
        <w:rPr>
          <w:b/>
          <w:lang w:eastAsia="ko-KR"/>
        </w:rPr>
        <w:t xml:space="preserve"> 1: </w:t>
      </w:r>
      <w:r>
        <w:rPr>
          <w:b/>
          <w:lang w:eastAsia="ko-KR"/>
        </w:rPr>
        <w:t>권오현이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그린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갈현리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약도</w:t>
      </w:r>
    </w:p>
    <w:p w14:paraId="07CFB3D7" w14:textId="77777777" w:rsidR="00F7395A" w:rsidRDefault="00000000">
      <w:pPr>
        <w:jc w:val="center"/>
      </w:pPr>
      <w:r>
        <w:rPr>
          <w:noProof/>
        </w:rPr>
        <w:drawing>
          <wp:inline distT="0" distB="0" distL="0" distR="0" wp14:anchorId="1396B912" wp14:editId="1846ACC7">
            <wp:extent cx="41910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갈현리_약도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F2F5" w14:textId="77777777" w:rsidR="00F7395A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캡션</w:t>
      </w:r>
      <w:r>
        <w:rPr>
          <w:lang w:eastAsia="ko-KR"/>
        </w:rPr>
        <w:t xml:space="preserve">] </w:t>
      </w:r>
      <w:r>
        <w:rPr>
          <w:lang w:eastAsia="ko-KR"/>
        </w:rPr>
        <w:t>연천</w:t>
      </w:r>
      <w:r>
        <w:rPr>
          <w:lang w:eastAsia="ko-KR"/>
        </w:rPr>
        <w:t xml:space="preserve"> </w:t>
      </w:r>
      <w:r>
        <w:rPr>
          <w:lang w:eastAsia="ko-KR"/>
        </w:rPr>
        <w:t>백학면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갈현리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실향민</w:t>
      </w:r>
      <w:r>
        <w:rPr>
          <w:lang w:eastAsia="ko-KR"/>
        </w:rPr>
        <w:t xml:space="preserve"> </w:t>
      </w:r>
      <w:r>
        <w:rPr>
          <w:lang w:eastAsia="ko-KR"/>
        </w:rPr>
        <w:t>권오현</w:t>
      </w:r>
      <w:r>
        <w:rPr>
          <w:lang w:eastAsia="ko-KR"/>
        </w:rPr>
        <w:t>(90</w:t>
      </w:r>
      <w:r>
        <w:rPr>
          <w:lang w:eastAsia="ko-KR"/>
        </w:rPr>
        <w:t>세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70</w:t>
      </w:r>
      <w:r>
        <w:rPr>
          <w:lang w:eastAsia="ko-KR"/>
        </w:rPr>
        <w:t>여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전의</w:t>
      </w:r>
      <w:r>
        <w:rPr>
          <w:lang w:eastAsia="ko-KR"/>
        </w:rPr>
        <w:t xml:space="preserve"> </w:t>
      </w:r>
      <w:r>
        <w:rPr>
          <w:lang w:eastAsia="ko-KR"/>
        </w:rPr>
        <w:t>기억을</w:t>
      </w:r>
      <w:r>
        <w:rPr>
          <w:lang w:eastAsia="ko-KR"/>
        </w:rPr>
        <w:t xml:space="preserve"> </w:t>
      </w:r>
      <w:r>
        <w:rPr>
          <w:lang w:eastAsia="ko-KR"/>
        </w:rPr>
        <w:t>더듬어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그린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갈현리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약도</w:t>
      </w:r>
      <w:r>
        <w:rPr>
          <w:lang w:eastAsia="ko-KR"/>
        </w:rPr>
        <w:t>. 1</w:t>
      </w:r>
      <w:r>
        <w:rPr>
          <w:lang w:eastAsia="ko-KR"/>
        </w:rPr>
        <w:t>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오고미부터</w:t>
      </w:r>
      <w:proofErr w:type="spellEnd"/>
      <w:r>
        <w:rPr>
          <w:lang w:eastAsia="ko-KR"/>
        </w:rPr>
        <w:t xml:space="preserve"> 5</w:t>
      </w:r>
      <w:r>
        <w:rPr>
          <w:lang w:eastAsia="ko-KR"/>
        </w:rPr>
        <w:t>반</w:t>
      </w:r>
      <w:r>
        <w:rPr>
          <w:lang w:eastAsia="ko-KR"/>
        </w:rPr>
        <w:t xml:space="preserve"> </w:t>
      </w:r>
      <w:r>
        <w:rPr>
          <w:lang w:eastAsia="ko-KR"/>
        </w:rPr>
        <w:t>벌말까지</w:t>
      </w:r>
      <w:r>
        <w:rPr>
          <w:lang w:eastAsia="ko-KR"/>
        </w:rPr>
        <w:t xml:space="preserve"> </w:t>
      </w:r>
      <w:r>
        <w:rPr>
          <w:lang w:eastAsia="ko-KR"/>
        </w:rPr>
        <w:t>다섯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자연마을과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새덤불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일대가</w:t>
      </w:r>
      <w:r>
        <w:rPr>
          <w:lang w:eastAsia="ko-KR"/>
        </w:rPr>
        <w:t xml:space="preserve"> </w:t>
      </w:r>
      <w:r>
        <w:rPr>
          <w:lang w:eastAsia="ko-KR"/>
        </w:rPr>
        <w:t>표시되어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B9F6F28" w14:textId="77777777" w:rsidR="00F7395A" w:rsidRDefault="00000000">
      <w:pPr>
        <w:rPr>
          <w:lang w:eastAsia="ko-KR"/>
        </w:rPr>
      </w:pPr>
      <w:r>
        <w:rPr>
          <w:color w:val="646464"/>
          <w:sz w:val="18"/>
          <w:lang w:eastAsia="ko-KR"/>
        </w:rPr>
        <w:t>사진</w:t>
      </w:r>
      <w:r>
        <w:rPr>
          <w:color w:val="646464"/>
          <w:sz w:val="18"/>
          <w:lang w:eastAsia="ko-KR"/>
        </w:rPr>
        <w:t xml:space="preserve"> </w:t>
      </w:r>
      <w:r>
        <w:rPr>
          <w:color w:val="646464"/>
          <w:sz w:val="18"/>
          <w:lang w:eastAsia="ko-KR"/>
        </w:rPr>
        <w:t>출처</w:t>
      </w:r>
      <w:r>
        <w:rPr>
          <w:color w:val="646464"/>
          <w:sz w:val="18"/>
          <w:lang w:eastAsia="ko-KR"/>
        </w:rPr>
        <w:t xml:space="preserve">: </w:t>
      </w:r>
      <w:r>
        <w:rPr>
          <w:color w:val="646464"/>
          <w:sz w:val="18"/>
          <w:lang w:eastAsia="ko-KR"/>
        </w:rPr>
        <w:t>「</w:t>
      </w:r>
      <w:r>
        <w:rPr>
          <w:color w:val="646464"/>
          <w:sz w:val="18"/>
          <w:lang w:eastAsia="ko-KR"/>
        </w:rPr>
        <w:t xml:space="preserve">DMZ </w:t>
      </w:r>
      <w:r>
        <w:rPr>
          <w:color w:val="646464"/>
          <w:sz w:val="18"/>
          <w:lang w:eastAsia="ko-KR"/>
        </w:rPr>
        <w:t>마을</w:t>
      </w:r>
      <w:r>
        <w:rPr>
          <w:color w:val="646464"/>
          <w:sz w:val="18"/>
          <w:lang w:eastAsia="ko-KR"/>
        </w:rPr>
        <w:t xml:space="preserve"> </w:t>
      </w:r>
      <w:r>
        <w:rPr>
          <w:color w:val="646464"/>
          <w:sz w:val="18"/>
          <w:lang w:eastAsia="ko-KR"/>
        </w:rPr>
        <w:t>이야기」</w:t>
      </w:r>
      <w:r>
        <w:rPr>
          <w:color w:val="646464"/>
          <w:sz w:val="18"/>
          <w:lang w:eastAsia="ko-KR"/>
        </w:rPr>
        <w:t>(</w:t>
      </w:r>
      <w:r>
        <w:rPr>
          <w:color w:val="646464"/>
          <w:sz w:val="18"/>
          <w:lang w:eastAsia="ko-KR"/>
        </w:rPr>
        <w:t>통일부</w:t>
      </w:r>
      <w:r>
        <w:rPr>
          <w:color w:val="646464"/>
          <w:sz w:val="18"/>
          <w:lang w:eastAsia="ko-KR"/>
        </w:rPr>
        <w:t>·</w:t>
      </w:r>
      <w:r>
        <w:rPr>
          <w:color w:val="646464"/>
          <w:sz w:val="18"/>
          <w:lang w:eastAsia="ko-KR"/>
        </w:rPr>
        <w:t>강원대</w:t>
      </w:r>
      <w:r>
        <w:rPr>
          <w:color w:val="646464"/>
          <w:sz w:val="18"/>
          <w:lang w:eastAsia="ko-KR"/>
        </w:rPr>
        <w:t xml:space="preserve"> DMZ</w:t>
      </w:r>
      <w:r>
        <w:rPr>
          <w:color w:val="646464"/>
          <w:sz w:val="18"/>
          <w:lang w:eastAsia="ko-KR"/>
        </w:rPr>
        <w:t>접경지역연구소</w:t>
      </w:r>
      <w:r>
        <w:rPr>
          <w:color w:val="646464"/>
          <w:sz w:val="18"/>
          <w:lang w:eastAsia="ko-KR"/>
        </w:rPr>
        <w:t>, 2024), 13</w:t>
      </w:r>
      <w:r>
        <w:rPr>
          <w:color w:val="646464"/>
          <w:sz w:val="18"/>
          <w:lang w:eastAsia="ko-KR"/>
        </w:rPr>
        <w:t>쪽</w:t>
      </w:r>
    </w:p>
    <w:p w14:paraId="1E781651" w14:textId="77777777" w:rsidR="00F7395A" w:rsidRDefault="00F7395A">
      <w:pPr>
        <w:rPr>
          <w:lang w:eastAsia="ko-KR"/>
        </w:rPr>
      </w:pPr>
    </w:p>
    <w:p w14:paraId="7FFCF185" w14:textId="77777777" w:rsidR="00F7395A" w:rsidRDefault="00000000">
      <w:pPr>
        <w:rPr>
          <w:lang w:eastAsia="ko-KR"/>
        </w:rPr>
      </w:pPr>
      <w:r>
        <w:rPr>
          <w:b/>
          <w:lang w:eastAsia="ko-KR"/>
        </w:rPr>
        <w:t>사진</w:t>
      </w:r>
      <w:r>
        <w:rPr>
          <w:b/>
          <w:lang w:eastAsia="ko-KR"/>
        </w:rPr>
        <w:t xml:space="preserve"> 2: </w:t>
      </w:r>
      <w:proofErr w:type="spellStart"/>
      <w:r>
        <w:rPr>
          <w:b/>
          <w:lang w:eastAsia="ko-KR"/>
        </w:rPr>
        <w:t>두일장거리</w:t>
      </w:r>
      <w:proofErr w:type="spellEnd"/>
      <w:r>
        <w:rPr>
          <w:b/>
          <w:lang w:eastAsia="ko-KR"/>
        </w:rPr>
        <w:t xml:space="preserve"> 2023</w:t>
      </w:r>
      <w:r>
        <w:rPr>
          <w:b/>
          <w:lang w:eastAsia="ko-KR"/>
        </w:rPr>
        <w:t>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현재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모습</w:t>
      </w:r>
    </w:p>
    <w:p w14:paraId="25CA8230" w14:textId="77777777" w:rsidR="00F7395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A5EFB79" wp14:editId="58E23F1A">
            <wp:extent cx="4572000" cy="160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두일장거리_현재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0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437A" w14:textId="77777777" w:rsidR="00F7395A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캡션</w:t>
      </w:r>
      <w:r>
        <w:rPr>
          <w:lang w:eastAsia="ko-KR"/>
        </w:rPr>
        <w:t xml:space="preserve">] </w:t>
      </w:r>
      <w:proofErr w:type="spellStart"/>
      <w:r>
        <w:rPr>
          <w:lang w:eastAsia="ko-KR"/>
        </w:rPr>
        <w:t>갈현리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두현리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 w:rsidRPr="00490D9A">
        <w:rPr>
          <w:bCs/>
          <w:lang w:eastAsia="ko-KR"/>
        </w:rPr>
        <w:t>장고개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다다르던</w:t>
      </w:r>
      <w:r>
        <w:rPr>
          <w:lang w:eastAsia="ko-KR"/>
        </w:rPr>
        <w:t xml:space="preserve"> </w:t>
      </w:r>
      <w:r>
        <w:rPr>
          <w:b/>
          <w:color w:val="CC0000"/>
          <w:highlight w:val="yellow"/>
          <w:lang w:eastAsia="ko-KR"/>
        </w:rPr>
        <w:t>[C]</w:t>
      </w:r>
      <w:r>
        <w:rPr>
          <w:lang w:eastAsia="ko-KR"/>
        </w:rPr>
        <w:t xml:space="preserve">. </w:t>
      </w:r>
      <w:r>
        <w:rPr>
          <w:lang w:eastAsia="ko-KR"/>
        </w:rPr>
        <w:t>장날마다</w:t>
      </w:r>
      <w:r>
        <w:rPr>
          <w:lang w:eastAsia="ko-KR"/>
        </w:rPr>
        <w:t xml:space="preserve"> </w:t>
      </w:r>
      <w:r>
        <w:rPr>
          <w:lang w:eastAsia="ko-KR"/>
        </w:rPr>
        <w:t>양쪽</w:t>
      </w:r>
      <w:r>
        <w:rPr>
          <w:lang w:eastAsia="ko-KR"/>
        </w:rPr>
        <w:t xml:space="preserve"> </w:t>
      </w:r>
      <w:r>
        <w:rPr>
          <w:lang w:eastAsia="ko-KR"/>
        </w:rPr>
        <w:t>마을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모여들던</w:t>
      </w:r>
      <w:r>
        <w:rPr>
          <w:lang w:eastAsia="ko-KR"/>
        </w:rPr>
        <w:t xml:space="preserve"> </w:t>
      </w:r>
      <w:r>
        <w:rPr>
          <w:lang w:eastAsia="ko-KR"/>
        </w:rPr>
        <w:t>장터는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한적한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되었다</w:t>
      </w:r>
      <w:r>
        <w:rPr>
          <w:lang w:eastAsia="ko-KR"/>
        </w:rPr>
        <w:t xml:space="preserve">. </w:t>
      </w:r>
      <w:r>
        <w:rPr>
          <w:lang w:eastAsia="ko-KR"/>
        </w:rPr>
        <w:t>한국전쟁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DMZ </w:t>
      </w:r>
      <w:r>
        <w:rPr>
          <w:lang w:eastAsia="ko-KR"/>
        </w:rPr>
        <w:t>일원에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400</w:t>
      </w:r>
      <w:r>
        <w:rPr>
          <w:lang w:eastAsia="ko-KR"/>
        </w:rPr>
        <w:t>개가</w:t>
      </w:r>
      <w:r>
        <w:rPr>
          <w:lang w:eastAsia="ko-KR"/>
        </w:rPr>
        <w:t xml:space="preserve"> </w:t>
      </w:r>
      <w:r>
        <w:rPr>
          <w:lang w:eastAsia="ko-KR"/>
        </w:rPr>
        <w:t>있었다는</w:t>
      </w:r>
      <w:r>
        <w:rPr>
          <w:lang w:eastAsia="ko-KR"/>
        </w:rPr>
        <w:t xml:space="preserve"> </w:t>
      </w:r>
      <w:r>
        <w:rPr>
          <w:lang w:eastAsia="ko-KR"/>
        </w:rPr>
        <w:t>마을들은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</w:t>
      </w:r>
      <w:r>
        <w:rPr>
          <w:lang w:eastAsia="ko-KR"/>
        </w:rPr>
        <w:t>사라졌고</w:t>
      </w:r>
      <w:r>
        <w:rPr>
          <w:lang w:eastAsia="ko-KR"/>
        </w:rPr>
        <w:t xml:space="preserve">, </w:t>
      </w:r>
      <w:r>
        <w:rPr>
          <w:lang w:eastAsia="ko-KR"/>
        </w:rPr>
        <w:t>실향민의</w:t>
      </w:r>
      <w:r>
        <w:rPr>
          <w:lang w:eastAsia="ko-KR"/>
        </w:rPr>
        <w:t xml:space="preserve"> </w:t>
      </w:r>
      <w:r>
        <w:rPr>
          <w:lang w:eastAsia="ko-KR"/>
        </w:rPr>
        <w:t>구술과</w:t>
      </w:r>
      <w:r>
        <w:rPr>
          <w:lang w:eastAsia="ko-KR"/>
        </w:rPr>
        <w:t xml:space="preserve"> </w:t>
      </w:r>
      <w:r>
        <w:rPr>
          <w:lang w:eastAsia="ko-KR"/>
        </w:rPr>
        <w:t>약도만이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풍경을</w:t>
      </w:r>
      <w:r>
        <w:rPr>
          <w:lang w:eastAsia="ko-KR"/>
        </w:rPr>
        <w:t xml:space="preserve"> </w:t>
      </w:r>
      <w:r>
        <w:rPr>
          <w:lang w:eastAsia="ko-KR"/>
        </w:rPr>
        <w:t>증언한다</w:t>
      </w:r>
      <w:r>
        <w:rPr>
          <w:lang w:eastAsia="ko-KR"/>
        </w:rPr>
        <w:t>.</w:t>
      </w:r>
    </w:p>
    <w:p w14:paraId="16B68992" w14:textId="77777777" w:rsidR="00F7395A" w:rsidRDefault="00000000">
      <w:pPr>
        <w:rPr>
          <w:lang w:eastAsia="ko-KR"/>
        </w:rPr>
      </w:pPr>
      <w:r>
        <w:rPr>
          <w:color w:val="646464"/>
          <w:sz w:val="18"/>
          <w:lang w:eastAsia="ko-KR"/>
        </w:rPr>
        <w:t>사진</w:t>
      </w:r>
      <w:r>
        <w:rPr>
          <w:color w:val="646464"/>
          <w:sz w:val="18"/>
          <w:lang w:eastAsia="ko-KR"/>
        </w:rPr>
        <w:t xml:space="preserve"> </w:t>
      </w:r>
      <w:r>
        <w:rPr>
          <w:color w:val="646464"/>
          <w:sz w:val="18"/>
          <w:lang w:eastAsia="ko-KR"/>
        </w:rPr>
        <w:t>출처</w:t>
      </w:r>
      <w:r>
        <w:rPr>
          <w:color w:val="646464"/>
          <w:sz w:val="18"/>
          <w:lang w:eastAsia="ko-KR"/>
        </w:rPr>
        <w:t xml:space="preserve">: </w:t>
      </w:r>
      <w:r>
        <w:rPr>
          <w:color w:val="646464"/>
          <w:sz w:val="18"/>
          <w:lang w:eastAsia="ko-KR"/>
        </w:rPr>
        <w:t>「</w:t>
      </w:r>
      <w:r>
        <w:rPr>
          <w:color w:val="646464"/>
          <w:sz w:val="18"/>
          <w:lang w:eastAsia="ko-KR"/>
        </w:rPr>
        <w:t xml:space="preserve">DMZ </w:t>
      </w:r>
      <w:r>
        <w:rPr>
          <w:color w:val="646464"/>
          <w:sz w:val="18"/>
          <w:lang w:eastAsia="ko-KR"/>
        </w:rPr>
        <w:t>마을</w:t>
      </w:r>
      <w:r>
        <w:rPr>
          <w:color w:val="646464"/>
          <w:sz w:val="18"/>
          <w:lang w:eastAsia="ko-KR"/>
        </w:rPr>
        <w:t xml:space="preserve"> </w:t>
      </w:r>
      <w:r>
        <w:rPr>
          <w:color w:val="646464"/>
          <w:sz w:val="18"/>
          <w:lang w:eastAsia="ko-KR"/>
        </w:rPr>
        <w:t>이야기」</w:t>
      </w:r>
      <w:r>
        <w:rPr>
          <w:color w:val="646464"/>
          <w:sz w:val="18"/>
          <w:lang w:eastAsia="ko-KR"/>
        </w:rPr>
        <w:t>(</w:t>
      </w:r>
      <w:r>
        <w:rPr>
          <w:color w:val="646464"/>
          <w:sz w:val="18"/>
          <w:lang w:eastAsia="ko-KR"/>
        </w:rPr>
        <w:t>통일부</w:t>
      </w:r>
      <w:r>
        <w:rPr>
          <w:color w:val="646464"/>
          <w:sz w:val="18"/>
          <w:lang w:eastAsia="ko-KR"/>
        </w:rPr>
        <w:t>·</w:t>
      </w:r>
      <w:r>
        <w:rPr>
          <w:color w:val="646464"/>
          <w:sz w:val="18"/>
          <w:lang w:eastAsia="ko-KR"/>
        </w:rPr>
        <w:t>강원대</w:t>
      </w:r>
      <w:r>
        <w:rPr>
          <w:color w:val="646464"/>
          <w:sz w:val="18"/>
          <w:lang w:eastAsia="ko-KR"/>
        </w:rPr>
        <w:t xml:space="preserve"> DMZ</w:t>
      </w:r>
      <w:r>
        <w:rPr>
          <w:color w:val="646464"/>
          <w:sz w:val="18"/>
          <w:lang w:eastAsia="ko-KR"/>
        </w:rPr>
        <w:t>접경지역연구소</w:t>
      </w:r>
      <w:r>
        <w:rPr>
          <w:color w:val="646464"/>
          <w:sz w:val="18"/>
          <w:lang w:eastAsia="ko-KR"/>
        </w:rPr>
        <w:t>, 2024), 27</w:t>
      </w:r>
      <w:r>
        <w:rPr>
          <w:color w:val="646464"/>
          <w:sz w:val="18"/>
          <w:lang w:eastAsia="ko-KR"/>
        </w:rPr>
        <w:t>쪽</w:t>
      </w:r>
      <w:r>
        <w:rPr>
          <w:color w:val="646464"/>
          <w:sz w:val="18"/>
          <w:lang w:eastAsia="ko-KR"/>
        </w:rPr>
        <w:t xml:space="preserve"> (</w:t>
      </w:r>
      <w:r>
        <w:rPr>
          <w:color w:val="646464"/>
          <w:sz w:val="18"/>
          <w:lang w:eastAsia="ko-KR"/>
        </w:rPr>
        <w:t>백학초등학교</w:t>
      </w:r>
      <w:r>
        <w:rPr>
          <w:color w:val="646464"/>
          <w:sz w:val="18"/>
          <w:lang w:eastAsia="ko-KR"/>
        </w:rPr>
        <w:t xml:space="preserve"> </w:t>
      </w:r>
      <w:r>
        <w:rPr>
          <w:color w:val="646464"/>
          <w:sz w:val="18"/>
          <w:lang w:eastAsia="ko-KR"/>
        </w:rPr>
        <w:t>근처</w:t>
      </w:r>
      <w:r>
        <w:rPr>
          <w:color w:val="646464"/>
          <w:sz w:val="18"/>
          <w:lang w:eastAsia="ko-KR"/>
        </w:rPr>
        <w:t>)</w:t>
      </w:r>
    </w:p>
    <w:p w14:paraId="73C86F3E" w14:textId="77777777" w:rsidR="00F151C1" w:rsidRDefault="00F151C1">
      <w:pPr>
        <w:spacing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>
        <w:rPr>
          <w:lang w:eastAsia="ko-KR"/>
        </w:rPr>
        <w:br w:type="page"/>
      </w:r>
    </w:p>
    <w:p w14:paraId="6B60891E" w14:textId="77777777" w:rsidR="00F7395A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D: </w:t>
      </w:r>
      <w:r>
        <w:rPr>
          <w:lang w:eastAsia="ko-KR"/>
        </w:rPr>
        <w:t>갈현리와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두현리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채록</w:t>
      </w:r>
      <w:r>
        <w:rPr>
          <w:lang w:eastAsia="ko-KR"/>
        </w:rPr>
        <w:t xml:space="preserve"> </w:t>
      </w:r>
      <w:r>
        <w:rPr>
          <w:lang w:eastAsia="ko-KR"/>
        </w:rPr>
        <w:t>발췌</w:t>
      </w:r>
    </w:p>
    <w:p w14:paraId="71793DCE" w14:textId="77777777" w:rsidR="00F7395A" w:rsidRDefault="00000000">
      <w:pPr>
        <w:rPr>
          <w:lang w:eastAsia="ko-KR"/>
        </w:rPr>
      </w:pPr>
      <w:r>
        <w:rPr>
          <w:color w:val="646464"/>
          <w:sz w:val="20"/>
          <w:lang w:eastAsia="ko-KR"/>
        </w:rPr>
        <w:t>출처</w:t>
      </w:r>
      <w:r>
        <w:rPr>
          <w:color w:val="646464"/>
          <w:sz w:val="20"/>
          <w:lang w:eastAsia="ko-KR"/>
        </w:rPr>
        <w:t xml:space="preserve">: </w:t>
      </w:r>
      <w:r>
        <w:rPr>
          <w:color w:val="646464"/>
          <w:sz w:val="20"/>
          <w:lang w:eastAsia="ko-KR"/>
        </w:rPr>
        <w:t>통일부</w:t>
      </w:r>
      <w:r>
        <w:rPr>
          <w:color w:val="646464"/>
          <w:sz w:val="20"/>
          <w:lang w:eastAsia="ko-KR"/>
        </w:rPr>
        <w:t>·</w:t>
      </w:r>
      <w:r>
        <w:rPr>
          <w:color w:val="646464"/>
          <w:sz w:val="20"/>
          <w:lang w:eastAsia="ko-KR"/>
        </w:rPr>
        <w:t>강원대</w:t>
      </w:r>
      <w:r>
        <w:rPr>
          <w:color w:val="646464"/>
          <w:sz w:val="20"/>
          <w:lang w:eastAsia="ko-KR"/>
        </w:rPr>
        <w:t xml:space="preserve"> DMZ</w:t>
      </w:r>
      <w:r>
        <w:rPr>
          <w:color w:val="646464"/>
          <w:sz w:val="20"/>
          <w:lang w:eastAsia="ko-KR"/>
        </w:rPr>
        <w:t>접경지역연구소</w:t>
      </w:r>
      <w:r>
        <w:rPr>
          <w:color w:val="646464"/>
          <w:sz w:val="20"/>
          <w:lang w:eastAsia="ko-KR"/>
        </w:rPr>
        <w:t xml:space="preserve">, </w:t>
      </w:r>
      <w:r>
        <w:rPr>
          <w:color w:val="646464"/>
          <w:sz w:val="20"/>
          <w:lang w:eastAsia="ko-KR"/>
        </w:rPr>
        <w:t>「</w:t>
      </w:r>
      <w:r>
        <w:rPr>
          <w:color w:val="646464"/>
          <w:sz w:val="20"/>
          <w:lang w:eastAsia="ko-KR"/>
        </w:rPr>
        <w:t xml:space="preserve">DMZ </w:t>
      </w:r>
      <w:r>
        <w:rPr>
          <w:color w:val="646464"/>
          <w:sz w:val="20"/>
          <w:lang w:eastAsia="ko-KR"/>
        </w:rPr>
        <w:t>마을</w:t>
      </w:r>
      <w:r>
        <w:rPr>
          <w:color w:val="646464"/>
          <w:sz w:val="20"/>
          <w:lang w:eastAsia="ko-KR"/>
        </w:rPr>
        <w:t xml:space="preserve"> </w:t>
      </w:r>
      <w:r>
        <w:rPr>
          <w:color w:val="646464"/>
          <w:sz w:val="20"/>
          <w:lang w:eastAsia="ko-KR"/>
        </w:rPr>
        <w:t>이야기」</w:t>
      </w:r>
      <w:r>
        <w:rPr>
          <w:color w:val="646464"/>
          <w:sz w:val="20"/>
          <w:lang w:eastAsia="ko-KR"/>
        </w:rPr>
        <w:t>, 2024</w:t>
      </w:r>
      <w:r>
        <w:rPr>
          <w:color w:val="646464"/>
          <w:sz w:val="20"/>
          <w:lang w:eastAsia="ko-KR"/>
        </w:rPr>
        <w:br/>
      </w:r>
      <w:r>
        <w:rPr>
          <w:color w:val="646464"/>
          <w:sz w:val="20"/>
          <w:lang w:eastAsia="ko-KR"/>
        </w:rPr>
        <w:t>채록</w:t>
      </w:r>
      <w:r>
        <w:rPr>
          <w:color w:val="646464"/>
          <w:sz w:val="20"/>
          <w:lang w:eastAsia="ko-KR"/>
        </w:rPr>
        <w:t xml:space="preserve">: </w:t>
      </w:r>
      <w:r>
        <w:rPr>
          <w:color w:val="646464"/>
          <w:sz w:val="20"/>
          <w:lang w:eastAsia="ko-KR"/>
        </w:rPr>
        <w:t>권오현</w:t>
      </w:r>
      <w:r>
        <w:rPr>
          <w:color w:val="646464"/>
          <w:sz w:val="20"/>
          <w:lang w:eastAsia="ko-KR"/>
        </w:rPr>
        <w:t>(</w:t>
      </w:r>
      <w:r>
        <w:rPr>
          <w:color w:val="646464"/>
          <w:sz w:val="20"/>
          <w:lang w:eastAsia="ko-KR"/>
        </w:rPr>
        <w:t>남</w:t>
      </w:r>
      <w:r>
        <w:rPr>
          <w:color w:val="646464"/>
          <w:sz w:val="20"/>
          <w:lang w:eastAsia="ko-KR"/>
        </w:rPr>
        <w:t>·90</w:t>
      </w:r>
      <w:r>
        <w:rPr>
          <w:color w:val="646464"/>
          <w:sz w:val="20"/>
          <w:lang w:eastAsia="ko-KR"/>
        </w:rPr>
        <w:t>세</w:t>
      </w:r>
      <w:r>
        <w:rPr>
          <w:color w:val="646464"/>
          <w:sz w:val="20"/>
          <w:lang w:eastAsia="ko-KR"/>
        </w:rPr>
        <w:t xml:space="preserve">, </w:t>
      </w:r>
      <w:r>
        <w:rPr>
          <w:color w:val="646464"/>
          <w:sz w:val="20"/>
          <w:lang w:eastAsia="ko-KR"/>
        </w:rPr>
        <w:t>갈현리</w:t>
      </w:r>
      <w:r>
        <w:rPr>
          <w:color w:val="646464"/>
          <w:sz w:val="20"/>
          <w:lang w:eastAsia="ko-KR"/>
        </w:rPr>
        <w:t xml:space="preserve"> </w:t>
      </w:r>
      <w:r>
        <w:rPr>
          <w:color w:val="646464"/>
          <w:sz w:val="20"/>
          <w:lang w:eastAsia="ko-KR"/>
        </w:rPr>
        <w:t>새덤불</w:t>
      </w:r>
      <w:r>
        <w:rPr>
          <w:color w:val="646464"/>
          <w:sz w:val="20"/>
          <w:lang w:eastAsia="ko-KR"/>
        </w:rPr>
        <w:t xml:space="preserve"> </w:t>
      </w:r>
      <w:r>
        <w:rPr>
          <w:color w:val="646464"/>
          <w:sz w:val="20"/>
          <w:lang w:eastAsia="ko-KR"/>
        </w:rPr>
        <w:t>출신</w:t>
      </w:r>
      <w:r>
        <w:rPr>
          <w:color w:val="646464"/>
          <w:sz w:val="20"/>
          <w:lang w:eastAsia="ko-KR"/>
        </w:rPr>
        <w:t xml:space="preserve">), </w:t>
      </w:r>
      <w:r>
        <w:rPr>
          <w:color w:val="646464"/>
          <w:sz w:val="20"/>
          <w:lang w:eastAsia="ko-KR"/>
        </w:rPr>
        <w:t>윤창중</w:t>
      </w:r>
      <w:r>
        <w:rPr>
          <w:color w:val="646464"/>
          <w:sz w:val="20"/>
          <w:lang w:eastAsia="ko-KR"/>
        </w:rPr>
        <w:t>(</w:t>
      </w:r>
      <w:r>
        <w:rPr>
          <w:color w:val="646464"/>
          <w:sz w:val="20"/>
          <w:lang w:eastAsia="ko-KR"/>
        </w:rPr>
        <w:t>남</w:t>
      </w:r>
      <w:r>
        <w:rPr>
          <w:color w:val="646464"/>
          <w:sz w:val="20"/>
          <w:lang w:eastAsia="ko-KR"/>
        </w:rPr>
        <w:t>·91</w:t>
      </w:r>
      <w:r>
        <w:rPr>
          <w:color w:val="646464"/>
          <w:sz w:val="20"/>
          <w:lang w:eastAsia="ko-KR"/>
        </w:rPr>
        <w:t>세</w:t>
      </w:r>
      <w:r>
        <w:rPr>
          <w:color w:val="646464"/>
          <w:sz w:val="20"/>
          <w:lang w:eastAsia="ko-KR"/>
        </w:rPr>
        <w:t xml:space="preserve">, </w:t>
      </w:r>
      <w:r>
        <w:rPr>
          <w:color w:val="646464"/>
          <w:sz w:val="20"/>
          <w:lang w:eastAsia="ko-KR"/>
        </w:rPr>
        <w:t>샛골</w:t>
      </w:r>
      <w:r>
        <w:rPr>
          <w:color w:val="646464"/>
          <w:sz w:val="20"/>
          <w:lang w:eastAsia="ko-KR"/>
        </w:rPr>
        <w:t xml:space="preserve"> </w:t>
      </w:r>
      <w:r>
        <w:rPr>
          <w:color w:val="646464"/>
          <w:sz w:val="20"/>
          <w:lang w:eastAsia="ko-KR"/>
        </w:rPr>
        <w:t>출신</w:t>
      </w:r>
      <w:r>
        <w:rPr>
          <w:color w:val="646464"/>
          <w:sz w:val="20"/>
          <w:lang w:eastAsia="ko-KR"/>
        </w:rPr>
        <w:t>, 1935</w:t>
      </w:r>
      <w:r>
        <w:rPr>
          <w:color w:val="646464"/>
          <w:sz w:val="20"/>
          <w:lang w:eastAsia="ko-KR"/>
        </w:rPr>
        <w:t>년</w:t>
      </w:r>
      <w:r>
        <w:rPr>
          <w:color w:val="646464"/>
          <w:sz w:val="20"/>
          <w:lang w:eastAsia="ko-KR"/>
        </w:rPr>
        <w:t xml:space="preserve"> 2</w:t>
      </w:r>
      <w:r>
        <w:rPr>
          <w:color w:val="646464"/>
          <w:sz w:val="20"/>
          <w:lang w:eastAsia="ko-KR"/>
        </w:rPr>
        <w:t>월</w:t>
      </w:r>
      <w:r>
        <w:rPr>
          <w:color w:val="646464"/>
          <w:sz w:val="20"/>
          <w:lang w:eastAsia="ko-KR"/>
        </w:rPr>
        <w:t xml:space="preserve"> 10</w:t>
      </w:r>
      <w:r>
        <w:rPr>
          <w:color w:val="646464"/>
          <w:sz w:val="20"/>
          <w:lang w:eastAsia="ko-KR"/>
        </w:rPr>
        <w:t>일생</w:t>
      </w:r>
      <w:r>
        <w:rPr>
          <w:color w:val="646464"/>
          <w:sz w:val="20"/>
          <w:lang w:eastAsia="ko-KR"/>
        </w:rPr>
        <w:t>)</w:t>
      </w:r>
    </w:p>
    <w:p w14:paraId="5344F60E" w14:textId="77777777" w:rsidR="00F7395A" w:rsidRDefault="00F7395A">
      <w:pPr>
        <w:rPr>
          <w:lang w:eastAsia="ko-KR"/>
        </w:rPr>
      </w:pPr>
    </w:p>
    <w:p w14:paraId="17A0586C" w14:textId="77777777" w:rsidR="00F7395A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권오현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구술</w:t>
      </w:r>
      <w:r>
        <w:rPr>
          <w:b/>
          <w:lang w:eastAsia="ko-KR"/>
        </w:rPr>
        <w:t>]</w:t>
      </w:r>
    </w:p>
    <w:p w14:paraId="3AC3DF0A" w14:textId="2E1BC6B2" w:rsidR="00F7395A" w:rsidRDefault="00000000" w:rsidP="00002C12">
      <w:pPr>
        <w:pBdr>
          <w:bottom w:val="single" w:sz="6" w:space="1" w:color="auto"/>
        </w:pBdr>
        <w:rPr>
          <w:lang w:eastAsia="ko-KR"/>
        </w:rPr>
      </w:pPr>
      <w:r>
        <w:rPr>
          <w:lang w:eastAsia="ko-KR"/>
        </w:rPr>
        <w:t>"</w:t>
      </w:r>
      <w:r>
        <w:rPr>
          <w:rFonts w:eastAsia="맑은 고딕" w:cs="맑은 고딕" w:hint="eastAsia"/>
          <w:lang w:eastAsia="ko-KR"/>
        </w:rPr>
        <w:t>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마을부터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먼저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말씀드리자면</w:t>
      </w:r>
      <w:r>
        <w:rPr>
          <w:lang w:eastAsia="ko-KR"/>
        </w:rPr>
        <w:t xml:space="preserve">. </w:t>
      </w:r>
      <w:proofErr w:type="spellStart"/>
      <w:r>
        <w:rPr>
          <w:rFonts w:eastAsia="맑은 고딕" w:cs="맑은 고딕" w:hint="eastAsia"/>
          <w:lang w:eastAsia="ko-KR"/>
        </w:rPr>
        <w:t>조끄만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거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쪼끄만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동네다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우리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집은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다섯밖에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없어요</w:t>
      </w:r>
      <w:r>
        <w:rPr>
          <w:lang w:eastAsia="ko-KR"/>
        </w:rPr>
        <w:t xml:space="preserve">. </w:t>
      </w:r>
      <w:r>
        <w:rPr>
          <w:rFonts w:eastAsia="맑은 고딕" w:cs="맑은 고딕" w:hint="eastAsia"/>
          <w:lang w:eastAsia="ko-KR"/>
        </w:rPr>
        <w:t>그러다가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동네를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말씀드린다면</w:t>
      </w:r>
      <w:r>
        <w:rPr>
          <w:lang w:eastAsia="ko-KR"/>
        </w:rPr>
        <w:t xml:space="preserve"> 1</w:t>
      </w:r>
      <w:r>
        <w:rPr>
          <w:rFonts w:eastAsia="맑은 고딕" w:cs="맑은 고딕" w:hint="eastAsia"/>
          <w:lang w:eastAsia="ko-KR"/>
        </w:rPr>
        <w:t>반이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있었어요</w:t>
      </w:r>
      <w:r>
        <w:rPr>
          <w:lang w:eastAsia="ko-KR"/>
        </w:rPr>
        <w:t>. 1</w:t>
      </w:r>
      <w:r>
        <w:rPr>
          <w:rFonts w:eastAsia="맑은 고딕" w:cs="맑은 고딕" w:hint="eastAsia"/>
          <w:lang w:eastAsia="ko-KR"/>
        </w:rPr>
        <w:t>반은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파평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윤씨가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주로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많이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사시고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박씨들이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조금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사시고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살고</w:t>
      </w:r>
      <w:r>
        <w:rPr>
          <w:lang w:eastAsia="ko-KR"/>
        </w:rPr>
        <w:t xml:space="preserve">. </w:t>
      </w:r>
      <w:r>
        <w:rPr>
          <w:rFonts w:eastAsia="맑은 고딕" w:cs="맑은 고딕" w:hint="eastAsia"/>
          <w:lang w:eastAsia="ko-KR"/>
        </w:rPr>
        <w:t>우리</w:t>
      </w:r>
      <w:r>
        <w:rPr>
          <w:lang w:eastAsia="ko-KR"/>
        </w:rPr>
        <w:t xml:space="preserve"> 2</w:t>
      </w:r>
      <w:r>
        <w:rPr>
          <w:rFonts w:eastAsia="맑은 고딕" w:cs="맑은 고딕" w:hint="eastAsia"/>
          <w:lang w:eastAsia="ko-KR"/>
        </w:rPr>
        <w:t>반에는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권씨하고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박씨하고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윤씨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살고</w:t>
      </w:r>
      <w:r>
        <w:rPr>
          <w:lang w:eastAsia="ko-KR"/>
        </w:rPr>
        <w:t xml:space="preserve">. </w:t>
      </w:r>
      <w:r>
        <w:rPr>
          <w:rFonts w:eastAsia="맑은 고딕" w:cs="맑은 고딕" w:hint="eastAsia"/>
          <w:lang w:eastAsia="ko-KR"/>
        </w:rPr>
        <w:t>또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그다음에</w:t>
      </w:r>
      <w:proofErr w:type="spellEnd"/>
      <w:r>
        <w:rPr>
          <w:lang w:eastAsia="ko-KR"/>
        </w:rPr>
        <w:t xml:space="preserve"> 3</w:t>
      </w:r>
      <w:r>
        <w:rPr>
          <w:rFonts w:eastAsia="맑은 고딕" w:cs="맑은 고딕" w:hint="eastAsia"/>
          <w:lang w:eastAsia="ko-KR"/>
        </w:rPr>
        <w:t>반에는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박씨하고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서씨가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사셨고</w:t>
      </w:r>
      <w:r>
        <w:rPr>
          <w:lang w:eastAsia="ko-KR"/>
        </w:rPr>
        <w:t>. 4</w:t>
      </w:r>
      <w:r>
        <w:rPr>
          <w:rFonts w:eastAsia="맑은 고딕" w:cs="맑은 고딕" w:hint="eastAsia"/>
          <w:lang w:eastAsia="ko-KR"/>
        </w:rPr>
        <w:t>반이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있었는데</w:t>
      </w:r>
      <w:r>
        <w:rPr>
          <w:lang w:eastAsia="ko-KR"/>
        </w:rPr>
        <w:t>, 4</w:t>
      </w:r>
      <w:r>
        <w:rPr>
          <w:rFonts w:eastAsia="맑은 고딕" w:cs="맑은 고딕" w:hint="eastAsia"/>
          <w:lang w:eastAsia="ko-KR"/>
        </w:rPr>
        <w:t>반에는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주로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다락터라는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데인데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거기는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권서방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네가</w:t>
      </w:r>
      <w:r>
        <w:rPr>
          <w:lang w:eastAsia="ko-KR"/>
        </w:rPr>
        <w:t xml:space="preserve">. </w:t>
      </w:r>
      <w:r>
        <w:rPr>
          <w:rFonts w:eastAsia="맑은 고딕" w:cs="맑은 고딕" w:hint="eastAsia"/>
          <w:lang w:eastAsia="ko-KR"/>
        </w:rPr>
        <w:t>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반이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권서방</w:t>
      </w:r>
      <w:proofErr w:type="spellEnd"/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네예요</w:t>
      </w:r>
      <w:proofErr w:type="spellEnd"/>
      <w:r>
        <w:rPr>
          <w:lang w:eastAsia="ko-KR"/>
        </w:rPr>
        <w:t xml:space="preserve">. </w:t>
      </w:r>
      <w:r>
        <w:rPr>
          <w:rFonts w:eastAsia="맑은 고딕" w:cs="맑은 고딕" w:hint="eastAsia"/>
          <w:lang w:eastAsia="ko-KR"/>
        </w:rPr>
        <w:t>근데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한</w:t>
      </w:r>
      <w:r>
        <w:rPr>
          <w:lang w:eastAsia="ko-KR"/>
        </w:rPr>
        <w:t xml:space="preserve"> 50</w:t>
      </w:r>
      <w:r>
        <w:rPr>
          <w:rFonts w:eastAsia="맑은 고딕" w:cs="맑은 고딕" w:hint="eastAsia"/>
          <w:lang w:eastAsia="ko-KR"/>
        </w:rPr>
        <w:t>집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사는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게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권서방</w:t>
      </w:r>
      <w:proofErr w:type="spellEnd"/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네예요</w:t>
      </w:r>
      <w:proofErr w:type="spellEnd"/>
      <w:r>
        <w:rPr>
          <w:lang w:eastAsia="ko-KR"/>
        </w:rPr>
        <w:t xml:space="preserve">. </w:t>
      </w:r>
      <w:proofErr w:type="spellStart"/>
      <w:r>
        <w:rPr>
          <w:rFonts w:eastAsia="맑은 고딕" w:cs="맑은 고딕" w:hint="eastAsia"/>
          <w:lang w:eastAsia="ko-KR"/>
        </w:rPr>
        <w:t>그다음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번에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벌말이라고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있어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이거는</w:t>
      </w:r>
      <w:r>
        <w:rPr>
          <w:lang w:eastAsia="ko-KR"/>
        </w:rPr>
        <w:t xml:space="preserve"> 5</w:t>
      </w:r>
      <w:r>
        <w:rPr>
          <w:rFonts w:eastAsia="맑은 고딕" w:cs="맑은 고딕" w:hint="eastAsia"/>
          <w:lang w:eastAsia="ko-KR"/>
        </w:rPr>
        <w:t>반이야</w:t>
      </w:r>
      <w:r>
        <w:rPr>
          <w:lang w:eastAsia="ko-KR"/>
        </w:rPr>
        <w:t xml:space="preserve">. </w:t>
      </w:r>
      <w:r>
        <w:rPr>
          <w:rFonts w:eastAsia="맑은 고딕" w:cs="맑은 고딕" w:hint="eastAsia"/>
          <w:lang w:eastAsia="ko-KR"/>
        </w:rPr>
        <w:t>응</w:t>
      </w:r>
      <w:r>
        <w:rPr>
          <w:lang w:eastAsia="ko-KR"/>
        </w:rPr>
        <w:t xml:space="preserve">. </w:t>
      </w:r>
      <w:r>
        <w:rPr>
          <w:rFonts w:eastAsia="맑은 고딕" w:cs="맑은 고딕" w:hint="eastAsia"/>
          <w:lang w:eastAsia="ko-KR"/>
        </w:rPr>
        <w:t>거기도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권서방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네가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한</w:t>
      </w:r>
      <w:r>
        <w:rPr>
          <w:lang w:eastAsia="ko-KR"/>
        </w:rPr>
        <w:t xml:space="preserve"> 50</w:t>
      </w:r>
      <w:r>
        <w:rPr>
          <w:rFonts w:eastAsia="맑은 고딕" w:cs="맑은 고딕" w:hint="eastAsia"/>
          <w:lang w:eastAsia="ko-KR"/>
        </w:rPr>
        <w:t>집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넘게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살고</w:t>
      </w:r>
      <w:r>
        <w:rPr>
          <w:lang w:eastAsia="ko-KR"/>
        </w:rPr>
        <w:t xml:space="preserve">. </w:t>
      </w:r>
      <w:r>
        <w:rPr>
          <w:rFonts w:eastAsia="맑은 고딕" w:cs="맑은 고딕" w:hint="eastAsia"/>
          <w:lang w:eastAsia="ko-KR"/>
        </w:rPr>
        <w:t>권씨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촌이야</w:t>
      </w:r>
      <w:r>
        <w:rPr>
          <w:lang w:eastAsia="ko-KR"/>
        </w:rPr>
        <w:t>.</w:t>
      </w:r>
      <w:r w:rsidR="00002C12">
        <w:rPr>
          <w:lang w:eastAsia="ko-KR"/>
        </w:rPr>
        <w:t xml:space="preserve"> </w:t>
      </w:r>
      <w:proofErr w:type="spellStart"/>
      <w:r w:rsidR="00002C12">
        <w:rPr>
          <w:rFonts w:eastAsia="맑은 고딕" w:cs="맑은 고딕" w:hint="eastAsia"/>
          <w:lang w:eastAsia="ko-KR"/>
        </w:rPr>
        <w:t>장고개</w:t>
      </w:r>
      <w:proofErr w:type="spellEnd"/>
      <w:r w:rsidR="00002C12">
        <w:rPr>
          <w:rFonts w:eastAsia="맑은 고딕" w:cs="맑은 고딕" w:hint="eastAsia"/>
          <w:lang w:eastAsia="ko-KR"/>
        </w:rPr>
        <w:t xml:space="preserve"> 너머 이웃 마을 </w:t>
      </w:r>
      <w:r w:rsidRPr="00F151C1">
        <w:rPr>
          <w:bCs/>
          <w:lang w:eastAsia="ko-KR"/>
        </w:rPr>
        <w:t>두현리</w:t>
      </w:r>
      <w:r>
        <w:rPr>
          <w:rFonts w:eastAsia="맑은 고딕" w:cs="맑은 고딕" w:hint="eastAsia"/>
          <w:lang w:eastAsia="ko-KR"/>
        </w:rPr>
        <w:t>에도</w:t>
      </w:r>
      <w:r>
        <w:rPr>
          <w:lang w:eastAsia="ko-KR"/>
        </w:rPr>
        <w:t xml:space="preserve"> </w:t>
      </w:r>
      <w:r w:rsidR="00002C12">
        <w:rPr>
          <w:rFonts w:eastAsia="맑은 고딕" w:cs="맑은 고딕" w:hint="eastAsia"/>
          <w:lang w:eastAsia="ko-KR"/>
        </w:rPr>
        <w:t xml:space="preserve">마을이 다섯 개는 있었어. </w:t>
      </w:r>
      <w:r w:rsidR="00002C12">
        <w:rPr>
          <w:rFonts w:eastAsia="맑은 고딕" w:cs="맑은 고딕"/>
          <w:lang w:eastAsia="ko-KR"/>
        </w:rPr>
        <w:br/>
      </w:r>
    </w:p>
    <w:p w14:paraId="3824172C" w14:textId="77777777" w:rsidR="00F7395A" w:rsidRDefault="00000000" w:rsidP="00002C12">
      <w:pPr>
        <w:pBdr>
          <w:bottom w:val="single" w:sz="6" w:space="1" w:color="auto"/>
        </w:pBd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사월</w:t>
      </w:r>
      <w:r>
        <w:rPr>
          <w:lang w:eastAsia="ko-KR"/>
        </w:rPr>
        <w:t xml:space="preserve"> </w:t>
      </w:r>
      <w:r>
        <w:rPr>
          <w:lang w:eastAsia="ko-KR"/>
        </w:rPr>
        <w:t>초파일이면</w:t>
      </w:r>
      <w:r>
        <w:rPr>
          <w:lang w:eastAsia="ko-KR"/>
        </w:rPr>
        <w:t xml:space="preserve"> </w:t>
      </w:r>
      <w:r>
        <w:rPr>
          <w:lang w:eastAsia="ko-KR"/>
        </w:rPr>
        <w:t>느티나무에</w:t>
      </w:r>
      <w:r>
        <w:rPr>
          <w:lang w:eastAsia="ko-KR"/>
        </w:rPr>
        <w:t xml:space="preserve"> </w:t>
      </w:r>
      <w:r>
        <w:rPr>
          <w:lang w:eastAsia="ko-KR"/>
        </w:rPr>
        <w:t>그네를</w:t>
      </w:r>
      <w:r>
        <w:rPr>
          <w:lang w:eastAsia="ko-KR"/>
        </w:rPr>
        <w:t xml:space="preserve"> </w:t>
      </w:r>
      <w:r>
        <w:rPr>
          <w:lang w:eastAsia="ko-KR"/>
        </w:rPr>
        <w:t>매놓고</w:t>
      </w:r>
      <w:r>
        <w:rPr>
          <w:lang w:eastAsia="ko-KR"/>
        </w:rPr>
        <w:t xml:space="preserve"> </w:t>
      </w:r>
      <w:r>
        <w:rPr>
          <w:lang w:eastAsia="ko-KR"/>
        </w:rPr>
        <w:t>뛰었지</w:t>
      </w:r>
      <w:r>
        <w:rPr>
          <w:lang w:eastAsia="ko-KR"/>
        </w:rPr>
        <w:t xml:space="preserve">. </w:t>
      </w:r>
      <w:r>
        <w:rPr>
          <w:lang w:eastAsia="ko-KR"/>
        </w:rPr>
        <w:t>갈현리는</w:t>
      </w:r>
      <w:r>
        <w:rPr>
          <w:lang w:eastAsia="ko-KR"/>
        </w:rPr>
        <w:t xml:space="preserve"> </w:t>
      </w:r>
      <w:r>
        <w:rPr>
          <w:lang w:eastAsia="ko-KR"/>
        </w:rPr>
        <w:t>나무</w:t>
      </w:r>
      <w:r>
        <w:rPr>
          <w:lang w:eastAsia="ko-KR"/>
        </w:rPr>
        <w:t xml:space="preserve"> </w:t>
      </w:r>
      <w:r>
        <w:rPr>
          <w:lang w:eastAsia="ko-KR"/>
        </w:rPr>
        <w:t>그네</w:t>
      </w:r>
      <w:r>
        <w:rPr>
          <w:lang w:eastAsia="ko-KR"/>
        </w:rPr>
        <w:t xml:space="preserve">, </w:t>
      </w:r>
      <w:r>
        <w:rPr>
          <w:lang w:eastAsia="ko-KR"/>
        </w:rPr>
        <w:t>두현리는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그네였어</w:t>
      </w:r>
      <w:r>
        <w:rPr>
          <w:lang w:eastAsia="ko-KR"/>
        </w:rPr>
        <w:t xml:space="preserve">. </w:t>
      </w:r>
      <w:r>
        <w:rPr>
          <w:lang w:eastAsia="ko-KR"/>
        </w:rPr>
        <w:t>모양도</w:t>
      </w:r>
      <w:r>
        <w:rPr>
          <w:lang w:eastAsia="ko-KR"/>
        </w:rPr>
        <w:t xml:space="preserve"> </w:t>
      </w:r>
      <w:r>
        <w:rPr>
          <w:lang w:eastAsia="ko-KR"/>
        </w:rPr>
        <w:t>솜씨도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달랐어</w:t>
      </w:r>
      <w:r>
        <w:rPr>
          <w:lang w:eastAsia="ko-KR"/>
        </w:rPr>
        <w:t xml:space="preserve">.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가지만</w:t>
      </w:r>
      <w:r>
        <w:rPr>
          <w:lang w:eastAsia="ko-KR"/>
        </w:rPr>
        <w:t xml:space="preserve"> </w:t>
      </w:r>
      <w:r>
        <w:rPr>
          <w:lang w:eastAsia="ko-KR"/>
        </w:rPr>
        <w:t>거기가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b/>
          <w:color w:val="CC0000"/>
          <w:highlight w:val="yellow"/>
          <w:lang w:eastAsia="ko-KR"/>
        </w:rPr>
        <w:t>[D]</w:t>
      </w:r>
      <w:r>
        <w:rPr>
          <w:lang w:eastAsia="ko-KR"/>
        </w:rPr>
        <w:t>이야</w:t>
      </w:r>
      <w:r>
        <w:rPr>
          <w:lang w:eastAsia="ko-KR"/>
        </w:rPr>
        <w:t xml:space="preserve">. </w:t>
      </w:r>
      <w:r>
        <w:rPr>
          <w:lang w:eastAsia="ko-KR"/>
        </w:rPr>
        <w:t>새덤불</w:t>
      </w:r>
      <w:r>
        <w:rPr>
          <w:lang w:eastAsia="ko-KR"/>
        </w:rPr>
        <w:t>."</w:t>
      </w:r>
    </w:p>
    <w:sectPr w:rsidR="00F739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FC4466"/>
    <w:multiLevelType w:val="hybridMultilevel"/>
    <w:tmpl w:val="99A0F89E"/>
    <w:lvl w:ilvl="0" w:tplc="9AF2BF7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40A112C5"/>
    <w:multiLevelType w:val="hybridMultilevel"/>
    <w:tmpl w:val="96E6833A"/>
    <w:lvl w:ilvl="0" w:tplc="92F2FB0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19586678">
    <w:abstractNumId w:val="8"/>
  </w:num>
  <w:num w:numId="2" w16cid:durableId="1598565117">
    <w:abstractNumId w:val="6"/>
  </w:num>
  <w:num w:numId="3" w16cid:durableId="2083141339">
    <w:abstractNumId w:val="5"/>
  </w:num>
  <w:num w:numId="4" w16cid:durableId="94448315">
    <w:abstractNumId w:val="4"/>
  </w:num>
  <w:num w:numId="5" w16cid:durableId="1769425688">
    <w:abstractNumId w:val="7"/>
  </w:num>
  <w:num w:numId="6" w16cid:durableId="1429546728">
    <w:abstractNumId w:val="3"/>
  </w:num>
  <w:num w:numId="7" w16cid:durableId="1281716457">
    <w:abstractNumId w:val="2"/>
  </w:num>
  <w:num w:numId="8" w16cid:durableId="1160658404">
    <w:abstractNumId w:val="1"/>
  </w:num>
  <w:num w:numId="9" w16cid:durableId="490607472">
    <w:abstractNumId w:val="0"/>
  </w:num>
  <w:num w:numId="10" w16cid:durableId="1164315796">
    <w:abstractNumId w:val="10"/>
  </w:num>
  <w:num w:numId="11" w16cid:durableId="703601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C12"/>
    <w:rsid w:val="00034616"/>
    <w:rsid w:val="0006063C"/>
    <w:rsid w:val="000E3C5B"/>
    <w:rsid w:val="0011371A"/>
    <w:rsid w:val="0015074B"/>
    <w:rsid w:val="0029639D"/>
    <w:rsid w:val="00326F90"/>
    <w:rsid w:val="003407DD"/>
    <w:rsid w:val="00490D9A"/>
    <w:rsid w:val="007A2FBA"/>
    <w:rsid w:val="0082237A"/>
    <w:rsid w:val="00AA1D8D"/>
    <w:rsid w:val="00AE0D2A"/>
    <w:rsid w:val="00B47730"/>
    <w:rsid w:val="00BA3A3F"/>
    <w:rsid w:val="00C4674A"/>
    <w:rsid w:val="00C96535"/>
    <w:rsid w:val="00CB0664"/>
    <w:rsid w:val="00E33140"/>
    <w:rsid w:val="00F151C1"/>
    <w:rsid w:val="00F35ACC"/>
    <w:rsid w:val="00F739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0BE495"/>
  <w14:defaultImageDpi w14:val="300"/>
  <w15:docId w15:val="{AA4FD830-AC6E-1840-85E0-5CA6A6510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747</Words>
  <Characters>2212</Characters>
  <Application>Microsoft Office Word</Application>
  <DocSecurity>0</DocSecurity>
  <Lines>130</Lines>
  <Paragraphs>84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Lee</cp:lastModifiedBy>
  <cp:revision>7</cp:revision>
  <dcterms:created xsi:type="dcterms:W3CDTF">2026-04-15T08:55:00Z</dcterms:created>
  <dcterms:modified xsi:type="dcterms:W3CDTF">2026-05-12T08:39:00Z</dcterms:modified>
  <cp:category/>
</cp:coreProperties>
</file>