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6904" w14:textId="77777777" w:rsidR="00285748" w:rsidRPr="00A11C8B" w:rsidRDefault="00000000">
      <w:pPr>
        <w:rPr>
          <w:b/>
          <w:bCs/>
          <w:lang w:eastAsia="ko-KR"/>
        </w:rPr>
      </w:pPr>
      <w:r w:rsidRPr="00A11C8B">
        <w:rPr>
          <w:b/>
          <w:bCs/>
          <w:lang w:eastAsia="ko-KR"/>
        </w:rPr>
        <w:t>카테고리</w:t>
      </w:r>
      <w:r w:rsidRPr="00A11C8B">
        <w:rPr>
          <w:b/>
          <w:bCs/>
          <w:lang w:eastAsia="ko-KR"/>
        </w:rPr>
        <w:t xml:space="preserve"> 04. DMZ</w:t>
      </w:r>
      <w:r w:rsidRPr="00A11C8B">
        <w:rPr>
          <w:b/>
          <w:bCs/>
          <w:lang w:eastAsia="ko-KR"/>
        </w:rPr>
        <w:t>의</w:t>
      </w:r>
      <w:r w:rsidRPr="00A11C8B">
        <w:rPr>
          <w:b/>
          <w:bCs/>
          <w:lang w:eastAsia="ko-KR"/>
        </w:rPr>
        <w:t xml:space="preserve"> </w:t>
      </w:r>
      <w:r w:rsidRPr="00A11C8B">
        <w:rPr>
          <w:b/>
          <w:bCs/>
          <w:lang w:eastAsia="ko-KR"/>
        </w:rPr>
        <w:t>사람들</w:t>
      </w:r>
      <w:r w:rsidRPr="00A11C8B">
        <w:rPr>
          <w:b/>
          <w:bCs/>
          <w:lang w:eastAsia="ko-KR"/>
        </w:rPr>
        <w:t xml:space="preserve">  |  </w:t>
      </w:r>
      <w:r w:rsidRPr="00A11C8B">
        <w:rPr>
          <w:b/>
          <w:bCs/>
          <w:lang w:eastAsia="ko-KR"/>
        </w:rPr>
        <w:t>세부</w:t>
      </w:r>
      <w:r w:rsidRPr="00A11C8B">
        <w:rPr>
          <w:b/>
          <w:bCs/>
          <w:lang w:eastAsia="ko-KR"/>
        </w:rPr>
        <w:t xml:space="preserve"> </w:t>
      </w:r>
      <w:r w:rsidRPr="00A11C8B">
        <w:rPr>
          <w:b/>
          <w:bCs/>
          <w:lang w:eastAsia="ko-KR"/>
        </w:rPr>
        <w:t>주제</w:t>
      </w:r>
      <w:r w:rsidRPr="00A11C8B">
        <w:rPr>
          <w:b/>
          <w:bCs/>
          <w:lang w:eastAsia="ko-KR"/>
        </w:rPr>
        <w:t xml:space="preserve"> 4-1. </w:t>
      </w:r>
      <w:r w:rsidRPr="00A11C8B">
        <w:rPr>
          <w:b/>
          <w:bCs/>
          <w:lang w:eastAsia="ko-KR"/>
        </w:rPr>
        <w:t>선전마을이</w:t>
      </w:r>
      <w:r w:rsidRPr="00A11C8B">
        <w:rPr>
          <w:b/>
          <w:bCs/>
          <w:lang w:eastAsia="ko-KR"/>
        </w:rPr>
        <w:t xml:space="preserve"> </w:t>
      </w:r>
      <w:r w:rsidRPr="00A11C8B">
        <w:rPr>
          <w:b/>
          <w:bCs/>
          <w:lang w:eastAsia="ko-KR"/>
        </w:rPr>
        <w:t>생기게</w:t>
      </w:r>
      <w:r w:rsidRPr="00A11C8B">
        <w:rPr>
          <w:b/>
          <w:bCs/>
          <w:lang w:eastAsia="ko-KR"/>
        </w:rPr>
        <w:t xml:space="preserve"> </w:t>
      </w:r>
      <w:r w:rsidRPr="00A11C8B">
        <w:rPr>
          <w:b/>
          <w:bCs/>
          <w:lang w:eastAsia="ko-KR"/>
        </w:rPr>
        <w:t>된</w:t>
      </w:r>
      <w:r w:rsidRPr="00A11C8B">
        <w:rPr>
          <w:b/>
          <w:bCs/>
          <w:lang w:eastAsia="ko-KR"/>
        </w:rPr>
        <w:t xml:space="preserve"> </w:t>
      </w:r>
      <w:r w:rsidRPr="00A11C8B">
        <w:rPr>
          <w:b/>
          <w:bCs/>
          <w:lang w:eastAsia="ko-KR"/>
        </w:rPr>
        <w:t>이유</w:t>
      </w:r>
    </w:p>
    <w:p w14:paraId="1766C2C7" w14:textId="77777777" w:rsidR="00285748" w:rsidRDefault="00000000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6939"/>
      </w:tblGrid>
      <w:tr w:rsidR="009852BC" w14:paraId="49FF7009" w14:textId="77777777" w:rsidTr="006352EA">
        <w:tc>
          <w:tcPr>
            <w:tcW w:w="1701" w:type="dxa"/>
            <w:shd w:val="clear" w:color="auto" w:fill="5B2C6F"/>
          </w:tcPr>
          <w:p w14:paraId="5C4B1D97" w14:textId="77777777" w:rsidR="009852BC" w:rsidRDefault="00000000">
            <w:proofErr w:type="spellStart"/>
            <w:r>
              <w:rPr>
                <w:rFonts w:asciiTheme="majorHAnsi" w:eastAsiaTheme="majorHAnsi" w:hAnsiTheme="majorHAnsi"/>
                <w:b/>
                <w:color w:val="FFFFFF"/>
              </w:rPr>
              <w:t>항목</w:t>
            </w:r>
            <w:proofErr w:type="spellEnd"/>
          </w:p>
        </w:tc>
        <w:tc>
          <w:tcPr>
            <w:tcW w:w="6939" w:type="dxa"/>
            <w:shd w:val="clear" w:color="auto" w:fill="5B2C6F"/>
          </w:tcPr>
          <w:p w14:paraId="48BB06C4" w14:textId="77777777" w:rsidR="009852BC" w:rsidRDefault="00000000">
            <w:proofErr w:type="spellStart"/>
            <w:r>
              <w:rPr>
                <w:rFonts w:asciiTheme="majorHAnsi" w:eastAsiaTheme="majorHAnsi" w:hAnsiTheme="majorHAnsi"/>
                <w:b/>
                <w:color w:val="FFFFFF"/>
              </w:rPr>
              <w:t>내용</w:t>
            </w:r>
            <w:proofErr w:type="spellEnd"/>
          </w:p>
        </w:tc>
      </w:tr>
      <w:tr w:rsidR="009852BC" w14:paraId="2EE2F1B1" w14:textId="77777777" w:rsidTr="006352EA">
        <w:tc>
          <w:tcPr>
            <w:tcW w:w="1701" w:type="dxa"/>
            <w:shd w:val="clear" w:color="auto" w:fill="F5F0F8"/>
          </w:tcPr>
          <w:p w14:paraId="10CDB817" w14:textId="77777777" w:rsidR="009852BC" w:rsidRDefault="00000000">
            <w:proofErr w:type="spellStart"/>
            <w:r>
              <w:rPr>
                <w:b/>
              </w:rPr>
              <w:t>자료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6939" w:type="dxa"/>
          </w:tcPr>
          <w:p w14:paraId="3F1BF717" w14:textId="77777777" w:rsidR="009852B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구술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인터뷰</w:t>
            </w:r>
            <w:r>
              <w:rPr>
                <w:lang w:eastAsia="ko-KR"/>
              </w:rPr>
              <w:t>)</w:t>
            </w:r>
          </w:p>
        </w:tc>
      </w:tr>
    </w:tbl>
    <w:p w14:paraId="535EDFF4" w14:textId="77777777" w:rsidR="00A7719B" w:rsidRDefault="00A7719B" w:rsidP="00A7719B">
      <w:pPr>
        <w:pStyle w:val="1"/>
        <w:rPr>
          <w:lang w:eastAsia="ko-KR"/>
        </w:rPr>
      </w:pPr>
      <w:proofErr w:type="spellStart"/>
      <w:r>
        <w:t>빈칸</w:t>
      </w:r>
      <w:proofErr w:type="spellEnd"/>
      <w:r>
        <w:t xml:space="preserve"> </w:t>
      </w:r>
      <w:proofErr w:type="spellStart"/>
      <w:r>
        <w:t>정답표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51"/>
        <w:gridCol w:w="1134"/>
        <w:gridCol w:w="1559"/>
        <w:gridCol w:w="1276"/>
        <w:gridCol w:w="3820"/>
      </w:tblGrid>
      <w:tr w:rsidR="009852BC" w14:paraId="3981B13F" w14:textId="77777777" w:rsidTr="006352EA">
        <w:tc>
          <w:tcPr>
            <w:tcW w:w="851" w:type="dxa"/>
            <w:shd w:val="clear" w:color="auto" w:fill="5B2C6F"/>
          </w:tcPr>
          <w:p w14:paraId="79C26682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빈칸</w:t>
            </w:r>
            <w:proofErr w:type="spellEnd"/>
          </w:p>
        </w:tc>
        <w:tc>
          <w:tcPr>
            <w:tcW w:w="1134" w:type="dxa"/>
            <w:shd w:val="clear" w:color="auto" w:fill="5B2C6F"/>
          </w:tcPr>
          <w:p w14:paraId="31E38562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정답</w:t>
            </w:r>
            <w:proofErr w:type="spellEnd"/>
          </w:p>
        </w:tc>
        <w:tc>
          <w:tcPr>
            <w:tcW w:w="1559" w:type="dxa"/>
            <w:shd w:val="clear" w:color="auto" w:fill="5B2C6F"/>
          </w:tcPr>
          <w:p w14:paraId="0080D9B2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소속</w:t>
            </w:r>
            <w:proofErr w:type="spellEnd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자료</w:t>
            </w:r>
            <w:proofErr w:type="spellEnd"/>
          </w:p>
        </w:tc>
        <w:tc>
          <w:tcPr>
            <w:tcW w:w="1276" w:type="dxa"/>
            <w:shd w:val="clear" w:color="auto" w:fill="5B2C6F"/>
          </w:tcPr>
          <w:p w14:paraId="6A2C3403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정답</w:t>
            </w:r>
            <w:proofErr w:type="spellEnd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출처</w:t>
            </w:r>
            <w:proofErr w:type="spellEnd"/>
          </w:p>
        </w:tc>
        <w:tc>
          <w:tcPr>
            <w:tcW w:w="3820" w:type="dxa"/>
            <w:shd w:val="clear" w:color="auto" w:fill="5B2C6F"/>
          </w:tcPr>
          <w:p w14:paraId="3CD459B1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출처</w:t>
            </w:r>
            <w:proofErr w:type="spellEnd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A11C8B">
              <w:rPr>
                <w:rFonts w:asciiTheme="majorHAnsi" w:eastAsiaTheme="majorHAnsi" w:hAnsiTheme="majorHAnsi"/>
                <w:b/>
                <w:color w:val="FFFFFF"/>
                <w:sz w:val="18"/>
                <w:szCs w:val="18"/>
              </w:rPr>
              <w:t>근거</w:t>
            </w:r>
            <w:proofErr w:type="spellEnd"/>
          </w:p>
        </w:tc>
      </w:tr>
      <w:tr w:rsidR="009852BC" w14:paraId="7827F0BA" w14:textId="77777777" w:rsidTr="006352EA">
        <w:tc>
          <w:tcPr>
            <w:tcW w:w="851" w:type="dxa"/>
          </w:tcPr>
          <w:p w14:paraId="3F797E7A" w14:textId="77777777" w:rsidR="009852BC" w:rsidRPr="00A11C8B" w:rsidRDefault="00000000">
            <w:pPr>
              <w:rPr>
                <w:sz w:val="18"/>
                <w:szCs w:val="18"/>
              </w:rPr>
            </w:pPr>
            <w:r w:rsidRPr="00A11C8B">
              <w:rPr>
                <w:sz w:val="18"/>
                <w:szCs w:val="18"/>
              </w:rPr>
              <w:t>[A]</w:t>
            </w:r>
          </w:p>
        </w:tc>
        <w:tc>
          <w:tcPr>
            <w:tcW w:w="1134" w:type="dxa"/>
          </w:tcPr>
          <w:p w14:paraId="32F5D7D3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선전마을</w:t>
            </w:r>
            <w:proofErr w:type="spellEnd"/>
          </w:p>
        </w:tc>
        <w:tc>
          <w:tcPr>
            <w:tcW w:w="1559" w:type="dxa"/>
          </w:tcPr>
          <w:p w14:paraId="1C659AC3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A (</w:t>
            </w:r>
            <w:proofErr w:type="spellStart"/>
            <w:r w:rsidRPr="00A11C8B">
              <w:rPr>
                <w:sz w:val="18"/>
                <w:szCs w:val="18"/>
              </w:rPr>
              <w:t>블로그</w:t>
            </w:r>
            <w:proofErr w:type="spellEnd"/>
            <w:r w:rsidRPr="00A11C8B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00EEEDE8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B, </w:t>
            </w: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D</w:t>
            </w:r>
          </w:p>
        </w:tc>
        <w:tc>
          <w:tcPr>
            <w:tcW w:w="3820" w:type="dxa"/>
          </w:tcPr>
          <w:p w14:paraId="69298032" w14:textId="77777777" w:rsidR="009852BC" w:rsidRPr="00A11C8B" w:rsidRDefault="00000000">
            <w:pPr>
              <w:rPr>
                <w:sz w:val="18"/>
                <w:szCs w:val="18"/>
                <w:lang w:eastAsia="ko-KR"/>
              </w:rPr>
            </w:pPr>
            <w:r w:rsidRPr="00A11C8B">
              <w:rPr>
                <w:sz w:val="18"/>
                <w:szCs w:val="18"/>
                <w:lang w:eastAsia="ko-KR"/>
              </w:rPr>
              <w:t>자료</w:t>
            </w:r>
            <w:r w:rsidRPr="00A11C8B">
              <w:rPr>
                <w:sz w:val="18"/>
                <w:szCs w:val="18"/>
                <w:lang w:eastAsia="ko-KR"/>
              </w:rPr>
              <w:t xml:space="preserve"> B "</w:t>
            </w:r>
            <w:r w:rsidRPr="00A11C8B">
              <w:rPr>
                <w:sz w:val="18"/>
                <w:szCs w:val="18"/>
                <w:lang w:eastAsia="ko-KR"/>
              </w:rPr>
              <w:t>외신은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이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두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마을을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통칭해</w:t>
            </w:r>
            <w:r w:rsidRPr="00A11C8B">
              <w:rPr>
                <w:sz w:val="18"/>
                <w:szCs w:val="18"/>
                <w:lang w:eastAsia="ko-KR"/>
              </w:rPr>
              <w:t xml:space="preserve"> 'Propaganda Village', </w:t>
            </w:r>
            <w:r w:rsidRPr="00A11C8B">
              <w:rPr>
                <w:sz w:val="18"/>
                <w:szCs w:val="18"/>
                <w:lang w:eastAsia="ko-KR"/>
              </w:rPr>
              <w:t>곧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선전마을이라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불렀다</w:t>
            </w:r>
            <w:r w:rsidRPr="00A11C8B">
              <w:rPr>
                <w:sz w:val="18"/>
                <w:szCs w:val="18"/>
                <w:lang w:eastAsia="ko-KR"/>
              </w:rPr>
              <w:t xml:space="preserve">" / </w:t>
            </w:r>
            <w:r w:rsidRPr="00A11C8B">
              <w:rPr>
                <w:sz w:val="18"/>
                <w:szCs w:val="18"/>
                <w:lang w:eastAsia="ko-KR"/>
              </w:rPr>
              <w:t>자료</w:t>
            </w:r>
            <w:r w:rsidRPr="00A11C8B">
              <w:rPr>
                <w:sz w:val="18"/>
                <w:szCs w:val="18"/>
                <w:lang w:eastAsia="ko-KR"/>
              </w:rPr>
              <w:t xml:space="preserve"> D "</w:t>
            </w:r>
            <w:r w:rsidRPr="00A11C8B">
              <w:rPr>
                <w:sz w:val="18"/>
                <w:szCs w:val="18"/>
                <w:lang w:eastAsia="ko-KR"/>
              </w:rPr>
              <w:t>한국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사람들은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그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영어를</w:t>
            </w:r>
            <w:r w:rsidRPr="00A11C8B">
              <w:rPr>
                <w:sz w:val="18"/>
                <w:szCs w:val="18"/>
                <w:lang w:eastAsia="ko-KR"/>
              </w:rPr>
              <w:t xml:space="preserve"> '</w:t>
            </w:r>
            <w:r w:rsidRPr="00A11C8B">
              <w:rPr>
                <w:sz w:val="18"/>
                <w:szCs w:val="18"/>
                <w:lang w:eastAsia="ko-KR"/>
              </w:rPr>
              <w:t>선전마을</w:t>
            </w:r>
            <w:r w:rsidRPr="00A11C8B">
              <w:rPr>
                <w:sz w:val="18"/>
                <w:szCs w:val="18"/>
                <w:lang w:eastAsia="ko-KR"/>
              </w:rPr>
              <w:t>'</w:t>
            </w:r>
            <w:r w:rsidRPr="00A11C8B">
              <w:rPr>
                <w:sz w:val="18"/>
                <w:szCs w:val="18"/>
                <w:lang w:eastAsia="ko-KR"/>
              </w:rPr>
              <w:t>이라고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번역해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쓰더군요</w:t>
            </w:r>
            <w:r w:rsidRPr="00A11C8B">
              <w:rPr>
                <w:sz w:val="18"/>
                <w:szCs w:val="18"/>
                <w:lang w:eastAsia="ko-KR"/>
              </w:rPr>
              <w:t>"</w:t>
            </w:r>
          </w:p>
        </w:tc>
      </w:tr>
      <w:tr w:rsidR="009852BC" w14:paraId="403B775E" w14:textId="77777777" w:rsidTr="006352EA">
        <w:tc>
          <w:tcPr>
            <w:tcW w:w="851" w:type="dxa"/>
          </w:tcPr>
          <w:p w14:paraId="2F4B10D3" w14:textId="77777777" w:rsidR="009852BC" w:rsidRPr="00A11C8B" w:rsidRDefault="00000000">
            <w:pPr>
              <w:rPr>
                <w:sz w:val="18"/>
                <w:szCs w:val="18"/>
              </w:rPr>
            </w:pPr>
            <w:r w:rsidRPr="00A11C8B">
              <w:rPr>
                <w:sz w:val="18"/>
                <w:szCs w:val="18"/>
              </w:rPr>
              <w:t>[B]</w:t>
            </w:r>
          </w:p>
        </w:tc>
        <w:tc>
          <w:tcPr>
            <w:tcW w:w="1134" w:type="dxa"/>
          </w:tcPr>
          <w:p w14:paraId="6DD12EDD" w14:textId="15AFFDC3" w:rsidR="009852BC" w:rsidRPr="00A11C8B" w:rsidRDefault="003E13B7">
            <w:pPr>
              <w:rPr>
                <w:rFonts w:eastAsia="맑은 고딕" w:cs="맑은 고딕"/>
                <w:sz w:val="18"/>
                <w:szCs w:val="18"/>
                <w:lang w:eastAsia="ko-KR"/>
              </w:rPr>
            </w:pPr>
            <w:r w:rsidRPr="00A11C8B">
              <w:rPr>
                <w:rFonts w:eastAsia="맑은 고딕" w:cs="맑은 고딕" w:hint="eastAsia"/>
                <w:sz w:val="18"/>
                <w:szCs w:val="18"/>
                <w:lang w:eastAsia="ko-KR"/>
              </w:rPr>
              <w:t>게양대</w:t>
            </w:r>
          </w:p>
        </w:tc>
        <w:tc>
          <w:tcPr>
            <w:tcW w:w="1559" w:type="dxa"/>
          </w:tcPr>
          <w:p w14:paraId="0CFFC7AE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B (</w:t>
            </w:r>
            <w:proofErr w:type="spellStart"/>
            <w:r w:rsidRPr="00A11C8B">
              <w:rPr>
                <w:sz w:val="18"/>
                <w:szCs w:val="18"/>
              </w:rPr>
              <w:t>공식</w:t>
            </w:r>
            <w:proofErr w:type="spellEnd"/>
            <w:r w:rsidRPr="00A11C8B">
              <w:rPr>
                <w:sz w:val="18"/>
                <w:szCs w:val="18"/>
              </w:rPr>
              <w:t xml:space="preserve"> </w:t>
            </w: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4B9C0732" w14:textId="6D68D288" w:rsidR="009852BC" w:rsidRPr="00A11C8B" w:rsidRDefault="00000000">
            <w:pPr>
              <w:rPr>
                <w:rFonts w:eastAsia="맑은 고딕" w:cs="맑은 고딕"/>
                <w:sz w:val="18"/>
                <w:szCs w:val="18"/>
                <w:lang w:eastAsia="ko-KR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</w:t>
            </w:r>
            <w:r w:rsidR="003E13B7" w:rsidRPr="00A11C8B">
              <w:rPr>
                <w:sz w:val="18"/>
                <w:szCs w:val="18"/>
              </w:rPr>
              <w:t>C</w:t>
            </w:r>
          </w:p>
        </w:tc>
        <w:tc>
          <w:tcPr>
            <w:tcW w:w="3820" w:type="dxa"/>
          </w:tcPr>
          <w:p w14:paraId="3BCCF0B7" w14:textId="69619667" w:rsidR="009852BC" w:rsidRPr="00A11C8B" w:rsidRDefault="009852BC">
            <w:pPr>
              <w:rPr>
                <w:sz w:val="18"/>
                <w:szCs w:val="18"/>
                <w:lang w:eastAsia="ko-KR"/>
              </w:rPr>
            </w:pPr>
            <w:r w:rsidRPr="00A11C8B">
              <w:rPr>
                <w:sz w:val="18"/>
                <w:szCs w:val="18"/>
                <w:lang w:eastAsia="ko-KR"/>
              </w:rPr>
              <w:t>자료</w:t>
            </w:r>
            <w:r w:rsidRPr="00A11C8B">
              <w:rPr>
                <w:sz w:val="18"/>
                <w:szCs w:val="18"/>
                <w:lang w:eastAsia="ko-KR"/>
              </w:rPr>
              <w:t xml:space="preserve"> C P31 </w:t>
            </w:r>
            <w:r w:rsidRPr="00A11C8B">
              <w:rPr>
                <w:sz w:val="18"/>
                <w:szCs w:val="18"/>
                <w:lang w:eastAsia="ko-KR"/>
              </w:rPr>
              <w:t>캡션</w:t>
            </w:r>
            <w:r w:rsidRPr="00A11C8B">
              <w:rPr>
                <w:sz w:val="18"/>
                <w:szCs w:val="18"/>
                <w:lang w:eastAsia="ko-KR"/>
              </w:rPr>
              <w:t>: "1982</w:t>
            </w:r>
            <w:r w:rsidRPr="00A11C8B">
              <w:rPr>
                <w:sz w:val="18"/>
                <w:szCs w:val="18"/>
                <w:lang w:eastAsia="ko-KR"/>
              </w:rPr>
              <w:t>년에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세워진</w:t>
            </w:r>
            <w:r w:rsidRPr="00A11C8B">
              <w:rPr>
                <w:sz w:val="18"/>
                <w:szCs w:val="18"/>
                <w:lang w:eastAsia="ko-KR"/>
              </w:rPr>
              <w:t xml:space="preserve"> 160m </w:t>
            </w:r>
            <w:proofErr w:type="spellStart"/>
            <w:r w:rsidRPr="00A11C8B">
              <w:rPr>
                <w:sz w:val="18"/>
                <w:szCs w:val="18"/>
                <w:lang w:eastAsia="ko-KR"/>
              </w:rPr>
              <w:t>인공기</w:t>
            </w:r>
            <w:proofErr w:type="spellEnd"/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게양대로</w:t>
            </w:r>
            <w:r w:rsidRPr="00A11C8B">
              <w:rPr>
                <w:sz w:val="18"/>
                <w:szCs w:val="18"/>
                <w:lang w:eastAsia="ko-KR"/>
              </w:rPr>
              <w:t>, 2010</w:t>
            </w:r>
            <w:r w:rsidRPr="00A11C8B">
              <w:rPr>
                <w:sz w:val="18"/>
                <w:szCs w:val="18"/>
                <w:lang w:eastAsia="ko-KR"/>
              </w:rPr>
              <w:t>년까지</w:t>
            </w:r>
            <w:r w:rsidRPr="00A11C8B">
              <w:rPr>
                <w:sz w:val="18"/>
                <w:szCs w:val="18"/>
                <w:lang w:eastAsia="ko-KR"/>
              </w:rPr>
              <w:t xml:space="preserve"> 28</w:t>
            </w:r>
            <w:r w:rsidRPr="00A11C8B">
              <w:rPr>
                <w:sz w:val="18"/>
                <w:szCs w:val="18"/>
                <w:lang w:eastAsia="ko-KR"/>
              </w:rPr>
              <w:t>년간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세계에서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가장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높은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게양대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지위를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지켰다</w:t>
            </w:r>
            <w:r w:rsidRPr="00A11C8B">
              <w:rPr>
                <w:sz w:val="18"/>
                <w:szCs w:val="18"/>
                <w:lang w:eastAsia="ko-KR"/>
              </w:rPr>
              <w:t>"</w:t>
            </w:r>
          </w:p>
        </w:tc>
      </w:tr>
      <w:tr w:rsidR="009852BC" w14:paraId="4D80B86A" w14:textId="77777777" w:rsidTr="006352EA">
        <w:tc>
          <w:tcPr>
            <w:tcW w:w="851" w:type="dxa"/>
          </w:tcPr>
          <w:p w14:paraId="445F37A7" w14:textId="77777777" w:rsidR="009852BC" w:rsidRPr="00A11C8B" w:rsidRDefault="00000000">
            <w:pPr>
              <w:rPr>
                <w:sz w:val="18"/>
                <w:szCs w:val="18"/>
              </w:rPr>
            </w:pPr>
            <w:r w:rsidRPr="00A11C8B">
              <w:rPr>
                <w:sz w:val="18"/>
                <w:szCs w:val="18"/>
              </w:rPr>
              <w:t>[C]</w:t>
            </w:r>
          </w:p>
        </w:tc>
        <w:tc>
          <w:tcPr>
            <w:tcW w:w="1134" w:type="dxa"/>
          </w:tcPr>
          <w:p w14:paraId="13E6C7BB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평화의</w:t>
            </w:r>
            <w:proofErr w:type="spellEnd"/>
            <w:r w:rsidRPr="00A11C8B">
              <w:rPr>
                <w:sz w:val="18"/>
                <w:szCs w:val="18"/>
              </w:rPr>
              <w:t xml:space="preserve"> </w:t>
            </w:r>
            <w:proofErr w:type="spellStart"/>
            <w:r w:rsidRPr="00A11C8B">
              <w:rPr>
                <w:sz w:val="18"/>
                <w:szCs w:val="18"/>
              </w:rPr>
              <w:t>마을</w:t>
            </w:r>
            <w:proofErr w:type="spellEnd"/>
          </w:p>
        </w:tc>
        <w:tc>
          <w:tcPr>
            <w:tcW w:w="1559" w:type="dxa"/>
          </w:tcPr>
          <w:p w14:paraId="1788FE0B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C (</w:t>
            </w:r>
            <w:proofErr w:type="spellStart"/>
            <w:r w:rsidRPr="00A11C8B">
              <w:rPr>
                <w:sz w:val="18"/>
                <w:szCs w:val="18"/>
              </w:rPr>
              <w:t>사진</w:t>
            </w:r>
            <w:proofErr w:type="spellEnd"/>
            <w:r w:rsidRPr="00A11C8B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D86ACCE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A, </w:t>
            </w: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B</w:t>
            </w:r>
          </w:p>
        </w:tc>
        <w:tc>
          <w:tcPr>
            <w:tcW w:w="3820" w:type="dxa"/>
          </w:tcPr>
          <w:p w14:paraId="32A05F9C" w14:textId="77777777" w:rsidR="009852BC" w:rsidRPr="00A11C8B" w:rsidRDefault="00000000">
            <w:pPr>
              <w:rPr>
                <w:sz w:val="18"/>
                <w:szCs w:val="18"/>
                <w:lang w:eastAsia="ko-KR"/>
              </w:rPr>
            </w:pPr>
            <w:r w:rsidRPr="00A11C8B">
              <w:rPr>
                <w:sz w:val="18"/>
                <w:szCs w:val="18"/>
                <w:lang w:eastAsia="ko-KR"/>
              </w:rPr>
              <w:t>자료</w:t>
            </w:r>
            <w:r w:rsidRPr="00A11C8B">
              <w:rPr>
                <w:sz w:val="18"/>
                <w:szCs w:val="18"/>
                <w:lang w:eastAsia="ko-KR"/>
              </w:rPr>
              <w:t xml:space="preserve"> A "</w:t>
            </w:r>
            <w:r w:rsidRPr="00A11C8B">
              <w:rPr>
                <w:sz w:val="18"/>
                <w:szCs w:val="18"/>
                <w:lang w:eastAsia="ko-KR"/>
              </w:rPr>
              <w:t>공식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이름은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자유의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마을과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평화의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마을</w:t>
            </w:r>
            <w:r w:rsidRPr="00A11C8B">
              <w:rPr>
                <w:sz w:val="18"/>
                <w:szCs w:val="18"/>
                <w:lang w:eastAsia="ko-KR"/>
              </w:rPr>
              <w:t xml:space="preserve">" / </w:t>
            </w:r>
            <w:r w:rsidRPr="00A11C8B">
              <w:rPr>
                <w:sz w:val="18"/>
                <w:szCs w:val="18"/>
                <w:lang w:eastAsia="ko-KR"/>
              </w:rPr>
              <w:t>자료</w:t>
            </w:r>
            <w:r w:rsidRPr="00A11C8B">
              <w:rPr>
                <w:sz w:val="18"/>
                <w:szCs w:val="18"/>
                <w:lang w:eastAsia="ko-KR"/>
              </w:rPr>
              <w:t xml:space="preserve"> B "</w:t>
            </w:r>
            <w:r w:rsidRPr="00A11C8B">
              <w:rPr>
                <w:sz w:val="18"/>
                <w:szCs w:val="18"/>
                <w:lang w:eastAsia="ko-KR"/>
              </w:rPr>
              <w:t>북측은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기정동을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평화의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마을로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공식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지칭한다</w:t>
            </w:r>
            <w:r w:rsidRPr="00A11C8B">
              <w:rPr>
                <w:sz w:val="18"/>
                <w:szCs w:val="18"/>
                <w:lang w:eastAsia="ko-KR"/>
              </w:rPr>
              <w:t>"</w:t>
            </w:r>
          </w:p>
        </w:tc>
      </w:tr>
      <w:tr w:rsidR="009852BC" w14:paraId="7EEBEF88" w14:textId="77777777" w:rsidTr="006352EA">
        <w:tc>
          <w:tcPr>
            <w:tcW w:w="851" w:type="dxa"/>
          </w:tcPr>
          <w:p w14:paraId="5E2FA50E" w14:textId="77777777" w:rsidR="009852BC" w:rsidRPr="00A11C8B" w:rsidRDefault="00000000">
            <w:pPr>
              <w:rPr>
                <w:sz w:val="18"/>
                <w:szCs w:val="18"/>
              </w:rPr>
            </w:pPr>
            <w:r w:rsidRPr="00A11C8B">
              <w:rPr>
                <w:sz w:val="18"/>
                <w:szCs w:val="18"/>
              </w:rPr>
              <w:t>[D]</w:t>
            </w:r>
          </w:p>
        </w:tc>
        <w:tc>
          <w:tcPr>
            <w:tcW w:w="1134" w:type="dxa"/>
          </w:tcPr>
          <w:p w14:paraId="64DBEF2A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대북방송</w:t>
            </w:r>
            <w:proofErr w:type="spellEnd"/>
          </w:p>
        </w:tc>
        <w:tc>
          <w:tcPr>
            <w:tcW w:w="1559" w:type="dxa"/>
          </w:tcPr>
          <w:p w14:paraId="6472F95E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D (</w:t>
            </w:r>
            <w:proofErr w:type="spellStart"/>
            <w:r w:rsidRPr="00A11C8B">
              <w:rPr>
                <w:sz w:val="18"/>
                <w:szCs w:val="18"/>
              </w:rPr>
              <w:t>구술</w:t>
            </w:r>
            <w:proofErr w:type="spellEnd"/>
            <w:r w:rsidRPr="00A11C8B"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29D5868F" w14:textId="77777777" w:rsidR="009852BC" w:rsidRPr="00A11C8B" w:rsidRDefault="00000000">
            <w:pPr>
              <w:rPr>
                <w:sz w:val="18"/>
                <w:szCs w:val="18"/>
              </w:rPr>
            </w:pPr>
            <w:proofErr w:type="spellStart"/>
            <w:r w:rsidRPr="00A11C8B">
              <w:rPr>
                <w:sz w:val="18"/>
                <w:szCs w:val="18"/>
              </w:rPr>
              <w:t>자료</w:t>
            </w:r>
            <w:proofErr w:type="spellEnd"/>
            <w:r w:rsidRPr="00A11C8B">
              <w:rPr>
                <w:sz w:val="18"/>
                <w:szCs w:val="18"/>
              </w:rPr>
              <w:t xml:space="preserve"> B</w:t>
            </w:r>
          </w:p>
        </w:tc>
        <w:tc>
          <w:tcPr>
            <w:tcW w:w="3820" w:type="dxa"/>
          </w:tcPr>
          <w:p w14:paraId="7F97D5A4" w14:textId="77777777" w:rsidR="009852BC" w:rsidRPr="00A11C8B" w:rsidRDefault="00000000">
            <w:pPr>
              <w:rPr>
                <w:sz w:val="18"/>
                <w:szCs w:val="18"/>
                <w:lang w:eastAsia="ko-KR"/>
              </w:rPr>
            </w:pPr>
            <w:r w:rsidRPr="00A11C8B">
              <w:rPr>
                <w:sz w:val="18"/>
                <w:szCs w:val="18"/>
                <w:lang w:eastAsia="ko-KR"/>
              </w:rPr>
              <w:t>자료</w:t>
            </w:r>
            <w:r w:rsidRPr="00A11C8B">
              <w:rPr>
                <w:sz w:val="18"/>
                <w:szCs w:val="18"/>
                <w:lang w:eastAsia="ko-KR"/>
              </w:rPr>
              <w:t xml:space="preserve"> B "</w:t>
            </w:r>
            <w:r w:rsidRPr="00A11C8B">
              <w:rPr>
                <w:sz w:val="18"/>
                <w:szCs w:val="18"/>
                <w:lang w:eastAsia="ko-KR"/>
              </w:rPr>
              <w:t>남측은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대북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확성기를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통해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대북방송을</w:t>
            </w:r>
            <w:r w:rsidRPr="00A11C8B">
              <w:rPr>
                <w:sz w:val="18"/>
                <w:szCs w:val="18"/>
                <w:lang w:eastAsia="ko-KR"/>
              </w:rPr>
              <w:t xml:space="preserve"> </w:t>
            </w:r>
            <w:r w:rsidRPr="00A11C8B">
              <w:rPr>
                <w:sz w:val="18"/>
                <w:szCs w:val="18"/>
                <w:lang w:eastAsia="ko-KR"/>
              </w:rPr>
              <w:t>내보냈고</w:t>
            </w:r>
            <w:r w:rsidRPr="00A11C8B">
              <w:rPr>
                <w:sz w:val="18"/>
                <w:szCs w:val="18"/>
                <w:lang w:eastAsia="ko-KR"/>
              </w:rPr>
              <w:t>"</w:t>
            </w:r>
          </w:p>
        </w:tc>
      </w:tr>
    </w:tbl>
    <w:p w14:paraId="3C513775" w14:textId="77777777" w:rsidR="00A7719B" w:rsidRDefault="00A7719B">
      <w:pPr>
        <w:spacing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</w:p>
    <w:p w14:paraId="12C95182" w14:textId="77777777" w:rsidR="00A7719B" w:rsidRDefault="00A7719B">
      <w:pPr>
        <w:spacing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50489F13" w14:textId="77777777" w:rsidR="0028574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A: </w:t>
      </w:r>
      <w:r w:rsidR="00A7719B">
        <w:rPr>
          <w:lang w:eastAsia="ko-KR"/>
        </w:rPr>
        <w:t>블로그</w:t>
      </w:r>
      <w:r w:rsidR="00A7719B">
        <w:rPr>
          <w:lang w:eastAsia="ko-KR"/>
        </w:rPr>
        <w:t xml:space="preserve"> </w:t>
      </w:r>
    </w:p>
    <w:p w14:paraId="0D0B743F" w14:textId="3876430A" w:rsidR="00285748" w:rsidRDefault="00A7719B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박</w:t>
      </w:r>
      <w:r w:rsidR="005131C4">
        <w:rPr>
          <w:rFonts w:eastAsia="맑은 고딕" w:cs="맑은 고딕" w:hint="eastAsia"/>
          <w:lang w:eastAsia="ko-KR"/>
        </w:rPr>
        <w:t>민주</w:t>
      </w:r>
      <w:r>
        <w:rPr>
          <w:lang w:eastAsia="ko-KR"/>
        </w:rPr>
        <w:t>(</w:t>
      </w:r>
      <w:r>
        <w:rPr>
          <w:lang w:eastAsia="ko-KR"/>
        </w:rPr>
        <w:t>프리랜서</w:t>
      </w:r>
      <w:r>
        <w:rPr>
          <w:lang w:eastAsia="ko-KR"/>
        </w:rPr>
        <w:t xml:space="preserve"> </w:t>
      </w:r>
      <w:r>
        <w:rPr>
          <w:lang w:eastAsia="ko-KR"/>
        </w:rPr>
        <w:t>기자</w:t>
      </w:r>
      <w:r>
        <w:rPr>
          <w:lang w:eastAsia="ko-KR"/>
        </w:rPr>
        <w:t>)</w:t>
      </w:r>
    </w:p>
    <w:p w14:paraId="0B774E49" w14:textId="77777777" w:rsidR="00285748" w:rsidRPr="00EB1E94" w:rsidRDefault="00000000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판문점에서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 w:rsidR="00EB1E94">
        <w:rPr>
          <w:lang w:eastAsia="ko-KR"/>
        </w:rPr>
        <w:t>마을</w:t>
      </w:r>
      <w:r w:rsidR="00EB1E94">
        <w:rPr>
          <w:lang w:eastAsia="ko-KR"/>
        </w:rPr>
        <w:t xml:space="preserve"> </w:t>
      </w:r>
    </w:p>
    <w:p w14:paraId="7B02FF3D" w14:textId="780DAE22" w:rsidR="00285748" w:rsidRDefault="00000000">
      <w:pPr>
        <w:rPr>
          <w:lang w:eastAsia="ko-KR"/>
        </w:rPr>
      </w:pPr>
      <w:r>
        <w:rPr>
          <w:lang w:eastAsia="ko-KR"/>
        </w:rPr>
        <w:t>지난주</w:t>
      </w:r>
      <w:r>
        <w:rPr>
          <w:lang w:eastAsia="ko-KR"/>
        </w:rPr>
        <w:t xml:space="preserve"> </w:t>
      </w:r>
      <w:r>
        <w:rPr>
          <w:lang w:eastAsia="ko-KR"/>
        </w:rPr>
        <w:t>통일부가</w:t>
      </w:r>
      <w:r>
        <w:rPr>
          <w:lang w:eastAsia="ko-KR"/>
        </w:rPr>
        <w:t xml:space="preserve"> </w:t>
      </w:r>
      <w:r>
        <w:rPr>
          <w:lang w:eastAsia="ko-KR"/>
        </w:rPr>
        <w:t>주관하는</w:t>
      </w:r>
      <w:r>
        <w:rPr>
          <w:lang w:eastAsia="ko-KR"/>
        </w:rPr>
        <w:t xml:space="preserve"> </w:t>
      </w:r>
      <w:r>
        <w:rPr>
          <w:lang w:eastAsia="ko-KR"/>
        </w:rPr>
        <w:t>판문점</w:t>
      </w:r>
      <w:r>
        <w:rPr>
          <w:lang w:eastAsia="ko-KR"/>
        </w:rPr>
        <w:t xml:space="preserve"> </w:t>
      </w:r>
      <w:r>
        <w:rPr>
          <w:lang w:eastAsia="ko-KR"/>
        </w:rPr>
        <w:t>견학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신청해</w:t>
      </w:r>
      <w:r>
        <w:rPr>
          <w:lang w:eastAsia="ko-KR"/>
        </w:rPr>
        <w:t xml:space="preserve"> </w:t>
      </w:r>
      <w:r>
        <w:rPr>
          <w:lang w:eastAsia="ko-KR"/>
        </w:rPr>
        <w:t>다녀왔다</w:t>
      </w:r>
      <w:r>
        <w:rPr>
          <w:lang w:eastAsia="ko-KR"/>
        </w:rPr>
        <w:t xml:space="preserve">. </w:t>
      </w:r>
      <w:r>
        <w:rPr>
          <w:lang w:eastAsia="ko-KR"/>
        </w:rPr>
        <w:t>버스를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임진강을</w:t>
      </w:r>
      <w:r>
        <w:rPr>
          <w:lang w:eastAsia="ko-KR"/>
        </w:rPr>
        <w:t xml:space="preserve"> </w:t>
      </w:r>
      <w:r>
        <w:rPr>
          <w:lang w:eastAsia="ko-KR"/>
        </w:rPr>
        <w:t>건너고</w:t>
      </w:r>
      <w:r>
        <w:rPr>
          <w:lang w:eastAsia="ko-KR"/>
        </w:rPr>
        <w:t xml:space="preserve">, </w:t>
      </w:r>
      <w:r>
        <w:rPr>
          <w:lang w:eastAsia="ko-KR"/>
        </w:rPr>
        <w:t>검문소에서</w:t>
      </w:r>
      <w:r>
        <w:rPr>
          <w:lang w:eastAsia="ko-KR"/>
        </w:rPr>
        <w:t xml:space="preserve"> </w:t>
      </w:r>
      <w:r>
        <w:rPr>
          <w:lang w:eastAsia="ko-KR"/>
        </w:rPr>
        <w:t>신분증을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 w:rsidR="003E13B7">
        <w:rPr>
          <w:rFonts w:eastAsia="맑은 고딕" w:cs="맑은 고딕" w:hint="eastAsia"/>
          <w:lang w:eastAsia="ko-KR"/>
        </w:rPr>
        <w:t>이나 확인하고</w:t>
      </w:r>
      <w:r>
        <w:rPr>
          <w:lang w:eastAsia="ko-KR"/>
        </w:rPr>
        <w:t xml:space="preserve"> </w:t>
      </w:r>
      <w:r>
        <w:rPr>
          <w:lang w:eastAsia="ko-KR"/>
        </w:rPr>
        <w:t>주의사항을</w:t>
      </w:r>
      <w:r>
        <w:rPr>
          <w:lang w:eastAsia="ko-KR"/>
        </w:rPr>
        <w:t xml:space="preserve"> </w:t>
      </w:r>
      <w:r>
        <w:rPr>
          <w:lang w:eastAsia="ko-KR"/>
        </w:rPr>
        <w:t>들으며</w:t>
      </w:r>
      <w:r>
        <w:rPr>
          <w:lang w:eastAsia="ko-KR"/>
        </w:rPr>
        <w:t xml:space="preserve">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섰다</w:t>
      </w:r>
      <w:r>
        <w:rPr>
          <w:lang w:eastAsia="ko-KR"/>
        </w:rPr>
        <w:t xml:space="preserve">.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할아버지가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번이고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"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고향이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너머</w:t>
      </w:r>
      <w:r>
        <w:rPr>
          <w:lang w:eastAsia="ko-KR"/>
        </w:rPr>
        <w:t xml:space="preserve"> </w:t>
      </w:r>
      <w:r>
        <w:rPr>
          <w:lang w:eastAsia="ko-KR"/>
        </w:rPr>
        <w:t>개성</w:t>
      </w:r>
      <w:r>
        <w:rPr>
          <w:lang w:eastAsia="ko-KR"/>
        </w:rPr>
        <w:t>"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말했던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이날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가까이에서</w:t>
      </w:r>
      <w:r>
        <w:rPr>
          <w:lang w:eastAsia="ko-KR"/>
        </w:rPr>
        <w:t xml:space="preserve"> </w:t>
      </w:r>
      <w:r>
        <w:rPr>
          <w:lang w:eastAsia="ko-KR"/>
        </w:rPr>
        <w:t>봤다</w:t>
      </w:r>
      <w:r>
        <w:rPr>
          <w:lang w:eastAsia="ko-KR"/>
        </w:rPr>
        <w:t>.</w:t>
      </w:r>
      <w:r w:rsidR="00A7719B">
        <w:rPr>
          <w:rFonts w:hint="eastAsia"/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깊었던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대성동이라는</w:t>
      </w:r>
      <w:r>
        <w:rPr>
          <w:lang w:eastAsia="ko-KR"/>
        </w:rPr>
        <w:t xml:space="preserve"> </w:t>
      </w:r>
      <w:r>
        <w:rPr>
          <w:lang w:eastAsia="ko-KR"/>
        </w:rPr>
        <w:t>마을이었다</w:t>
      </w:r>
      <w:r>
        <w:rPr>
          <w:lang w:eastAsia="ko-KR"/>
        </w:rPr>
        <w:t xml:space="preserve">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명칭은</w:t>
      </w:r>
      <w:r>
        <w:rPr>
          <w:lang w:eastAsia="ko-KR"/>
        </w:rPr>
        <w:t xml:space="preserve"> '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'.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 w:rsidR="00A7719B">
        <w:rPr>
          <w:rFonts w:eastAsia="맑은 고딕" w:cs="맑은 고딕" w:hint="eastAsia"/>
          <w:lang w:eastAsia="ko-KR"/>
        </w:rPr>
        <w:t xml:space="preserve">사람들이 </w:t>
      </w:r>
      <w:r>
        <w:rPr>
          <w:lang w:eastAsia="ko-KR"/>
        </w:rPr>
        <w:t>농사를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산다</w:t>
      </w:r>
      <w:r>
        <w:rPr>
          <w:lang w:eastAsia="ko-KR"/>
        </w:rPr>
        <w:t xml:space="preserve">. </w:t>
      </w:r>
      <w:r>
        <w:rPr>
          <w:lang w:eastAsia="ko-KR"/>
        </w:rPr>
        <w:t>북측</w:t>
      </w:r>
      <w:r>
        <w:rPr>
          <w:lang w:eastAsia="ko-KR"/>
        </w:rPr>
        <w:t xml:space="preserve"> DMZ </w:t>
      </w:r>
      <w:r>
        <w:rPr>
          <w:lang w:eastAsia="ko-KR"/>
        </w:rPr>
        <w:t>안에는</w:t>
      </w:r>
      <w:r>
        <w:rPr>
          <w:lang w:eastAsia="ko-KR"/>
        </w:rPr>
        <w:t xml:space="preserve"> '</w:t>
      </w:r>
      <w:r>
        <w:rPr>
          <w:lang w:eastAsia="ko-KR"/>
        </w:rPr>
        <w:t>기정동</w:t>
      </w:r>
      <w:r>
        <w:rPr>
          <w:lang w:eastAsia="ko-KR"/>
        </w:rPr>
        <w:t>'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마을이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 w:rsidR="00EB1E94">
        <w:rPr>
          <w:rFonts w:eastAsia="맑은 고딕" w:cs="맑은 고딕" w:hint="eastAsia"/>
          <w:lang w:eastAsia="ko-KR"/>
        </w:rPr>
        <w:t xml:space="preserve">그때 가이드가 재미있는 이야기를 들려주었다. </w:t>
      </w:r>
    </w:p>
    <w:p w14:paraId="3D06B442" w14:textId="321C20C9" w:rsidR="00285748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 w:rsidR="00EB1E94">
        <w:rPr>
          <w:rFonts w:eastAsia="맑은 고딕" w:cs="맑은 고딕" w:hint="eastAsia"/>
          <w:lang w:eastAsia="ko-KR"/>
        </w:rPr>
        <w:t xml:space="preserve">자유의 마을과 평화의 마을이지만 </w:t>
      </w:r>
      <w:r>
        <w:rPr>
          <w:lang w:eastAsia="ko-KR"/>
        </w:rPr>
        <w:t>1960</w:t>
      </w:r>
      <w:r>
        <w:rPr>
          <w:lang w:eastAsia="ko-KR"/>
        </w:rPr>
        <w:t>년대부터</w:t>
      </w:r>
      <w:r>
        <w:rPr>
          <w:lang w:eastAsia="ko-KR"/>
        </w:rPr>
        <w:t xml:space="preserve"> </w:t>
      </w:r>
      <w:r>
        <w:rPr>
          <w:lang w:eastAsia="ko-KR"/>
        </w:rPr>
        <w:t>외신</w:t>
      </w:r>
      <w:r>
        <w:rPr>
          <w:lang w:eastAsia="ko-KR"/>
        </w:rPr>
        <w:t xml:space="preserve"> </w:t>
      </w:r>
      <w:r>
        <w:rPr>
          <w:lang w:eastAsia="ko-KR"/>
        </w:rPr>
        <w:t>기자들은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영어로</w:t>
      </w:r>
      <w:r>
        <w:rPr>
          <w:lang w:eastAsia="ko-KR"/>
        </w:rPr>
        <w:t xml:space="preserve"> 'Propaganda Village'</w:t>
      </w:r>
      <w:proofErr w:type="spellStart"/>
      <w:r w:rsidR="00EB1E94">
        <w:rPr>
          <w:rFonts w:eastAsia="맑은 고딕" w:cs="맑은 고딕" w:hint="eastAsia"/>
          <w:lang w:eastAsia="ko-KR"/>
        </w:rPr>
        <w:t>라고</w:t>
      </w:r>
      <w:proofErr w:type="spellEnd"/>
      <w:r w:rsidR="00EB1E94">
        <w:rPr>
          <w:rFonts w:eastAsia="맑은 고딕" w:cs="맑은 고딕" w:hint="eastAsia"/>
          <w:lang w:eastAsia="ko-KR"/>
        </w:rPr>
        <w:t xml:space="preserve"> 불렀습니다.</w:t>
      </w:r>
      <w:r>
        <w:rPr>
          <w:lang w:eastAsia="ko-KR"/>
        </w:rPr>
        <w:t xml:space="preserve"> </w:t>
      </w:r>
      <w:r>
        <w:rPr>
          <w:lang w:eastAsia="ko-KR"/>
        </w:rPr>
        <w:t>우리말로</w:t>
      </w:r>
      <w:r>
        <w:rPr>
          <w:lang w:eastAsia="ko-KR"/>
        </w:rPr>
        <w:t xml:space="preserve"> </w:t>
      </w:r>
      <w:r>
        <w:rPr>
          <w:lang w:eastAsia="ko-KR"/>
        </w:rPr>
        <w:t>옮기면</w:t>
      </w:r>
      <w:r>
        <w:rPr>
          <w:lang w:eastAsia="ko-KR"/>
        </w:rPr>
        <w:t xml:space="preserve"> </w:t>
      </w:r>
      <w:r w:rsidRPr="00EB1E94">
        <w:rPr>
          <w:color w:val="EE0000"/>
          <w:highlight w:val="yellow"/>
          <w:lang w:eastAsia="ko-KR"/>
        </w:rPr>
        <w:t>[A]</w:t>
      </w:r>
      <w:r>
        <w:rPr>
          <w:lang w:eastAsia="ko-KR"/>
        </w:rPr>
        <w:t>이죠</w:t>
      </w:r>
      <w:r>
        <w:rPr>
          <w:lang w:eastAsia="ko-KR"/>
        </w:rPr>
        <w:t>."</w:t>
      </w:r>
    </w:p>
    <w:p w14:paraId="453E0D6F" w14:textId="2BF6B21F" w:rsidR="00285748" w:rsidRPr="00EB1E94" w:rsidRDefault="00000000">
      <w:pPr>
        <w:rPr>
          <w:lang w:eastAsia="ko-KR"/>
        </w:rPr>
      </w:pPr>
      <w:r>
        <w:rPr>
          <w:lang w:eastAsia="ko-KR"/>
        </w:rPr>
        <w:t>1960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후반부터</w:t>
      </w:r>
      <w:r>
        <w:rPr>
          <w:lang w:eastAsia="ko-KR"/>
        </w:rPr>
        <w:t xml:space="preserve">, </w:t>
      </w:r>
      <w:r>
        <w:rPr>
          <w:lang w:eastAsia="ko-KR"/>
        </w:rPr>
        <w:t>남북은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'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체제가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보내기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 w:rsidR="00EB1E94">
        <w:rPr>
          <w:rFonts w:eastAsia="맑은 고딕" w:cs="맑은 고딕" w:hint="eastAsia"/>
          <w:lang w:eastAsia="ko-KR"/>
        </w:rPr>
        <w:t xml:space="preserve">하나의 연극 </w:t>
      </w:r>
      <w:r>
        <w:rPr>
          <w:lang w:eastAsia="ko-KR"/>
        </w:rPr>
        <w:t>무대처럼</w:t>
      </w:r>
      <w:r>
        <w:rPr>
          <w:lang w:eastAsia="ko-KR"/>
        </w:rPr>
        <w:t xml:space="preserve"> </w:t>
      </w:r>
      <w:r>
        <w:rPr>
          <w:lang w:eastAsia="ko-KR"/>
        </w:rPr>
        <w:t>꾸몄다</w:t>
      </w:r>
      <w:r w:rsidR="003E13B7">
        <w:rPr>
          <w:rFonts w:eastAsia="맑은 고딕" w:cs="맑은 고딕" w:hint="eastAsia"/>
          <w:lang w:eastAsia="ko-KR"/>
        </w:rPr>
        <w:t>고 한다</w:t>
      </w:r>
      <w:r>
        <w:rPr>
          <w:lang w:eastAsia="ko-KR"/>
        </w:rPr>
        <w:t xml:space="preserve">.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창문은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, </w:t>
      </w:r>
      <w:r>
        <w:rPr>
          <w:lang w:eastAsia="ko-KR"/>
        </w:rPr>
        <w:t>깃대는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, </w:t>
      </w:r>
      <w:r>
        <w:rPr>
          <w:lang w:eastAsia="ko-KR"/>
        </w:rPr>
        <w:t>확성기는</w:t>
      </w:r>
      <w:r>
        <w:rPr>
          <w:lang w:eastAsia="ko-KR"/>
        </w:rPr>
        <w:t xml:space="preserve"> </w:t>
      </w:r>
      <w:r>
        <w:rPr>
          <w:lang w:eastAsia="ko-KR"/>
        </w:rPr>
        <w:t>시끄럽게</w:t>
      </w:r>
      <w:r>
        <w:rPr>
          <w:lang w:eastAsia="ko-KR"/>
        </w:rPr>
        <w:t xml:space="preserve">.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기자들이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풍경을</w:t>
      </w:r>
      <w:r>
        <w:rPr>
          <w:lang w:eastAsia="ko-KR"/>
        </w:rPr>
        <w:t xml:space="preserve"> </w:t>
      </w:r>
      <w:r>
        <w:rPr>
          <w:lang w:eastAsia="ko-KR"/>
        </w:rPr>
        <w:t>기사로</w:t>
      </w:r>
      <w:r>
        <w:rPr>
          <w:lang w:eastAsia="ko-KR"/>
        </w:rPr>
        <w:t xml:space="preserve"> </w:t>
      </w:r>
      <w:r>
        <w:rPr>
          <w:lang w:eastAsia="ko-KR"/>
        </w:rPr>
        <w:t>전하면서</w:t>
      </w:r>
      <w:r>
        <w:rPr>
          <w:lang w:eastAsia="ko-KR"/>
        </w:rPr>
        <w:t xml:space="preserve"> </w:t>
      </w:r>
      <w:r w:rsidR="00EB1E94" w:rsidRPr="00EB1E94">
        <w:rPr>
          <w:color w:val="EE0000"/>
          <w:highlight w:val="yellow"/>
          <w:lang w:eastAsia="ko-KR"/>
        </w:rPr>
        <w:t>[A]</w:t>
      </w:r>
      <w:r w:rsidR="00EB1E94" w:rsidRPr="00EB1E94">
        <w:rPr>
          <w:rFonts w:eastAsia="맑은 고딕" w:cs="맑은 고딕" w:hint="eastAsia"/>
          <w:lang w:eastAsia="ko-KR"/>
        </w:rPr>
        <w:t>이라 이름</w:t>
      </w:r>
      <w:r w:rsidRPr="00EB1E94">
        <w:rPr>
          <w:lang w:eastAsia="ko-KR"/>
        </w:rPr>
        <w:t xml:space="preserve"> </w:t>
      </w:r>
      <w:r w:rsidRPr="00EB1E94">
        <w:rPr>
          <w:lang w:eastAsia="ko-KR"/>
        </w:rPr>
        <w:t>붙였다고</w:t>
      </w:r>
      <w:r w:rsidRPr="00EB1E94"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 w:rsidR="00EB1E94">
        <w:rPr>
          <w:rFonts w:hint="eastAsia"/>
          <w:lang w:eastAsia="ko-KR"/>
        </w:rPr>
        <w:t xml:space="preserve"> </w:t>
      </w:r>
      <w:r w:rsidR="003E13B7">
        <w:rPr>
          <w:rFonts w:eastAsia="맑은 고딕" w:cs="맑은 고딕" w:hint="eastAsia"/>
          <w:lang w:eastAsia="ko-KR"/>
        </w:rPr>
        <w:t xml:space="preserve">자유와 평화라는 이름 대신 붙은 그 단어가 마을을 전혀 다른 각도로 보게 만들었다. </w:t>
      </w:r>
    </w:p>
    <w:p w14:paraId="789643C5" w14:textId="77777777" w:rsidR="00EB1E94" w:rsidRDefault="00000000" w:rsidP="00EB1E94">
      <w:pPr>
        <w:rPr>
          <w:lang w:eastAsia="ko-KR"/>
        </w:rPr>
      </w:pPr>
      <w:r>
        <w:rPr>
          <w:lang w:eastAsia="ko-KR"/>
        </w:rPr>
        <w:t>#</w:t>
      </w:r>
      <w:r>
        <w:rPr>
          <w:lang w:eastAsia="ko-KR"/>
        </w:rPr>
        <w:t>판문점</w:t>
      </w:r>
      <w:r>
        <w:rPr>
          <w:lang w:eastAsia="ko-KR"/>
        </w:rPr>
        <w:t xml:space="preserve"> #DMZ #</w:t>
      </w:r>
      <w:r>
        <w:rPr>
          <w:lang w:eastAsia="ko-KR"/>
        </w:rPr>
        <w:t>대성동</w:t>
      </w:r>
      <w:r>
        <w:rPr>
          <w:lang w:eastAsia="ko-KR"/>
        </w:rPr>
        <w:t xml:space="preserve"> #</w:t>
      </w:r>
      <w:r>
        <w:rPr>
          <w:lang w:eastAsia="ko-KR"/>
        </w:rPr>
        <w:t>기정동</w:t>
      </w:r>
      <w:r>
        <w:rPr>
          <w:lang w:eastAsia="ko-KR"/>
        </w:rPr>
        <w:t xml:space="preserve"> #</w:t>
      </w:r>
      <w:r>
        <w:rPr>
          <w:lang w:eastAsia="ko-KR"/>
        </w:rPr>
        <w:t>분단선너머</w:t>
      </w:r>
      <w:r w:rsidR="00EB1E94">
        <w:rPr>
          <w:lang w:eastAsia="ko-KR"/>
        </w:rPr>
        <w:br w:type="page"/>
      </w:r>
    </w:p>
    <w:p w14:paraId="37B2E4B6" w14:textId="77777777" w:rsidR="0028574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B: </w:t>
      </w:r>
      <w:r>
        <w:rPr>
          <w:lang w:eastAsia="ko-KR"/>
        </w:rPr>
        <w:t>판문점</w:t>
      </w:r>
      <w:r>
        <w:rPr>
          <w:lang w:eastAsia="ko-KR"/>
        </w:rPr>
        <w:t xml:space="preserve"> </w:t>
      </w:r>
      <w:r>
        <w:rPr>
          <w:lang w:eastAsia="ko-KR"/>
        </w:rPr>
        <w:t>선언과</w:t>
      </w:r>
      <w:r>
        <w:rPr>
          <w:lang w:eastAsia="ko-KR"/>
        </w:rPr>
        <w:t xml:space="preserve"> </w:t>
      </w:r>
      <w:r>
        <w:rPr>
          <w:lang w:eastAsia="ko-KR"/>
        </w:rPr>
        <w:t>선전</w:t>
      </w:r>
      <w:r>
        <w:rPr>
          <w:lang w:eastAsia="ko-KR"/>
        </w:rPr>
        <w:t xml:space="preserve"> </w:t>
      </w:r>
      <w:r>
        <w:rPr>
          <w:lang w:eastAsia="ko-KR"/>
        </w:rPr>
        <w:t>경쟁의</w:t>
      </w:r>
      <w:r>
        <w:rPr>
          <w:lang w:eastAsia="ko-KR"/>
        </w:rPr>
        <w:t xml:space="preserve"> </w:t>
      </w:r>
      <w:r>
        <w:rPr>
          <w:lang w:eastAsia="ko-KR"/>
        </w:rPr>
        <w:t>해체</w:t>
      </w:r>
      <w:r>
        <w:rPr>
          <w:lang w:eastAsia="ko-KR"/>
        </w:rPr>
        <w:t xml:space="preserve"> </w:t>
      </w:r>
    </w:p>
    <w:p w14:paraId="64FCF59A" w14:textId="7C228A78" w:rsidR="00285748" w:rsidRDefault="00000000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출</w:t>
      </w:r>
      <w:r>
        <w:rPr>
          <w:lang w:eastAsia="ko-KR"/>
        </w:rPr>
        <w:t>처</w:t>
      </w:r>
      <w:r>
        <w:rPr>
          <w:lang w:eastAsia="ko-KR"/>
        </w:rPr>
        <w:t xml:space="preserve">: </w:t>
      </w:r>
      <w:r>
        <w:rPr>
          <w:lang w:eastAsia="ko-KR"/>
        </w:rPr>
        <w:t>통일부</w:t>
      </w:r>
      <w:r>
        <w:rPr>
          <w:lang w:eastAsia="ko-KR"/>
        </w:rPr>
        <w:t xml:space="preserve"> </w:t>
      </w:r>
      <w:r>
        <w:rPr>
          <w:lang w:eastAsia="ko-KR"/>
        </w:rPr>
        <w:t>남북회담본부</w:t>
      </w:r>
      <w:r>
        <w:rPr>
          <w:lang w:eastAsia="ko-KR"/>
        </w:rPr>
        <w:t xml:space="preserve">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평화체제</w:t>
      </w:r>
      <w:r>
        <w:rPr>
          <w:lang w:eastAsia="ko-KR"/>
        </w:rPr>
        <w:t xml:space="preserve"> &gt; </w:t>
      </w:r>
      <w:r>
        <w:rPr>
          <w:lang w:eastAsia="ko-KR"/>
        </w:rPr>
        <w:t>「한반도의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번영</w:t>
      </w:r>
      <w:r>
        <w:rPr>
          <w:lang w:eastAsia="ko-KR"/>
        </w:rPr>
        <w:t xml:space="preserve">, </w:t>
      </w:r>
      <w:r>
        <w:rPr>
          <w:lang w:eastAsia="ko-KR"/>
        </w:rPr>
        <w:t>통일을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판문점</w:t>
      </w:r>
      <w:r>
        <w:rPr>
          <w:lang w:eastAsia="ko-KR"/>
        </w:rPr>
        <w:t xml:space="preserve"> </w:t>
      </w:r>
      <w:r>
        <w:rPr>
          <w:lang w:eastAsia="ko-KR"/>
        </w:rPr>
        <w:t>선언」</w:t>
      </w:r>
      <w:r>
        <w:rPr>
          <w:lang w:eastAsia="ko-KR"/>
        </w:rPr>
        <w:t xml:space="preserve">(2018. 4. 27.) </w:t>
      </w:r>
      <w:r>
        <w:rPr>
          <w:lang w:eastAsia="ko-KR"/>
        </w:rPr>
        <w:t>원문</w:t>
      </w:r>
      <w:r>
        <w:rPr>
          <w:lang w:eastAsia="ko-KR"/>
        </w:rPr>
        <w:t xml:space="preserve"> /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언론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57670CD4" w14:textId="77777777" w:rsidR="00285748" w:rsidRDefault="00285748">
      <w:pPr>
        <w:rPr>
          <w:lang w:eastAsia="ko-KR"/>
        </w:rPr>
      </w:pPr>
    </w:p>
    <w:p w14:paraId="276412D5" w14:textId="77777777" w:rsidR="0028574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[1] </w:t>
      </w:r>
      <w:r>
        <w:rPr>
          <w:lang w:eastAsia="ko-KR"/>
        </w:rPr>
        <w:t>판문점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 </w:t>
      </w:r>
    </w:p>
    <w:p w14:paraId="45334BD9" w14:textId="77777777" w:rsidR="00285748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남과</w:t>
      </w:r>
      <w:r>
        <w:rPr>
          <w:lang w:eastAsia="ko-KR"/>
        </w:rPr>
        <w:t xml:space="preserve"> </w:t>
      </w:r>
      <w:r>
        <w:rPr>
          <w:lang w:eastAsia="ko-KR"/>
        </w:rPr>
        <w:t>북은</w:t>
      </w:r>
      <w:r>
        <w:rPr>
          <w:lang w:eastAsia="ko-KR"/>
        </w:rPr>
        <w:t xml:space="preserve"> </w:t>
      </w:r>
      <w:r>
        <w:rPr>
          <w:lang w:eastAsia="ko-KR"/>
        </w:rPr>
        <w:t>지상과</w:t>
      </w:r>
      <w:r>
        <w:rPr>
          <w:lang w:eastAsia="ko-KR"/>
        </w:rPr>
        <w:t xml:space="preserve"> </w:t>
      </w:r>
      <w:r>
        <w:rPr>
          <w:lang w:eastAsia="ko-KR"/>
        </w:rPr>
        <w:t>해상</w:t>
      </w:r>
      <w:r>
        <w:rPr>
          <w:lang w:eastAsia="ko-KR"/>
        </w:rPr>
        <w:t xml:space="preserve">, </w:t>
      </w:r>
      <w:r>
        <w:rPr>
          <w:lang w:eastAsia="ko-KR"/>
        </w:rPr>
        <w:t>공중을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군사적</w:t>
      </w:r>
      <w:r>
        <w:rPr>
          <w:lang w:eastAsia="ko-KR"/>
        </w:rPr>
        <w:t xml:space="preserve"> </w:t>
      </w:r>
      <w:r>
        <w:rPr>
          <w:lang w:eastAsia="ko-KR"/>
        </w:rPr>
        <w:t>긴장과</w:t>
      </w:r>
      <w:r>
        <w:rPr>
          <w:lang w:eastAsia="ko-KR"/>
        </w:rPr>
        <w:t xml:space="preserve"> </w:t>
      </w:r>
      <w:r>
        <w:rPr>
          <w:lang w:eastAsia="ko-KR"/>
        </w:rPr>
        <w:t>충돌의</w:t>
      </w:r>
      <w:r>
        <w:rPr>
          <w:lang w:eastAsia="ko-KR"/>
        </w:rPr>
        <w:t xml:space="preserve"> </w:t>
      </w:r>
      <w:r>
        <w:rPr>
          <w:lang w:eastAsia="ko-KR"/>
        </w:rPr>
        <w:t>근원이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상대방에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일체의</w:t>
      </w:r>
      <w:r>
        <w:rPr>
          <w:lang w:eastAsia="ko-KR"/>
        </w:rPr>
        <w:t xml:space="preserve"> </w:t>
      </w:r>
      <w:r>
        <w:rPr>
          <w:lang w:eastAsia="ko-KR"/>
        </w:rPr>
        <w:t>적대행위를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중지하기로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 xml:space="preserve">. </w:t>
      </w:r>
      <w:r>
        <w:rPr>
          <w:lang w:eastAsia="ko-KR"/>
        </w:rPr>
        <w:t>당면하여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일부터</w:t>
      </w:r>
      <w:r>
        <w:rPr>
          <w:lang w:eastAsia="ko-KR"/>
        </w:rPr>
        <w:t xml:space="preserve"> </w:t>
      </w:r>
      <w:r>
        <w:rPr>
          <w:lang w:eastAsia="ko-KR"/>
        </w:rPr>
        <w:t>군사분계선</w:t>
      </w:r>
      <w:r>
        <w:rPr>
          <w:lang w:eastAsia="ko-KR"/>
        </w:rPr>
        <w:t xml:space="preserve"> </w:t>
      </w:r>
      <w:r>
        <w:rPr>
          <w:lang w:eastAsia="ko-KR"/>
        </w:rPr>
        <w:t>일대에서</w:t>
      </w:r>
      <w:r>
        <w:rPr>
          <w:lang w:eastAsia="ko-KR"/>
        </w:rPr>
        <w:t xml:space="preserve"> </w:t>
      </w:r>
      <w:r>
        <w:rPr>
          <w:lang w:eastAsia="ko-KR"/>
        </w:rPr>
        <w:t>확성기</w:t>
      </w:r>
      <w:r>
        <w:rPr>
          <w:lang w:eastAsia="ko-KR"/>
        </w:rPr>
        <w:t xml:space="preserve"> </w:t>
      </w:r>
      <w:r>
        <w:rPr>
          <w:lang w:eastAsia="ko-KR"/>
        </w:rPr>
        <w:t>방송과</w:t>
      </w:r>
      <w:r>
        <w:rPr>
          <w:lang w:eastAsia="ko-KR"/>
        </w:rPr>
        <w:t xml:space="preserve"> </w:t>
      </w:r>
      <w:r>
        <w:rPr>
          <w:lang w:eastAsia="ko-KR"/>
        </w:rPr>
        <w:t>전단살포를</w:t>
      </w:r>
      <w:r>
        <w:rPr>
          <w:lang w:eastAsia="ko-KR"/>
        </w:rPr>
        <w:t xml:space="preserve"> </w:t>
      </w:r>
      <w:r>
        <w:rPr>
          <w:lang w:eastAsia="ko-KR"/>
        </w:rPr>
        <w:t>비롯한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적대</w:t>
      </w:r>
      <w:r>
        <w:rPr>
          <w:lang w:eastAsia="ko-KR"/>
        </w:rPr>
        <w:t xml:space="preserve"> </w:t>
      </w:r>
      <w:r>
        <w:rPr>
          <w:lang w:eastAsia="ko-KR"/>
        </w:rPr>
        <w:t>행위들을</w:t>
      </w:r>
      <w:r>
        <w:rPr>
          <w:lang w:eastAsia="ko-KR"/>
        </w:rPr>
        <w:t xml:space="preserve"> </w:t>
      </w:r>
      <w:r>
        <w:rPr>
          <w:lang w:eastAsia="ko-KR"/>
        </w:rPr>
        <w:t>중지하고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철폐하며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비무장지대를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평화지대로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나가기로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."</w:t>
      </w:r>
    </w:p>
    <w:p w14:paraId="5BF18ED5" w14:textId="77777777" w:rsidR="00285748" w:rsidRDefault="00000000">
      <w:pPr>
        <w:rPr>
          <w:lang w:eastAsia="ko-KR"/>
        </w:rPr>
      </w:pPr>
      <w:r>
        <w:rPr>
          <w:lang w:eastAsia="ko-KR"/>
        </w:rPr>
        <w:t xml:space="preserve">— </w:t>
      </w:r>
      <w:r>
        <w:rPr>
          <w:lang w:eastAsia="ko-KR"/>
        </w:rPr>
        <w:t>「한반도의</w:t>
      </w:r>
      <w:r>
        <w:rPr>
          <w:lang w:eastAsia="ko-KR"/>
        </w:rPr>
        <w:t xml:space="preserve"> 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번영</w:t>
      </w:r>
      <w:r>
        <w:rPr>
          <w:lang w:eastAsia="ko-KR"/>
        </w:rPr>
        <w:t xml:space="preserve">, </w:t>
      </w:r>
      <w:r>
        <w:rPr>
          <w:lang w:eastAsia="ko-KR"/>
        </w:rPr>
        <w:t>통일을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판문점</w:t>
      </w:r>
      <w:r>
        <w:rPr>
          <w:lang w:eastAsia="ko-KR"/>
        </w:rPr>
        <w:t xml:space="preserve"> </w:t>
      </w:r>
      <w:r>
        <w:rPr>
          <w:lang w:eastAsia="ko-KR"/>
        </w:rPr>
        <w:t>선언」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1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中</w:t>
      </w:r>
      <w:proofErr w:type="spellEnd"/>
    </w:p>
    <w:p w14:paraId="5D017AC3" w14:textId="77777777" w:rsidR="00285748" w:rsidRDefault="00285748">
      <w:pPr>
        <w:rPr>
          <w:lang w:eastAsia="ko-KR"/>
        </w:rPr>
      </w:pPr>
    </w:p>
    <w:p w14:paraId="1CCF6E92" w14:textId="77777777" w:rsidR="0028574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[2] </w:t>
      </w:r>
      <w:r w:rsidR="00EB1E94">
        <w:rPr>
          <w:rFonts w:ascii="맑은 고딕" w:eastAsia="맑은 고딕" w:hAnsi="맑은 고딕" w:cs="맑은 고딕" w:hint="eastAsia"/>
          <w:lang w:eastAsia="ko-KR"/>
        </w:rPr>
        <w:t xml:space="preserve">선전 경쟁의 역사 </w:t>
      </w:r>
      <w:r>
        <w:rPr>
          <w:lang w:eastAsia="ko-KR"/>
        </w:rPr>
        <w:t xml:space="preserve">—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무대로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경쟁의</w:t>
      </w:r>
      <w:r>
        <w:rPr>
          <w:lang w:eastAsia="ko-KR"/>
        </w:rPr>
        <w:t xml:space="preserve"> </w:t>
      </w:r>
      <w:r>
        <w:rPr>
          <w:lang w:eastAsia="ko-KR"/>
        </w:rPr>
        <w:t>해체</w:t>
      </w:r>
    </w:p>
    <w:p w14:paraId="5CD1A7CF" w14:textId="6B2EA387" w:rsidR="00285748" w:rsidRDefault="00000000">
      <w:pPr>
        <w:rPr>
          <w:lang w:eastAsia="ko-KR"/>
        </w:rPr>
      </w:pPr>
      <w:r>
        <w:rPr>
          <w:lang w:eastAsia="ko-KR"/>
        </w:rPr>
        <w:t xml:space="preserve">① </w:t>
      </w:r>
      <w:r w:rsidR="00A11C8B">
        <w:rPr>
          <w:b/>
          <w:color w:val="CC0000"/>
          <w:highlight w:val="yellow"/>
          <w:lang w:eastAsia="ko-KR"/>
        </w:rPr>
        <w:t>[B]</w:t>
      </w:r>
      <w:r>
        <w:rPr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lang w:eastAsia="ko-KR"/>
        </w:rPr>
        <w:t xml:space="preserve"> (1970</w:t>
      </w:r>
      <w:r>
        <w:rPr>
          <w:lang w:eastAsia="ko-KR"/>
        </w:rPr>
        <w:t>년대</w:t>
      </w:r>
      <w:r>
        <w:rPr>
          <w:lang w:eastAsia="ko-KR"/>
        </w:rPr>
        <w:t xml:space="preserve"> ~ 1982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21FA90E" w14:textId="36F6F26F" w:rsidR="00285748" w:rsidRDefault="00000000">
      <w:pPr>
        <w:rPr>
          <w:lang w:eastAsia="ko-KR"/>
        </w:rPr>
      </w:pPr>
      <w:r>
        <w:rPr>
          <w:lang w:eastAsia="ko-KR"/>
        </w:rPr>
        <w:t>1970</w:t>
      </w:r>
      <w:r>
        <w:rPr>
          <w:lang w:eastAsia="ko-KR"/>
        </w:rPr>
        <w:t>년대</w:t>
      </w:r>
      <w:r>
        <w:rPr>
          <w:lang w:eastAsia="ko-KR"/>
        </w:rPr>
        <w:t xml:space="preserve">, </w:t>
      </w:r>
      <w:r>
        <w:rPr>
          <w:lang w:eastAsia="ko-KR"/>
        </w:rPr>
        <w:t>북측은</w:t>
      </w:r>
      <w:r>
        <w:rPr>
          <w:lang w:eastAsia="ko-KR"/>
        </w:rPr>
        <w:t xml:space="preserve"> </w:t>
      </w:r>
      <w:r>
        <w:rPr>
          <w:lang w:eastAsia="ko-KR"/>
        </w:rPr>
        <w:t>기정동에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80m </w:t>
      </w:r>
      <w:r>
        <w:rPr>
          <w:lang w:eastAsia="ko-KR"/>
        </w:rPr>
        <w:t>높이의</w:t>
      </w:r>
      <w:r>
        <w:rPr>
          <w:lang w:eastAsia="ko-KR"/>
        </w:rPr>
        <w:t xml:space="preserve"> </w:t>
      </w:r>
      <w:r w:rsidR="003E13B7" w:rsidRPr="003E13B7">
        <w:rPr>
          <w:rFonts w:hint="eastAsia"/>
          <w:b/>
          <w:bCs/>
          <w:color w:val="EE0000"/>
          <w:highlight w:val="yellow"/>
          <w:lang w:eastAsia="ko-KR"/>
        </w:rPr>
        <w:t>[</w:t>
      </w:r>
      <w:r w:rsidR="003E13B7" w:rsidRPr="003E13B7">
        <w:rPr>
          <w:b/>
          <w:bCs/>
          <w:color w:val="EE0000"/>
          <w:highlight w:val="yellow"/>
          <w:lang w:eastAsia="ko-KR"/>
        </w:rPr>
        <w:t>B]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세웠다</w:t>
      </w:r>
      <w:r>
        <w:rPr>
          <w:lang w:eastAsia="ko-KR"/>
        </w:rPr>
        <w:t>. 1982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남측은</w:t>
      </w:r>
      <w:r>
        <w:rPr>
          <w:lang w:eastAsia="ko-KR"/>
        </w:rPr>
        <w:t xml:space="preserve"> </w:t>
      </w:r>
      <w:r>
        <w:rPr>
          <w:lang w:eastAsia="ko-KR"/>
        </w:rPr>
        <w:t>대성동에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99.8m </w:t>
      </w:r>
      <w:r>
        <w:rPr>
          <w:lang w:eastAsia="ko-KR"/>
        </w:rPr>
        <w:t>태극기</w:t>
      </w:r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[B]</w:t>
      </w:r>
      <w:r w:rsidRPr="00A11C8B">
        <w:rPr>
          <w:bCs/>
          <w:highlight w:val="yellow"/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설치하며</w:t>
      </w:r>
      <w:r>
        <w:rPr>
          <w:lang w:eastAsia="ko-KR"/>
        </w:rPr>
        <w:t xml:space="preserve"> </w:t>
      </w:r>
      <w:r>
        <w:rPr>
          <w:lang w:eastAsia="ko-KR"/>
        </w:rPr>
        <w:t>대응했다</w:t>
      </w:r>
      <w:r>
        <w:rPr>
          <w:lang w:eastAsia="ko-KR"/>
        </w:rPr>
        <w:t>(</w:t>
      </w:r>
      <w:r>
        <w:rPr>
          <w:lang w:eastAsia="ko-KR"/>
        </w:rPr>
        <w:t>태극기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18m×12m,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).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북측은</w:t>
      </w:r>
      <w:r>
        <w:rPr>
          <w:lang w:eastAsia="ko-KR"/>
        </w:rPr>
        <w:t xml:space="preserve"> </w:t>
      </w:r>
      <w:r>
        <w:rPr>
          <w:lang w:eastAsia="ko-KR"/>
        </w:rPr>
        <w:t>기정동에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160m </w:t>
      </w:r>
      <w:proofErr w:type="spellStart"/>
      <w:r>
        <w:rPr>
          <w:lang w:eastAsia="ko-KR"/>
        </w:rPr>
        <w:t>인공기</w:t>
      </w:r>
      <w:proofErr w:type="spellEnd"/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[B]</w:t>
      </w:r>
      <w:proofErr w:type="spellStart"/>
      <w:r w:rsidRPr="00A11C8B">
        <w:rPr>
          <w:bCs/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세웠고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남측이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'</w:t>
      </w:r>
      <w:r>
        <w:rPr>
          <w:lang w:eastAsia="ko-KR"/>
        </w:rPr>
        <w:t>깃대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>'</w:t>
      </w:r>
      <w:r>
        <w:rPr>
          <w:lang w:eastAsia="ko-KR"/>
        </w:rPr>
        <w:t>은</w:t>
      </w:r>
      <w:r>
        <w:rPr>
          <w:lang w:eastAsia="ko-KR"/>
        </w:rPr>
        <w:t xml:space="preserve"> 1982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무렵</w:t>
      </w:r>
      <w:r>
        <w:rPr>
          <w:lang w:eastAsia="ko-KR"/>
        </w:rPr>
        <w:t xml:space="preserve"> </w:t>
      </w:r>
      <w:r>
        <w:rPr>
          <w:lang w:eastAsia="ko-KR"/>
        </w:rPr>
        <w:t>일단락되었다</w:t>
      </w:r>
      <w:r>
        <w:rPr>
          <w:lang w:eastAsia="ko-KR"/>
        </w:rPr>
        <w:t xml:space="preserve">. </w:t>
      </w:r>
      <w:r>
        <w:rPr>
          <w:lang w:eastAsia="ko-KR"/>
        </w:rPr>
        <w:t>기정동</w:t>
      </w:r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[B]</w:t>
      </w:r>
      <w:r w:rsidRPr="00A11C8B">
        <w:rPr>
          <w:bCs/>
          <w:lang w:eastAsia="ko-KR"/>
        </w:rPr>
        <w:t>는</w:t>
      </w:r>
      <w:r>
        <w:rPr>
          <w:lang w:eastAsia="ko-KR"/>
        </w:rPr>
        <w:t xml:space="preserve"> 1982</w:t>
      </w:r>
      <w:r>
        <w:rPr>
          <w:lang w:eastAsia="ko-KR"/>
        </w:rPr>
        <w:t>년부터</w:t>
      </w:r>
      <w:r>
        <w:rPr>
          <w:lang w:eastAsia="ko-KR"/>
        </w:rPr>
        <w:t xml:space="preserve"> 2010</w:t>
      </w:r>
      <w:r>
        <w:rPr>
          <w:lang w:eastAsia="ko-KR"/>
        </w:rPr>
        <w:t>년까지</w:t>
      </w:r>
      <w:r>
        <w:rPr>
          <w:lang w:eastAsia="ko-KR"/>
        </w:rPr>
        <w:t xml:space="preserve"> 28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[B]</w:t>
      </w:r>
      <w:r w:rsidR="00A11C8B">
        <w:rPr>
          <w:rFonts w:eastAsia="맑은 고딕" w:cs="맑은 고딕" w:hint="eastAsia"/>
          <w:lang w:eastAsia="ko-KR"/>
        </w:rPr>
        <w:t>라는 자리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유지했다</w:t>
      </w:r>
      <w:r>
        <w:rPr>
          <w:lang w:eastAsia="ko-KR"/>
        </w:rPr>
        <w:t>.</w:t>
      </w:r>
    </w:p>
    <w:p w14:paraId="43A57DC4" w14:textId="77777777" w:rsidR="00285748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② </w:t>
      </w:r>
      <w:r>
        <w:rPr>
          <w:lang w:eastAsia="ko-KR"/>
        </w:rPr>
        <w:t>확성기</w:t>
      </w:r>
      <w:r>
        <w:rPr>
          <w:lang w:eastAsia="ko-KR"/>
        </w:rPr>
        <w:t xml:space="preserve"> </w:t>
      </w:r>
      <w:r>
        <w:rPr>
          <w:lang w:eastAsia="ko-KR"/>
        </w:rPr>
        <w:t>방송과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마을의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명칭</w:t>
      </w:r>
    </w:p>
    <w:p w14:paraId="3ED68F76" w14:textId="77777777" w:rsidR="00285748" w:rsidRDefault="00000000">
      <w:pPr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시기부터</w:t>
      </w:r>
      <w:r>
        <w:rPr>
          <w:lang w:eastAsia="ko-KR"/>
        </w:rPr>
        <w:t xml:space="preserve"> </w:t>
      </w:r>
      <w:r>
        <w:rPr>
          <w:lang w:eastAsia="ko-KR"/>
        </w:rPr>
        <w:t>남북은</w:t>
      </w:r>
      <w:r>
        <w:rPr>
          <w:lang w:eastAsia="ko-KR"/>
        </w:rPr>
        <w:t xml:space="preserve"> </w:t>
      </w:r>
      <w:r>
        <w:rPr>
          <w:lang w:eastAsia="ko-KR"/>
        </w:rPr>
        <w:t>군사분계선을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체제</w:t>
      </w:r>
      <w:r>
        <w:rPr>
          <w:lang w:eastAsia="ko-KR"/>
        </w:rPr>
        <w:t xml:space="preserve"> </w:t>
      </w:r>
      <w:r>
        <w:rPr>
          <w:lang w:eastAsia="ko-KR"/>
        </w:rPr>
        <w:t>우월성을</w:t>
      </w:r>
      <w:r>
        <w:rPr>
          <w:lang w:eastAsia="ko-KR"/>
        </w:rPr>
        <w:t xml:space="preserve"> </w:t>
      </w:r>
      <w:r>
        <w:rPr>
          <w:lang w:eastAsia="ko-KR"/>
        </w:rPr>
        <w:t>상대편에</w:t>
      </w:r>
      <w:r>
        <w:rPr>
          <w:lang w:eastAsia="ko-KR"/>
        </w:rPr>
        <w:t xml:space="preserve"> </w:t>
      </w:r>
      <w:r>
        <w:rPr>
          <w:lang w:eastAsia="ko-KR"/>
        </w:rPr>
        <w:t>전달하기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방송을</w:t>
      </w:r>
      <w:r>
        <w:rPr>
          <w:lang w:eastAsia="ko-KR"/>
        </w:rPr>
        <w:t xml:space="preserve"> </w:t>
      </w:r>
      <w:r>
        <w:rPr>
          <w:lang w:eastAsia="ko-KR"/>
        </w:rPr>
        <w:t>송출했다</w:t>
      </w:r>
      <w:r>
        <w:rPr>
          <w:lang w:eastAsia="ko-KR"/>
        </w:rPr>
        <w:t xml:space="preserve">. </w:t>
      </w:r>
      <w:r>
        <w:rPr>
          <w:lang w:eastAsia="ko-KR"/>
        </w:rPr>
        <w:t>남측은</w:t>
      </w:r>
      <w:r>
        <w:rPr>
          <w:lang w:eastAsia="ko-KR"/>
        </w:rPr>
        <w:t xml:space="preserve"> </w:t>
      </w:r>
      <w:r>
        <w:rPr>
          <w:lang w:eastAsia="ko-KR"/>
        </w:rPr>
        <w:t>대북</w:t>
      </w:r>
      <w:r>
        <w:rPr>
          <w:lang w:eastAsia="ko-KR"/>
        </w:rPr>
        <w:t xml:space="preserve"> </w:t>
      </w:r>
      <w:r>
        <w:rPr>
          <w:lang w:eastAsia="ko-KR"/>
        </w:rPr>
        <w:t>확성기를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대북방송을</w:t>
      </w:r>
      <w:r>
        <w:rPr>
          <w:lang w:eastAsia="ko-KR"/>
        </w:rPr>
        <w:t xml:space="preserve"> </w:t>
      </w:r>
      <w:r>
        <w:rPr>
          <w:lang w:eastAsia="ko-KR"/>
        </w:rPr>
        <w:t>내보냈고</w:t>
      </w:r>
      <w:r>
        <w:rPr>
          <w:lang w:eastAsia="ko-KR"/>
        </w:rPr>
        <w:t xml:space="preserve">, </w:t>
      </w:r>
      <w:r>
        <w:rPr>
          <w:lang w:eastAsia="ko-KR"/>
        </w:rPr>
        <w:t>북측은</w:t>
      </w:r>
      <w:r>
        <w:rPr>
          <w:lang w:eastAsia="ko-KR"/>
        </w:rPr>
        <w:t xml:space="preserve"> </w:t>
      </w:r>
      <w:r>
        <w:rPr>
          <w:lang w:eastAsia="ko-KR"/>
        </w:rPr>
        <w:t>대남</w:t>
      </w:r>
      <w:r>
        <w:rPr>
          <w:lang w:eastAsia="ko-KR"/>
        </w:rPr>
        <w:t xml:space="preserve"> </w:t>
      </w:r>
      <w:r>
        <w:rPr>
          <w:lang w:eastAsia="ko-KR"/>
        </w:rPr>
        <w:t>확성기로</w:t>
      </w:r>
      <w:r>
        <w:rPr>
          <w:lang w:eastAsia="ko-KR"/>
        </w:rPr>
        <w:t xml:space="preserve"> </w:t>
      </w:r>
      <w:r>
        <w:rPr>
          <w:lang w:eastAsia="ko-KR"/>
        </w:rPr>
        <w:t>대남방송을</w:t>
      </w:r>
      <w:r>
        <w:rPr>
          <w:lang w:eastAsia="ko-KR"/>
        </w:rPr>
        <w:t xml:space="preserve"> </w:t>
      </w:r>
      <w:r>
        <w:rPr>
          <w:lang w:eastAsia="ko-KR"/>
        </w:rPr>
        <w:t>맞받았다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취재한</w:t>
      </w:r>
      <w:r>
        <w:rPr>
          <w:lang w:eastAsia="ko-KR"/>
        </w:rPr>
        <w:t xml:space="preserve"> </w:t>
      </w:r>
      <w:r>
        <w:rPr>
          <w:lang w:eastAsia="ko-KR"/>
        </w:rPr>
        <w:t>외신은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구도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 w:rsidR="00EB1E94">
        <w:rPr>
          <w:rFonts w:eastAsia="맑은 고딕" w:cs="맑은 고딕" w:hint="eastAsia"/>
          <w:lang w:eastAsia="ko-KR"/>
        </w:rPr>
        <w:t xml:space="preserve">두고 </w:t>
      </w:r>
      <w:r>
        <w:rPr>
          <w:lang w:eastAsia="ko-KR"/>
        </w:rPr>
        <w:t xml:space="preserve">'Propaganda Village', </w:t>
      </w:r>
      <w:r>
        <w:rPr>
          <w:lang w:eastAsia="ko-KR"/>
        </w:rPr>
        <w:t>선전마을이라</w:t>
      </w:r>
      <w:r>
        <w:rPr>
          <w:lang w:eastAsia="ko-KR"/>
        </w:rPr>
        <w:t xml:space="preserve"> </w:t>
      </w:r>
      <w:r>
        <w:rPr>
          <w:lang w:eastAsia="ko-KR"/>
        </w:rPr>
        <w:t>통칭했</w:t>
      </w:r>
      <w:r w:rsidR="00EB1E94">
        <w:rPr>
          <w:rFonts w:eastAsia="맑은 고딕" w:cs="맑은 고딕" w:hint="eastAsia"/>
          <w:lang w:eastAsia="ko-KR"/>
        </w:rPr>
        <w:t>지만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 w:rsidR="00EB1E94">
        <w:rPr>
          <w:rFonts w:eastAsia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명칭</w:t>
      </w:r>
      <w:r w:rsidR="00EB1E94">
        <w:rPr>
          <w:rFonts w:eastAsia="맑은 고딕" w:cs="맑은 고딕" w:hint="eastAsia"/>
          <w:lang w:eastAsia="ko-KR"/>
        </w:rPr>
        <w:t xml:space="preserve">은 </w:t>
      </w:r>
      <w:r>
        <w:rPr>
          <w:lang w:eastAsia="ko-KR"/>
        </w:rPr>
        <w:t>'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 w:rsidR="00EB1E94">
        <w:rPr>
          <w:rFonts w:hint="eastAsia"/>
          <w:lang w:eastAsia="ko-KR"/>
        </w:rPr>
        <w:t>(</w:t>
      </w:r>
      <w:r w:rsidR="00EB1E94">
        <w:rPr>
          <w:rFonts w:eastAsia="맑은 고딕" w:cs="맑은 고딕" w:hint="eastAsia"/>
          <w:lang w:eastAsia="ko-KR"/>
        </w:rPr>
        <w:t>대성동)</w:t>
      </w:r>
      <w:r>
        <w:rPr>
          <w:lang w:eastAsia="ko-KR"/>
        </w:rPr>
        <w:t>'</w:t>
      </w:r>
      <w:r w:rsidR="00355168">
        <w:rPr>
          <w:rFonts w:eastAsia="맑은 고딕" w:cs="맑은 고딕" w:hint="eastAsia"/>
          <w:lang w:eastAsia="ko-KR"/>
        </w:rPr>
        <w:t xml:space="preserve">과 </w:t>
      </w:r>
      <w:r w:rsidR="00EB1E94">
        <w:rPr>
          <w:lang w:eastAsia="ko-KR"/>
        </w:rPr>
        <w:t>‘</w:t>
      </w:r>
      <w:r>
        <w:rPr>
          <w:lang w:eastAsia="ko-KR"/>
        </w:rPr>
        <w:t>평화의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 w:rsidR="00EB1E94">
        <w:rPr>
          <w:rFonts w:hint="eastAsia"/>
          <w:lang w:eastAsia="ko-KR"/>
        </w:rPr>
        <w:t>(</w:t>
      </w:r>
      <w:r w:rsidR="00EB1E94">
        <w:rPr>
          <w:rFonts w:eastAsia="맑은 고딕" w:cs="맑은 고딕" w:hint="eastAsia"/>
          <w:lang w:eastAsia="ko-KR"/>
        </w:rPr>
        <w:t>기정동)</w:t>
      </w:r>
      <w:r w:rsidR="00EB1E94">
        <w:rPr>
          <w:rFonts w:eastAsia="맑은 고딕" w:cs="맑은 고딕"/>
          <w:lang w:eastAsia="ko-KR"/>
        </w:rPr>
        <w:t>’</w:t>
      </w:r>
      <w:r w:rsidR="00EB1E94">
        <w:rPr>
          <w:rFonts w:eastAsia="맑은 고딕" w:cs="맑은 고딕" w:hint="eastAsia"/>
          <w:lang w:eastAsia="ko-KR"/>
        </w:rPr>
        <w:t>이다</w:t>
      </w:r>
      <w:r>
        <w:rPr>
          <w:lang w:eastAsia="ko-KR"/>
        </w:rPr>
        <w:t>.</w:t>
      </w:r>
    </w:p>
    <w:p w14:paraId="484A71BE" w14:textId="77777777" w:rsidR="00285748" w:rsidRPr="00355168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>③ 2018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— </w:t>
      </w:r>
      <w:r w:rsidR="00355168">
        <w:rPr>
          <w:rFonts w:eastAsia="맑은 고딕" w:cs="맑은 고딕" w:hint="eastAsia"/>
          <w:lang w:eastAsia="ko-KR"/>
        </w:rPr>
        <w:t xml:space="preserve">일단락된 선전 경쟁 </w:t>
      </w:r>
    </w:p>
    <w:p w14:paraId="6AFA51A0" w14:textId="55F5A679" w:rsidR="00EB1E94" w:rsidRDefault="00000000">
      <w:pPr>
        <w:rPr>
          <w:lang w:eastAsia="ko-KR"/>
        </w:rPr>
      </w:pPr>
      <w:r>
        <w:rPr>
          <w:lang w:eastAsia="ko-KR"/>
        </w:rPr>
        <w:t>판문점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</w:t>
      </w:r>
      <w:r>
        <w:rPr>
          <w:lang w:eastAsia="ko-KR"/>
        </w:rPr>
        <w:t>조치로</w:t>
      </w:r>
      <w:r>
        <w:rPr>
          <w:lang w:eastAsia="ko-KR"/>
        </w:rPr>
        <w:t xml:space="preserve"> </w:t>
      </w:r>
      <w:r>
        <w:rPr>
          <w:lang w:eastAsia="ko-KR"/>
        </w:rPr>
        <w:t>국방부는</w:t>
      </w:r>
      <w:r>
        <w:rPr>
          <w:lang w:eastAsia="ko-KR"/>
        </w:rPr>
        <w:t xml:space="preserve"> 2018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일부터</w:t>
      </w:r>
      <w:r>
        <w:rPr>
          <w:lang w:eastAsia="ko-KR"/>
        </w:rPr>
        <w:t xml:space="preserve"> </w:t>
      </w:r>
      <w:r>
        <w:rPr>
          <w:lang w:eastAsia="ko-KR"/>
        </w:rPr>
        <w:t>군사분계선</w:t>
      </w:r>
      <w:r>
        <w:rPr>
          <w:lang w:eastAsia="ko-KR"/>
        </w:rPr>
        <w:t xml:space="preserve"> </w:t>
      </w:r>
      <w:r>
        <w:rPr>
          <w:lang w:eastAsia="ko-KR"/>
        </w:rPr>
        <w:t>일대의</w:t>
      </w:r>
      <w:r>
        <w:rPr>
          <w:lang w:eastAsia="ko-KR"/>
        </w:rPr>
        <w:t xml:space="preserve"> </w:t>
      </w:r>
      <w:r w:rsidR="003E13B7" w:rsidRPr="003E13B7">
        <w:rPr>
          <w:rFonts w:eastAsia="맑은 고딕" w:cs="맑은 고딕" w:hint="eastAsia"/>
          <w:lang w:eastAsia="ko-KR"/>
        </w:rPr>
        <w:t>심리전</w:t>
      </w:r>
      <w:r w:rsidRPr="00355168">
        <w:rPr>
          <w:color w:val="EE0000"/>
          <w:lang w:eastAsia="ko-KR"/>
        </w:rPr>
        <w:t xml:space="preserve"> </w:t>
      </w:r>
      <w:r>
        <w:rPr>
          <w:lang w:eastAsia="ko-KR"/>
        </w:rPr>
        <w:t>수단을</w:t>
      </w:r>
      <w:r>
        <w:rPr>
          <w:lang w:eastAsia="ko-KR"/>
        </w:rPr>
        <w:t xml:space="preserve"> </w:t>
      </w:r>
      <w:r>
        <w:rPr>
          <w:lang w:eastAsia="ko-KR"/>
        </w:rPr>
        <w:t>철거한다고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발표했다</w:t>
      </w:r>
      <w:r>
        <w:rPr>
          <w:lang w:eastAsia="ko-KR"/>
        </w:rPr>
        <w:t xml:space="preserve">. </w:t>
      </w:r>
      <w:r>
        <w:rPr>
          <w:lang w:eastAsia="ko-KR"/>
        </w:rPr>
        <w:t>이로써</w:t>
      </w:r>
      <w:r>
        <w:rPr>
          <w:lang w:eastAsia="ko-KR"/>
        </w:rPr>
        <w:t xml:space="preserve"> </w:t>
      </w:r>
      <w:r>
        <w:rPr>
          <w:lang w:eastAsia="ko-KR"/>
        </w:rPr>
        <w:t>대북</w:t>
      </w:r>
      <w:r>
        <w:rPr>
          <w:lang w:eastAsia="ko-KR"/>
        </w:rPr>
        <w:t xml:space="preserve"> </w:t>
      </w:r>
      <w:r>
        <w:rPr>
          <w:lang w:eastAsia="ko-KR"/>
        </w:rPr>
        <w:t>확성기</w:t>
      </w:r>
      <w:r>
        <w:rPr>
          <w:lang w:eastAsia="ko-KR"/>
        </w:rPr>
        <w:t xml:space="preserve"> </w:t>
      </w:r>
      <w:r>
        <w:rPr>
          <w:lang w:eastAsia="ko-KR"/>
        </w:rPr>
        <w:t>방송과</w:t>
      </w:r>
      <w:r>
        <w:rPr>
          <w:lang w:eastAsia="ko-KR"/>
        </w:rPr>
        <w:t xml:space="preserve"> </w:t>
      </w:r>
      <w:r>
        <w:rPr>
          <w:lang w:eastAsia="ko-KR"/>
        </w:rPr>
        <w:t>대남</w:t>
      </w:r>
      <w:r>
        <w:rPr>
          <w:lang w:eastAsia="ko-KR"/>
        </w:rPr>
        <w:t xml:space="preserve"> </w:t>
      </w:r>
      <w:r>
        <w:rPr>
          <w:lang w:eastAsia="ko-KR"/>
        </w:rPr>
        <w:t>확성기</w:t>
      </w:r>
      <w:r>
        <w:rPr>
          <w:lang w:eastAsia="ko-KR"/>
        </w:rPr>
        <w:t xml:space="preserve"> </w:t>
      </w:r>
      <w:r>
        <w:rPr>
          <w:lang w:eastAsia="ko-KR"/>
        </w:rPr>
        <w:t>방송이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멎었고</w:t>
      </w:r>
      <w:r>
        <w:rPr>
          <w:lang w:eastAsia="ko-KR"/>
        </w:rPr>
        <w:t xml:space="preserve">,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무대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벌어지던</w:t>
      </w:r>
      <w:r>
        <w:rPr>
          <w:lang w:eastAsia="ko-KR"/>
        </w:rPr>
        <w:t xml:space="preserve"> </w:t>
      </w:r>
      <w:r>
        <w:rPr>
          <w:lang w:eastAsia="ko-KR"/>
        </w:rPr>
        <w:t>선전</w:t>
      </w:r>
      <w:r>
        <w:rPr>
          <w:lang w:eastAsia="ko-KR"/>
        </w:rPr>
        <w:t xml:space="preserve"> </w:t>
      </w:r>
      <w:r>
        <w:rPr>
          <w:lang w:eastAsia="ko-KR"/>
        </w:rPr>
        <w:t>경쟁의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상징적</w:t>
      </w:r>
      <w:r>
        <w:rPr>
          <w:lang w:eastAsia="ko-KR"/>
        </w:rPr>
        <w:t xml:space="preserve"> </w:t>
      </w:r>
      <w:r>
        <w:rPr>
          <w:lang w:eastAsia="ko-KR"/>
        </w:rPr>
        <w:t>수단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201A4B88" w14:textId="77777777" w:rsidR="00285748" w:rsidRDefault="00EB1E94" w:rsidP="00EB1E94">
      <w:pPr>
        <w:spacing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2BD0632B" w14:textId="77777777" w:rsidR="0028574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C: </w:t>
      </w:r>
      <w:r>
        <w:rPr>
          <w:lang w:eastAsia="ko-KR"/>
        </w:rPr>
        <w:t>북측</w:t>
      </w:r>
      <w:r>
        <w:rPr>
          <w:lang w:eastAsia="ko-KR"/>
        </w:rPr>
        <w:t xml:space="preserve"> </w:t>
      </w:r>
      <w:r>
        <w:rPr>
          <w:lang w:eastAsia="ko-KR"/>
        </w:rPr>
        <w:t>기정동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74793C63" w14:textId="77777777" w:rsidR="00285748" w:rsidRDefault="00285748">
      <w:pPr>
        <w:rPr>
          <w:lang w:eastAsia="ko-KR"/>
        </w:rPr>
      </w:pPr>
    </w:p>
    <w:p w14:paraId="6A0EA503" w14:textId="77777777" w:rsidR="00285748" w:rsidRDefault="00000000">
      <w:pPr>
        <w:pStyle w:val="21"/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북측</w:t>
      </w:r>
      <w:r>
        <w:rPr>
          <w:lang w:eastAsia="ko-KR"/>
        </w:rPr>
        <w:t xml:space="preserve"> </w:t>
      </w:r>
      <w:r>
        <w:rPr>
          <w:lang w:eastAsia="ko-KR"/>
        </w:rPr>
        <w:t>기정동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 </w:t>
      </w:r>
      <w:r>
        <w:rPr>
          <w:lang w:eastAsia="ko-KR"/>
        </w:rPr>
        <w:t>원경과</w:t>
      </w:r>
      <w:r>
        <w:rPr>
          <w:lang w:eastAsia="ko-KR"/>
        </w:rPr>
        <w:t xml:space="preserve"> 160m </w:t>
      </w:r>
      <w:proofErr w:type="spellStart"/>
      <w:r>
        <w:rPr>
          <w:lang w:eastAsia="ko-KR"/>
        </w:rPr>
        <w:t>인공기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게양대</w:t>
      </w:r>
      <w:r>
        <w:rPr>
          <w:lang w:eastAsia="ko-KR"/>
        </w:rPr>
        <w:t xml:space="preserve"> (1987)</w:t>
      </w:r>
    </w:p>
    <w:p w14:paraId="4EDD5874" w14:textId="77777777" w:rsidR="00285748" w:rsidRDefault="00000000">
      <w:r>
        <w:rPr>
          <w:noProof/>
        </w:rPr>
        <w:drawing>
          <wp:inline distT="0" distB="0" distL="0" distR="0" wp14:anchorId="60BDF03A" wp14:editId="71B5C28D">
            <wp:extent cx="5400000" cy="354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jongdong_combined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375B" w14:textId="16A630A7" w:rsidR="00285748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>] 1987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공군이</w:t>
      </w:r>
      <w:r>
        <w:rPr>
          <w:lang w:eastAsia="ko-KR"/>
        </w:rPr>
        <w:t xml:space="preserve"> </w:t>
      </w:r>
      <w:r>
        <w:rPr>
          <w:lang w:eastAsia="ko-KR"/>
        </w:rPr>
        <w:t>군사분계선</w:t>
      </w:r>
      <w:r>
        <w:rPr>
          <w:lang w:eastAsia="ko-KR"/>
        </w:rPr>
        <w:t xml:space="preserve"> </w:t>
      </w:r>
      <w:r>
        <w:rPr>
          <w:lang w:eastAsia="ko-KR"/>
        </w:rPr>
        <w:t>너머에서</w:t>
      </w:r>
      <w:r>
        <w:rPr>
          <w:lang w:eastAsia="ko-KR"/>
        </w:rPr>
        <w:t xml:space="preserve"> </w:t>
      </w:r>
      <w:r>
        <w:rPr>
          <w:lang w:eastAsia="ko-KR"/>
        </w:rPr>
        <w:t>촬영한</w:t>
      </w:r>
      <w:r>
        <w:rPr>
          <w:lang w:eastAsia="ko-KR"/>
        </w:rPr>
        <w:t xml:space="preserve"> </w:t>
      </w:r>
      <w:r>
        <w:rPr>
          <w:lang w:eastAsia="ko-KR"/>
        </w:rPr>
        <w:t>북측</w:t>
      </w:r>
      <w:r>
        <w:rPr>
          <w:lang w:eastAsia="ko-KR"/>
        </w:rPr>
        <w:t xml:space="preserve"> </w:t>
      </w:r>
      <w:r>
        <w:rPr>
          <w:lang w:eastAsia="ko-KR"/>
        </w:rPr>
        <w:t>기정동</w:t>
      </w:r>
      <w:r>
        <w:rPr>
          <w:lang w:eastAsia="ko-KR"/>
        </w:rPr>
        <w:t xml:space="preserve"> </w:t>
      </w:r>
      <w:r>
        <w:rPr>
          <w:lang w:eastAsia="ko-KR"/>
        </w:rPr>
        <w:t>마을</w:t>
      </w:r>
      <w:r>
        <w:rPr>
          <w:lang w:eastAsia="ko-KR"/>
        </w:rPr>
        <w:t xml:space="preserve">.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1982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세워진</w:t>
      </w:r>
      <w:r>
        <w:rPr>
          <w:lang w:eastAsia="ko-KR"/>
        </w:rPr>
        <w:t xml:space="preserve"> 160m </w:t>
      </w:r>
      <w:proofErr w:type="spellStart"/>
      <w:r>
        <w:rPr>
          <w:lang w:eastAsia="ko-KR"/>
        </w:rPr>
        <w:t>인공기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게양대로</w:t>
      </w:r>
      <w:r>
        <w:rPr>
          <w:lang w:eastAsia="ko-KR"/>
        </w:rPr>
        <w:t>, 2010</w:t>
      </w:r>
      <w:r>
        <w:rPr>
          <w:lang w:eastAsia="ko-KR"/>
        </w:rPr>
        <w:t>년까지</w:t>
      </w:r>
      <w:r>
        <w:rPr>
          <w:lang w:eastAsia="ko-KR"/>
        </w:rPr>
        <w:t xml:space="preserve"> 28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게양대</w:t>
      </w:r>
      <w:r w:rsidR="00A11C8B">
        <w:rPr>
          <w:rFonts w:eastAsia="맑은 고딕" w:cs="맑은 고딕" w:hint="eastAsia"/>
          <w:lang w:eastAsia="ko-KR"/>
        </w:rPr>
        <w:t>라는 명성을 얻었다</w:t>
      </w:r>
      <w:r>
        <w:rPr>
          <w:lang w:eastAsia="ko-KR"/>
        </w:rPr>
        <w:t xml:space="preserve">. </w:t>
      </w:r>
      <w:r>
        <w:rPr>
          <w:lang w:eastAsia="ko-KR"/>
        </w:rPr>
        <w:t>북측은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 w:rsidRPr="00355168">
        <w:rPr>
          <w:color w:val="EE0000"/>
          <w:highlight w:val="yellow"/>
          <w:lang w:eastAsia="ko-KR"/>
        </w:rPr>
        <w:t>[C]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부르며</w:t>
      </w:r>
      <w:r>
        <w:rPr>
          <w:lang w:eastAsia="ko-KR"/>
        </w:rPr>
        <w:t xml:space="preserve">, </w:t>
      </w:r>
      <w:r>
        <w:rPr>
          <w:lang w:eastAsia="ko-KR"/>
        </w:rPr>
        <w:t>남측</w:t>
      </w:r>
      <w:r>
        <w:rPr>
          <w:lang w:eastAsia="ko-KR"/>
        </w:rPr>
        <w:t xml:space="preserve"> </w:t>
      </w:r>
      <w:r>
        <w:rPr>
          <w:lang w:eastAsia="ko-KR"/>
        </w:rPr>
        <w:t>대성동과</w:t>
      </w:r>
      <w:r>
        <w:rPr>
          <w:lang w:eastAsia="ko-KR"/>
        </w:rPr>
        <w:t xml:space="preserve"> 1.8</w:t>
      </w:r>
      <w:r>
        <w:rPr>
          <w:lang w:eastAsia="ko-KR"/>
        </w:rPr>
        <w:t>킬로미터를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마주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0335008" w14:textId="77777777" w:rsidR="00285748" w:rsidRDefault="00000000"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국립기록보관소</w:t>
      </w:r>
      <w:r>
        <w:rPr>
          <w:lang w:eastAsia="ko-KR"/>
        </w:rPr>
        <w:t xml:space="preserve">(NARA)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국방부</w:t>
      </w:r>
      <w:r>
        <w:rPr>
          <w:lang w:eastAsia="ko-KR"/>
        </w:rPr>
        <w:t xml:space="preserve"> Defense Imagery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아카이브</w:t>
      </w:r>
      <w:r>
        <w:rPr>
          <w:lang w:eastAsia="ko-KR"/>
        </w:rPr>
        <w:t xml:space="preserve"> </w:t>
      </w:r>
      <w:r>
        <w:rPr>
          <w:lang w:eastAsia="ko-KR"/>
        </w:rPr>
        <w:t>수록</w:t>
      </w:r>
      <w:r>
        <w:rPr>
          <w:lang w:eastAsia="ko-KR"/>
        </w:rPr>
        <w:t>. 1987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, Chief Master Sgt. </w:t>
      </w:r>
      <w:r>
        <w:t xml:space="preserve">Don </w:t>
      </w:r>
      <w:proofErr w:type="gramStart"/>
      <w:r>
        <w:t>Sutherland(</w:t>
      </w:r>
      <w:proofErr w:type="gramEnd"/>
      <w:r>
        <w:t>U.S. Air Force). VIRIN: DF-ST-89-04867. Public Domain (PD-</w:t>
      </w:r>
      <w:proofErr w:type="spellStart"/>
      <w:r>
        <w:t>USGov</w:t>
      </w:r>
      <w:proofErr w:type="spellEnd"/>
      <w:r>
        <w:t>-Military-Air Force).</w:t>
      </w:r>
    </w:p>
    <w:p w14:paraId="7B924906" w14:textId="77777777" w:rsidR="00285748" w:rsidRDefault="00285748"/>
    <w:p w14:paraId="360870A1" w14:textId="77777777" w:rsidR="0028574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D: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주한미군</w:t>
      </w:r>
      <w:r>
        <w:rPr>
          <w:lang w:eastAsia="ko-KR"/>
        </w:rPr>
        <w:t xml:space="preserve"> JSA </w:t>
      </w:r>
      <w:r>
        <w:rPr>
          <w:lang w:eastAsia="ko-KR"/>
        </w:rPr>
        <w:t>복무자</w:t>
      </w:r>
      <w:r>
        <w:rPr>
          <w:lang w:eastAsia="ko-KR"/>
        </w:rPr>
        <w:t xml:space="preserve"> </w:t>
      </w:r>
      <w:r>
        <w:rPr>
          <w:lang w:eastAsia="ko-KR"/>
        </w:rPr>
        <w:t>구술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</w:p>
    <w:p w14:paraId="7CD5974B" w14:textId="77777777" w:rsidR="00285748" w:rsidRDefault="00285748">
      <w:pPr>
        <w:rPr>
          <w:lang w:eastAsia="ko-KR"/>
        </w:rPr>
      </w:pPr>
    </w:p>
    <w:p w14:paraId="46224337" w14:textId="207B7DB6" w:rsidR="00285748" w:rsidRDefault="00000000">
      <w:pPr>
        <w:rPr>
          <w:lang w:eastAsia="ko-KR"/>
        </w:rPr>
      </w:pPr>
      <w:r>
        <w:rPr>
          <w:lang w:eastAsia="ko-KR"/>
        </w:rPr>
        <w:t>1982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남쪽이</w:t>
      </w:r>
      <w:r>
        <w:rPr>
          <w:lang w:eastAsia="ko-KR"/>
        </w:rPr>
        <w:t xml:space="preserve"> 99.8</w:t>
      </w:r>
      <w:r>
        <w:rPr>
          <w:lang w:eastAsia="ko-KR"/>
        </w:rPr>
        <w:t>미터</w:t>
      </w:r>
      <w:r>
        <w:rPr>
          <w:lang w:eastAsia="ko-KR"/>
        </w:rPr>
        <w:t xml:space="preserve"> </w:t>
      </w:r>
      <w:r>
        <w:rPr>
          <w:lang w:eastAsia="ko-KR"/>
        </w:rPr>
        <w:t>태극기</w:t>
      </w:r>
      <w:r>
        <w:rPr>
          <w:lang w:eastAsia="ko-KR"/>
        </w:rPr>
        <w:t xml:space="preserve"> </w:t>
      </w:r>
      <w:r>
        <w:rPr>
          <w:lang w:eastAsia="ko-KR"/>
        </w:rPr>
        <w:t>게양대를</w:t>
      </w:r>
      <w:r>
        <w:rPr>
          <w:lang w:eastAsia="ko-KR"/>
        </w:rPr>
        <w:t xml:space="preserve"> </w:t>
      </w:r>
      <w:r>
        <w:rPr>
          <w:lang w:eastAsia="ko-KR"/>
        </w:rPr>
        <w:t>세우니</w:t>
      </w:r>
      <w:r>
        <w:rPr>
          <w:lang w:eastAsia="ko-KR"/>
        </w:rPr>
        <w:t xml:space="preserve"> </w:t>
      </w:r>
      <w:r>
        <w:rPr>
          <w:lang w:eastAsia="ko-KR"/>
        </w:rPr>
        <w:t>북쪽이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160</w:t>
      </w:r>
      <w:r>
        <w:rPr>
          <w:lang w:eastAsia="ko-KR"/>
        </w:rPr>
        <w:t>미터로</w:t>
      </w:r>
      <w:r>
        <w:rPr>
          <w:lang w:eastAsia="ko-KR"/>
        </w:rPr>
        <w:t xml:space="preserve"> </w:t>
      </w:r>
      <w:r>
        <w:rPr>
          <w:lang w:eastAsia="ko-KR"/>
        </w:rPr>
        <w:t>응수했다고</w:t>
      </w:r>
      <w:r>
        <w:rPr>
          <w:lang w:eastAsia="ko-KR"/>
        </w:rPr>
        <w:t xml:space="preserve"> </w:t>
      </w:r>
      <w:r>
        <w:rPr>
          <w:lang w:eastAsia="ko-KR"/>
        </w:rPr>
        <w:t>들었어요</w:t>
      </w:r>
      <w:r>
        <w:rPr>
          <w:lang w:eastAsia="ko-KR"/>
        </w:rPr>
        <w:t xml:space="preserve">.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근무할</w:t>
      </w:r>
      <w:r>
        <w:rPr>
          <w:lang w:eastAsia="ko-KR"/>
        </w:rPr>
        <w:t xml:space="preserve"> </w:t>
      </w:r>
      <w:r>
        <w:rPr>
          <w:lang w:eastAsia="ko-KR"/>
        </w:rPr>
        <w:t>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경쟁이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뒤였죠</w:t>
      </w:r>
      <w:r>
        <w:rPr>
          <w:lang w:eastAsia="ko-KR"/>
        </w:rPr>
        <w:t xml:space="preserve">. </w:t>
      </w:r>
      <w:r w:rsidR="00355168">
        <w:rPr>
          <w:rFonts w:eastAsia="맑은 고딕" w:cs="맑은 고딕" w:hint="eastAsia"/>
          <w:lang w:eastAsia="ko-KR"/>
        </w:rPr>
        <w:t xml:space="preserve">대신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깃발이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올라가는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초소에서</w:t>
      </w:r>
      <w:r>
        <w:rPr>
          <w:lang w:eastAsia="ko-KR"/>
        </w:rPr>
        <w:t xml:space="preserve"> </w:t>
      </w:r>
      <w:r>
        <w:rPr>
          <w:lang w:eastAsia="ko-KR"/>
        </w:rPr>
        <w:t>봤어요</w:t>
      </w:r>
      <w:r>
        <w:rPr>
          <w:lang w:eastAsia="ko-KR"/>
        </w:rPr>
        <w:t>.</w:t>
      </w:r>
    </w:p>
    <w:p w14:paraId="4DED3EE8" w14:textId="4D294D41" w:rsidR="00285748" w:rsidRPr="005131C4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북쪽에서</w:t>
      </w:r>
      <w:r>
        <w:rPr>
          <w:lang w:eastAsia="ko-KR"/>
        </w:rPr>
        <w:t xml:space="preserve"> </w:t>
      </w:r>
      <w:r>
        <w:rPr>
          <w:lang w:eastAsia="ko-KR"/>
        </w:rPr>
        <w:t>행진곡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흘러나왔고</w:t>
      </w:r>
      <w:r>
        <w:rPr>
          <w:lang w:eastAsia="ko-KR"/>
        </w:rPr>
        <w:t xml:space="preserve">, </w:t>
      </w:r>
      <w:r w:rsidR="00355168">
        <w:rPr>
          <w:rFonts w:eastAsia="맑은 고딕" w:cs="맑은 고딕" w:hint="eastAsia"/>
          <w:lang w:eastAsia="ko-KR"/>
        </w:rPr>
        <w:t>남</w:t>
      </w:r>
      <w:r>
        <w:rPr>
          <w:lang w:eastAsia="ko-KR"/>
        </w:rPr>
        <w:t>쪽에서도</w:t>
      </w:r>
      <w:r>
        <w:rPr>
          <w:lang w:eastAsia="ko-KR"/>
        </w:rPr>
        <w:t xml:space="preserve"> </w:t>
      </w:r>
      <w:r>
        <w:rPr>
          <w:lang w:eastAsia="ko-KR"/>
        </w:rPr>
        <w:t>맞받는</w:t>
      </w:r>
      <w:r>
        <w:rPr>
          <w:lang w:eastAsia="ko-KR"/>
        </w:rPr>
        <w:t xml:space="preserve"> </w:t>
      </w:r>
      <w:r w:rsidR="005131C4" w:rsidRPr="005131C4">
        <w:rPr>
          <w:rFonts w:hint="eastAsia"/>
          <w:b/>
          <w:bCs/>
          <w:color w:val="EE0000"/>
          <w:highlight w:val="yellow"/>
          <w:lang w:eastAsia="ko-KR"/>
        </w:rPr>
        <w:t>[</w:t>
      </w:r>
      <w:r w:rsidR="005131C4" w:rsidRPr="005131C4">
        <w:rPr>
          <w:rFonts w:eastAsia="맑은 고딕" w:cs="맑은 고딕"/>
          <w:b/>
          <w:bCs/>
          <w:color w:val="EE0000"/>
          <w:highlight w:val="yellow"/>
          <w:lang w:eastAsia="ko-KR"/>
        </w:rPr>
        <w:t>D</w:t>
      </w:r>
      <w:r w:rsidR="005131C4" w:rsidRPr="005131C4">
        <w:rPr>
          <w:b/>
          <w:bCs/>
          <w:color w:val="EE0000"/>
          <w:highlight w:val="yellow"/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울렸죠</w:t>
      </w:r>
      <w:r>
        <w:rPr>
          <w:lang w:eastAsia="ko-KR"/>
        </w:rPr>
        <w:t xml:space="preserve">. </w:t>
      </w:r>
      <w:r w:rsidR="00355168">
        <w:rPr>
          <w:rFonts w:eastAsia="맑은 고딕" w:cs="맑은 고딕" w:hint="eastAsia"/>
          <w:lang w:eastAsia="ko-KR"/>
        </w:rPr>
        <w:t>치열한</w:t>
      </w:r>
      <w:r>
        <w:rPr>
          <w:lang w:eastAsia="ko-KR"/>
        </w:rPr>
        <w:t xml:space="preserve"> </w:t>
      </w:r>
      <w:r>
        <w:rPr>
          <w:lang w:eastAsia="ko-KR"/>
        </w:rPr>
        <w:t>심리전</w:t>
      </w:r>
      <w:r w:rsidR="00355168">
        <w:rPr>
          <w:rFonts w:eastAsia="맑은 고딕" w:cs="맑은 고딕" w:hint="eastAsia"/>
          <w:lang w:eastAsia="ko-KR"/>
        </w:rPr>
        <w:t>의 연속</w:t>
      </w:r>
      <w:r>
        <w:rPr>
          <w:lang w:eastAsia="ko-KR"/>
        </w:rPr>
        <w:t>이었어요</w:t>
      </w:r>
      <w:r>
        <w:rPr>
          <w:lang w:eastAsia="ko-KR"/>
        </w:rPr>
        <w:t xml:space="preserve">. </w:t>
      </w:r>
      <w:r>
        <w:rPr>
          <w:lang w:eastAsia="ko-KR"/>
        </w:rPr>
        <w:t>총은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쏘지</w:t>
      </w:r>
      <w:r>
        <w:rPr>
          <w:lang w:eastAsia="ko-KR"/>
        </w:rPr>
        <w:t xml:space="preserve"> </w:t>
      </w:r>
      <w:r>
        <w:rPr>
          <w:lang w:eastAsia="ko-KR"/>
        </w:rPr>
        <w:t>않았죠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깃대를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방송을</w:t>
      </w:r>
      <w:r>
        <w:rPr>
          <w:lang w:eastAsia="ko-KR"/>
        </w:rPr>
        <w:t xml:space="preserve"> </w:t>
      </w:r>
      <w:r>
        <w:rPr>
          <w:lang w:eastAsia="ko-KR"/>
        </w:rPr>
        <w:t>틀고</w:t>
      </w:r>
      <w:r>
        <w:rPr>
          <w:lang w:eastAsia="ko-KR"/>
        </w:rPr>
        <w:t xml:space="preserve"> </w:t>
      </w:r>
      <w:r>
        <w:rPr>
          <w:lang w:eastAsia="ko-KR"/>
        </w:rPr>
        <w:t>마을을</w:t>
      </w:r>
      <w:r>
        <w:rPr>
          <w:lang w:eastAsia="ko-KR"/>
        </w:rPr>
        <w:t xml:space="preserve"> </w:t>
      </w:r>
      <w:r>
        <w:rPr>
          <w:lang w:eastAsia="ko-KR"/>
        </w:rPr>
        <w:t>가꿨어요</w:t>
      </w:r>
      <w:r>
        <w:rPr>
          <w:lang w:eastAsia="ko-KR"/>
        </w:rPr>
        <w:t xml:space="preserve">. </w:t>
      </w:r>
      <w:r>
        <w:rPr>
          <w:lang w:eastAsia="ko-KR"/>
        </w:rPr>
        <w:t>매일같이</w:t>
      </w:r>
      <w:r>
        <w:rPr>
          <w:lang w:eastAsia="ko-KR"/>
        </w:rPr>
        <w:t xml:space="preserve"> </w:t>
      </w:r>
      <w:r>
        <w:rPr>
          <w:lang w:eastAsia="ko-KR"/>
        </w:rPr>
        <w:t>서로에게</w:t>
      </w:r>
      <w:r>
        <w:rPr>
          <w:lang w:eastAsia="ko-KR"/>
        </w:rPr>
        <w:t xml:space="preserve"> '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 w:rsidR="005131C4">
        <w:rPr>
          <w:rFonts w:eastAsia="맑은 고딕" w:cs="맑은 고딕" w:hint="eastAsia"/>
          <w:lang w:eastAsia="ko-KR"/>
        </w:rPr>
        <w:t xml:space="preserve">거죠. </w:t>
      </w:r>
    </w:p>
    <w:sectPr w:rsidR="00285748" w:rsidRPr="00513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555616">
    <w:abstractNumId w:val="8"/>
  </w:num>
  <w:num w:numId="2" w16cid:durableId="113333901">
    <w:abstractNumId w:val="6"/>
  </w:num>
  <w:num w:numId="3" w16cid:durableId="743453503">
    <w:abstractNumId w:val="5"/>
  </w:num>
  <w:num w:numId="4" w16cid:durableId="1814910112">
    <w:abstractNumId w:val="4"/>
  </w:num>
  <w:num w:numId="5" w16cid:durableId="2050378079">
    <w:abstractNumId w:val="7"/>
  </w:num>
  <w:num w:numId="6" w16cid:durableId="1689209776">
    <w:abstractNumId w:val="3"/>
  </w:num>
  <w:num w:numId="7" w16cid:durableId="571500710">
    <w:abstractNumId w:val="2"/>
  </w:num>
  <w:num w:numId="8" w16cid:durableId="1617981804">
    <w:abstractNumId w:val="1"/>
  </w:num>
  <w:num w:numId="9" w16cid:durableId="183075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71A"/>
    <w:rsid w:val="0015074B"/>
    <w:rsid w:val="00285748"/>
    <w:rsid w:val="0029639D"/>
    <w:rsid w:val="00326F90"/>
    <w:rsid w:val="00355168"/>
    <w:rsid w:val="003E13B7"/>
    <w:rsid w:val="005131C4"/>
    <w:rsid w:val="00531EA3"/>
    <w:rsid w:val="006352EA"/>
    <w:rsid w:val="009852BC"/>
    <w:rsid w:val="00A11C8B"/>
    <w:rsid w:val="00A710D1"/>
    <w:rsid w:val="00A7719B"/>
    <w:rsid w:val="00AA1D8D"/>
    <w:rsid w:val="00B47730"/>
    <w:rsid w:val="00C96535"/>
    <w:rsid w:val="00CB0664"/>
    <w:rsid w:val="00D36F98"/>
    <w:rsid w:val="00EB1E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C6A9A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2"/>
    <w:rsid w:val="00A77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778</Words>
  <Characters>2258</Characters>
  <Application>Microsoft Office Word</Application>
  <DocSecurity>0</DocSecurity>
  <Lines>118</Lines>
  <Paragraphs>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7</cp:revision>
  <dcterms:created xsi:type="dcterms:W3CDTF">2026-04-15T09:23:00Z</dcterms:created>
  <dcterms:modified xsi:type="dcterms:W3CDTF">2026-05-12T08:16:00Z</dcterms:modified>
  <cp:category/>
</cp:coreProperties>
</file>