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4-7. 민북마을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1973년(통일촌 건설)~2026년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통일촌(파주), 해마루촌(파주)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할머니 일기 / 뉴스 / 사진 / 카카오톡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민북마을, 통일촌, 해마루촌, 전략촌, 고령화</w:t>
            </w:r>
          </w:p>
        </w:tc>
      </w:tr>
    </w:tbl>
    <w:p>
      <w:pPr>
        <w:pStyle w:val="Heading1"/>
      </w:pPr>
      <w:r>
        <w:t>자료 A: 통일촌 할머니의 일기</w:t>
      </w:r>
    </w:p>
    <w:p>
      <w:r>
        <w:rPr>
          <w:color w:val="646464"/>
          <w:sz w:val="20"/>
        </w:rPr>
        <w:t>출처: DMZ 우편사서함에서 발견된 일기장 (가상 자료)</w:t>
        <w:br/>
        <w:t>제목: 52년째 이 마을에 삽니다</w:t>
        <w:br/>
        <w:t>날짜: 2025년 추석</w:t>
        <w:br/>
        <w:t>쓰는 이: 박복순(가상, 78세), 통일촌 1세대 주민</w:t>
      </w:r>
    </w:p>
    <w:p/>
    <w:p>
      <w:r>
        <w:t>추석인데 마을이 조용하다.</w:t>
      </w:r>
    </w:p>
    <w:p>
      <w:r>
        <w:t>1973년에 이 마을에 왔다. 남편은 [A]이었고, 나는 실향민 딸이었다. 80세대가 한꺼번에 들어왔다. 정부에서 집도 짓고, 농지도 주고, 경운기도 줬다.</w:t>
      </w:r>
    </w:p>
    <w:p>
      <w:r>
        <w:t>북쪽에서 보이는 곳에 마을을 만든 거였다. 우리가 잘 사는 모습을 보여주려고.</w:t>
      </w:r>
    </w:p>
    <w:p>
      <w:r>
        <w:t>50년이 넘었다. 처음 왔던 사람들 절반은 세상을 떠났다. 아이들은 도시로 갔다. 올해 신생아가 없었다.</w:t>
      </w:r>
    </w:p>
    <w:p>
      <w:r>
        <w:t>마을에 들어오려면 신원조회를 받아야 한다. 30분은 걸린다.</w:t>
      </w:r>
    </w:p>
    <w:p>
      <w:r>
        <w:t>[C]가 이 마을을 먹고 있다. 젊은 사람이 오지 않는다.</w:t>
      </w:r>
    </w:p>
    <w:p>
      <w:r>
        <w:t>그래도 여기가 내 집이다. 52년째.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디지털철원문화대전 / 경기일보 / MBC 통일전망대 기반 재구성</w:t>
      </w:r>
    </w:p>
    <w:p/>
    <w:p>
      <w:r>
        <w:rPr>
          <w:b/>
        </w:rPr>
        <w:t>통 일 뉴 스   2026년 10월 5일</w:t>
      </w:r>
    </w:p>
    <w:p/>
    <w:p>
      <w:r>
        <w:rPr>
          <w:b/>
        </w:rPr>
        <w:t>[기획] 민북마을 50년 — 선전에서 소멸 위기로</w:t>
      </w:r>
    </w:p>
    <w:p>
      <w:r>
        <w:t>민북마을은 민통선 이북, DMZ 남방한계선 남쪽에 정부가 의도적으로 조성한 마을이다. 1972년 박정희 대통령의 지시로 '전략적 시범농촌' 건설이 시작되었다.</w:t>
      </w:r>
    </w:p>
    <w:p>
      <w:r>
        <w:t>[B]은 1973년 건설된 대표적 민북마을로, 제대군인 40세대와 실향민 40세대, 총 80세대가 입주했다.</w:t>
      </w:r>
    </w:p>
    <w:p>
      <w:r>
        <w:t>50년이 지난 현재, 입주 1세대 절반 이상이 별세했고 젊은층 이탈이 심화되고 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민간인통제선 출입 지점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5_민통선_CCBY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파주 임진각 인근 [D] 출입 지점. 이 선 너머에 통일촌, 해마루촌 등 민북마을이 위치한다. 출입 시 신원조회가 필요하다.</w:t>
      </w:r>
    </w:p>
    <w:p>
      <w:r>
        <w:rPr>
          <w:color w:val="646464"/>
          <w:sz w:val="18"/>
        </w:rPr>
        <w:t>사진 출처: yeowatzup, 2008년. CC BY 2.0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통일촌 주민과 도시에 사는 아들의 카카오톡 (가상)</w:t>
      </w:r>
    </w:p>
    <w:p/>
    <w:p>
      <w:r>
        <w:rPr>
          <w:b/>
        </w:rPr>
        <w:t xml:space="preserve">[아들] </w:t>
      </w:r>
      <w:r>
        <w:t>엄마 추석에 갈게요. 신원조회 미리 해놓을까요?</w:t>
      </w:r>
    </w:p>
    <w:p>
      <w:r>
        <w:rPr>
          <w:b/>
        </w:rPr>
        <w:t xml:space="preserve">[엄마] </w:t>
      </w:r>
      <w:r>
        <w:t>그래 30분 걸리니까 여유 있게 와</w:t>
      </w:r>
    </w:p>
    <w:p>
      <w:r>
        <w:rPr>
          <w:b/>
        </w:rPr>
        <w:t xml:space="preserve">[아들] </w:t>
      </w:r>
      <w:r>
        <w:t>엄마 마을에 젊은 사람 아무도 없다며...</w:t>
      </w:r>
    </w:p>
    <w:p>
      <w:r>
        <w:rPr>
          <w:b/>
        </w:rPr>
        <w:t xml:space="preserve">[엄마] </w:t>
      </w:r>
      <w:r>
        <w:t>올해 신생아가 없었어. 나이 든 사람만 남았지</w:t>
      </w:r>
    </w:p>
    <w:p>
      <w:r>
        <w:rPr>
          <w:b/>
        </w:rPr>
        <w:t xml:space="preserve">[아들] </w:t>
      </w:r>
      <w:r>
        <w:t>엄마도 이제 도시로 나오시지</w:t>
      </w:r>
    </w:p>
    <w:p>
      <w:r>
        <w:rPr>
          <w:b/>
        </w:rPr>
        <w:t xml:space="preserve">[엄마] </w:t>
      </w:r>
      <w:r>
        <w:t>52년을 살았는데 어딜 가. 아버지가 제대하고 처음 온 곳이 여긴데</w:t>
      </w:r>
    </w:p>
    <w:p>
      <w:r>
        <w:rPr>
          <w:b/>
        </w:rPr>
        <w:t xml:space="preserve">[아들] </w:t>
      </w:r>
      <w:r>
        <w:t>...</w:t>
      </w:r>
    </w:p>
    <w:p>
      <w:r>
        <w:rPr>
          <w:b/>
        </w:rPr>
        <w:t xml:space="preserve">[엄마] </w:t>
      </w:r>
      <w:r>
        <w:t>걱정 마. 여기가 내 집이야. 다만 좀 외로울 뿐이지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제대군인</w:t>
              <w:br/>
              <w:t>소속: 자료 A</w:t>
              <w:br/>
              <w:t>출처: 자료 B "제대군인 40세대"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통일촌</w:t>
              <w:br/>
              <w:t>소속: 자료 B</w:t>
              <w:br/>
              <w:t>출처: 자료 D "52년을 살았는데" + 1973년 맥락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고령화</w:t>
              <w:br/>
              <w:t>소속: 자료 A</w:t>
              <w:br/>
              <w:t>출처: 자료 B "젊은층 이탈" / 자료 D "나이 든 사람만"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민간인통제선</w:t>
              <w:br/>
              <w:t>소속: 자료 C</w:t>
              <w:br/>
              <w:t>출처: 자료 B "민통선 이북" / 자료 A "신원조회"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