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6D33" w14:textId="77777777" w:rsidR="00ED5EB5" w:rsidRDefault="00000000">
      <w:pPr>
        <w:rPr>
          <w:lang w:eastAsia="ko-KR"/>
        </w:rPr>
      </w:pPr>
      <w:r>
        <w:rPr>
          <w:b/>
          <w:lang w:eastAsia="ko-KR"/>
        </w:rPr>
        <w:t xml:space="preserve">카테고리 04. DMZ의 사람들  |  세부 주제 4-7. 민통선 마을 (구 </w:t>
      </w:r>
      <w:proofErr w:type="spellStart"/>
      <w:r>
        <w:rPr>
          <w:b/>
          <w:lang w:eastAsia="ko-KR"/>
        </w:rPr>
        <w:t>민북마을</w:t>
      </w:r>
      <w:proofErr w:type="spellEnd"/>
      <w:r>
        <w:rPr>
          <w:b/>
          <w:lang w:eastAsia="ko-KR"/>
        </w:rPr>
        <w:t>)</w:t>
      </w:r>
    </w:p>
    <w:p w14:paraId="7446EEE7" w14:textId="77777777" w:rsidR="00ED5EB5" w:rsidRDefault="00000000">
      <w:pPr>
        <w:pStyle w:val="1"/>
      </w:pPr>
      <w:proofErr w:type="spellStart"/>
      <w:r>
        <w:rPr>
          <w:rFonts w:ascii="맑은 고딕" w:eastAsia="맑은 고딕" w:hAnsi="맑은 고딕"/>
          <w:sz w:val="21"/>
        </w:rPr>
        <w:t>콘텐츠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680"/>
        <w:gridCol w:w="7680"/>
      </w:tblGrid>
      <w:tr w:rsidR="00ED5EB5" w14:paraId="5B52F2F1" w14:textId="77777777" w:rsidTr="00ED4179">
        <w:tc>
          <w:tcPr>
            <w:tcW w:w="1680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08A8" w14:textId="77777777" w:rsidR="00ED5EB5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7680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EEB8" w14:textId="77777777" w:rsidR="00ED5EB5" w:rsidRDefault="00000000"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ED5EB5" w14:paraId="35D15D05" w14:textId="77777777" w:rsidTr="00ED4179">
        <w:tc>
          <w:tcPr>
            <w:tcW w:w="1680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E92F" w14:textId="77777777" w:rsidR="00ED5EB5" w:rsidRDefault="00000000">
            <w:pPr>
              <w:jc w:val="center"/>
            </w:pPr>
            <w:r>
              <w:rPr>
                <w:b/>
              </w:rPr>
              <w:t>자료 구성</w:t>
            </w:r>
          </w:p>
        </w:tc>
        <w:tc>
          <w:tcPr>
            <w:tcW w:w="7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7D8D" w14:textId="77777777" w:rsidR="00ED5EB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4개 소스 (답사 수첩 / 공식 자료 / 사진 / 구술 인터뷰)</w:t>
            </w:r>
          </w:p>
        </w:tc>
      </w:tr>
    </w:tbl>
    <w:p w14:paraId="3BEA57A4" w14:textId="77777777" w:rsidR="00ED5EB5" w:rsidRDefault="00ED5EB5">
      <w:pPr>
        <w:rPr>
          <w:lang w:eastAsia="ko-KR"/>
        </w:rPr>
      </w:pPr>
    </w:p>
    <w:p w14:paraId="28310BB7" w14:textId="77777777" w:rsidR="00ED5EB5" w:rsidRDefault="00000000">
      <w:pPr>
        <w:pStyle w:val="1"/>
      </w:pPr>
      <w:proofErr w:type="spellStart"/>
      <w:r>
        <w:rPr>
          <w:rFonts w:ascii="맑은 고딕" w:eastAsia="맑은 고딕" w:hAnsi="맑은 고딕"/>
          <w:sz w:val="21"/>
        </w:rPr>
        <w:t>빈칸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113"/>
        <w:gridCol w:w="1275"/>
        <w:gridCol w:w="1276"/>
        <w:gridCol w:w="1843"/>
        <w:gridCol w:w="3853"/>
      </w:tblGrid>
      <w:tr w:rsidR="00ED5EB5" w14:paraId="3DE821B2" w14:textId="77777777" w:rsidTr="00ED4179">
        <w:tc>
          <w:tcPr>
            <w:tcW w:w="1113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3CD9" w14:textId="77777777" w:rsidR="00ED5EB5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275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5B13" w14:textId="77777777" w:rsidR="00ED5EB5" w:rsidRDefault="00000000">
            <w:pPr>
              <w:jc w:val="center"/>
            </w:pPr>
            <w:r>
              <w:rPr>
                <w:b/>
                <w:color w:val="FFFFFF"/>
              </w:rPr>
              <w:t>정답</w:t>
            </w:r>
          </w:p>
        </w:tc>
        <w:tc>
          <w:tcPr>
            <w:tcW w:w="1276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C6AF" w14:textId="77777777" w:rsidR="00ED5EB5" w:rsidRDefault="00000000">
            <w:pPr>
              <w:jc w:val="center"/>
            </w:pPr>
            <w:r>
              <w:rPr>
                <w:b/>
                <w:color w:val="FFFFFF"/>
              </w:rPr>
              <w:t>소속 자료</w:t>
            </w:r>
          </w:p>
        </w:tc>
        <w:tc>
          <w:tcPr>
            <w:tcW w:w="1843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1F2A" w14:textId="77777777" w:rsidR="00ED5EB5" w:rsidRDefault="00000000">
            <w:pPr>
              <w:jc w:val="center"/>
            </w:pPr>
            <w:r>
              <w:rPr>
                <w:b/>
                <w:color w:val="FFFFFF"/>
              </w:rPr>
              <w:t>정답 출처</w:t>
            </w:r>
          </w:p>
        </w:tc>
        <w:tc>
          <w:tcPr>
            <w:tcW w:w="3853" w:type="dxa"/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3DD6" w14:textId="77777777" w:rsidR="00ED5EB5" w:rsidRDefault="00000000">
            <w:pPr>
              <w:jc w:val="center"/>
            </w:pPr>
            <w:r>
              <w:rPr>
                <w:b/>
                <w:color w:val="FFFFFF"/>
              </w:rPr>
              <w:t>출처 근거</w:t>
            </w:r>
          </w:p>
        </w:tc>
      </w:tr>
      <w:tr w:rsidR="00ED5EB5" w14:paraId="4714DFB8" w14:textId="77777777" w:rsidTr="00ED4179">
        <w:tc>
          <w:tcPr>
            <w:tcW w:w="1113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732C" w14:textId="77777777" w:rsidR="00ED5EB5" w:rsidRDefault="00000000">
            <w:pPr>
              <w:jc w:val="center"/>
            </w:pPr>
            <w:r>
              <w:rPr>
                <w:b/>
              </w:rPr>
              <w:t>[A]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19BA" w14:textId="77777777" w:rsidR="00ED5EB5" w:rsidRDefault="00000000">
            <w:pPr>
              <w:jc w:val="center"/>
            </w:pPr>
            <w:r>
              <w:rPr>
                <w:b/>
              </w:rPr>
              <w:t>재건촌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DDFF" w14:textId="77777777" w:rsidR="00ED5EB5" w:rsidRDefault="00000000">
            <w:pPr>
              <w:jc w:val="center"/>
            </w:pPr>
            <w:r>
              <w:t>자료 A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48FD" w14:textId="77777777" w:rsidR="00ED5EB5" w:rsidRDefault="00000000">
            <w:pPr>
              <w:jc w:val="center"/>
            </w:pPr>
            <w:r>
              <w:t>자료 B [2] 현리 해설</w:t>
            </w:r>
          </w:p>
        </w:tc>
        <w:tc>
          <w:tcPr>
            <w:tcW w:w="3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0B71" w14:textId="77777777" w:rsidR="00ED5EB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"1956년 4월 재건촌에 입주한 160세대를 위해…" — 『DMZ 마을 이야기』 part_13</w:t>
            </w:r>
          </w:p>
        </w:tc>
      </w:tr>
      <w:tr w:rsidR="00ED5EB5" w14:paraId="34E4C189" w14:textId="77777777" w:rsidTr="00ED4179">
        <w:tc>
          <w:tcPr>
            <w:tcW w:w="1113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5E74" w14:textId="77777777" w:rsidR="00ED5EB5" w:rsidRDefault="00000000">
            <w:pPr>
              <w:jc w:val="center"/>
            </w:pPr>
            <w:r>
              <w:rPr>
                <w:b/>
              </w:rPr>
              <w:t>[B]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3BFF" w14:textId="77777777" w:rsidR="00ED5EB5" w:rsidRDefault="00000000">
            <w:pPr>
              <w:jc w:val="center"/>
            </w:pPr>
            <w:r>
              <w:rPr>
                <w:b/>
              </w:rPr>
              <w:t>구호주택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4D6C" w14:textId="77777777" w:rsidR="00ED5EB5" w:rsidRDefault="00000000">
            <w:pPr>
              <w:jc w:val="center"/>
            </w:pPr>
            <w:r>
              <w:t>자료 B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1363" w14:textId="77777777" w:rsidR="00ED5EB5" w:rsidRDefault="00000000">
            <w:pPr>
              <w:jc w:val="center"/>
            </w:pPr>
            <w:r>
              <w:t>자료 A Day 1</w:t>
            </w:r>
          </w:p>
        </w:tc>
        <w:tc>
          <w:tcPr>
            <w:tcW w:w="3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66B4" w14:textId="77777777" w:rsidR="00ED5EB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"그해 여름 군인들이 구호주택 80채를 지어"</w:t>
            </w:r>
          </w:p>
        </w:tc>
      </w:tr>
      <w:tr w:rsidR="00ED5EB5" w14:paraId="758A75AB" w14:textId="77777777" w:rsidTr="00ED4179">
        <w:tc>
          <w:tcPr>
            <w:tcW w:w="1113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7CCF" w14:textId="77777777" w:rsidR="00ED5EB5" w:rsidRDefault="00000000">
            <w:pPr>
              <w:jc w:val="center"/>
            </w:pPr>
            <w:r>
              <w:rPr>
                <w:b/>
              </w:rPr>
              <w:t>[C]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FB72" w14:textId="77777777" w:rsidR="00ED5EB5" w:rsidRDefault="00000000">
            <w:pPr>
              <w:jc w:val="center"/>
            </w:pPr>
            <w:r>
              <w:rPr>
                <w:b/>
              </w:rPr>
              <w:t>전략촌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33FC" w14:textId="77777777" w:rsidR="00ED5EB5" w:rsidRDefault="00000000">
            <w:pPr>
              <w:jc w:val="center"/>
            </w:pPr>
            <w:r>
              <w:t>자료 C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0FC8" w14:textId="77777777" w:rsidR="00ED5EB5" w:rsidRDefault="00000000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자료 D 공무원 통화 메모</w:t>
            </w:r>
          </w:p>
        </w:tc>
        <w:tc>
          <w:tcPr>
            <w:tcW w:w="3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3F33" w14:textId="77777777" w:rsidR="00ED5EB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"철원 </w:t>
            </w:r>
            <w:proofErr w:type="spellStart"/>
            <w:r>
              <w:rPr>
                <w:lang w:eastAsia="ko-KR"/>
              </w:rPr>
              <w:t>생창리는</w:t>
            </w:r>
            <w:proofErr w:type="spellEnd"/>
            <w:r>
              <w:rPr>
                <w:lang w:eastAsia="ko-KR"/>
              </w:rPr>
              <w:t xml:space="preserve"> 1970년 국가가 100세대를 일제히 입주시킨 '전략촌'입니다"</w:t>
            </w:r>
          </w:p>
        </w:tc>
      </w:tr>
      <w:tr w:rsidR="00ED5EB5" w14:paraId="6698F7DD" w14:textId="77777777" w:rsidTr="00ED4179">
        <w:tc>
          <w:tcPr>
            <w:tcW w:w="1113" w:type="dxa"/>
            <w:shd w:val="clear" w:color="auto" w:fill="F5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21C6" w14:textId="77777777" w:rsidR="00ED5EB5" w:rsidRDefault="00000000">
            <w:pPr>
              <w:jc w:val="center"/>
            </w:pPr>
            <w:r>
              <w:rPr>
                <w:b/>
              </w:rPr>
              <w:t>[D]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7E21" w14:textId="77777777" w:rsidR="00ED5EB5" w:rsidRDefault="00000000">
            <w:pPr>
              <w:jc w:val="center"/>
            </w:pPr>
            <w:r>
              <w:rPr>
                <w:b/>
              </w:rPr>
              <w:t>출입영농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5941" w14:textId="77777777" w:rsidR="00ED5EB5" w:rsidRDefault="00000000">
            <w:pPr>
              <w:jc w:val="center"/>
            </w:pPr>
            <w:r>
              <w:t>자료 D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0554" w14:textId="77777777" w:rsidR="00ED5EB5" w:rsidRDefault="00000000">
            <w:pPr>
              <w:jc w:val="center"/>
            </w:pPr>
            <w:r>
              <w:t>자료 B [3] 제진리 해설</w:t>
            </w:r>
          </w:p>
        </w:tc>
        <w:tc>
          <w:tcPr>
            <w:tcW w:w="3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5058" w14:textId="77777777" w:rsidR="00ED5EB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"인근 주민들이 허가를 받아 드나들며 농사를 짓는 '출입영농' 제도가 1958년부터…"</w:t>
            </w:r>
          </w:p>
        </w:tc>
      </w:tr>
    </w:tbl>
    <w:p w14:paraId="1569C676" w14:textId="77777777" w:rsidR="00ED5EB5" w:rsidRDefault="00ED5EB5">
      <w:pPr>
        <w:rPr>
          <w:lang w:eastAsia="ko-KR"/>
        </w:rPr>
      </w:pPr>
    </w:p>
    <w:p w14:paraId="15EF4E66" w14:textId="77777777" w:rsidR="00ED5EB5" w:rsidRDefault="00ED5EB5">
      <w:pPr>
        <w:rPr>
          <w:lang w:eastAsia="ko-KR"/>
        </w:rPr>
      </w:pPr>
    </w:p>
    <w:p w14:paraId="189F5501" w14:textId="77777777" w:rsidR="00ED5EB5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자료 A: 민통선 마을 답사 수첩</w:t>
      </w:r>
    </w:p>
    <w:p w14:paraId="338CD8D0" w14:textId="77777777" w:rsidR="00ED5EB5" w:rsidRDefault="00000000">
      <w:pPr>
        <w:rPr>
          <w:lang w:eastAsia="ko-KR"/>
        </w:rPr>
      </w:pPr>
      <w:r>
        <w:rPr>
          <w:lang w:eastAsia="ko-KR"/>
        </w:rPr>
        <w:t>출처: 다큐 사진작가 지망생 최수빈(가상)</w:t>
      </w:r>
    </w:p>
    <w:p w14:paraId="3D66680C" w14:textId="77777777" w:rsidR="00ED5EB5" w:rsidRDefault="00ED5EB5">
      <w:pPr>
        <w:rPr>
          <w:lang w:eastAsia="ko-KR"/>
        </w:rPr>
      </w:pPr>
    </w:p>
    <w:p w14:paraId="1CB26EF3" w14:textId="77777777" w:rsidR="00ED5EB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프롤로그</w:t>
      </w:r>
    </w:p>
    <w:p w14:paraId="1F15DCD3" w14:textId="55225586" w:rsidR="00ED5EB5" w:rsidRDefault="00000000">
      <w:pPr>
        <w:rPr>
          <w:lang w:eastAsia="ko-KR"/>
        </w:rPr>
      </w:pPr>
      <w:r>
        <w:rPr>
          <w:lang w:eastAsia="ko-KR"/>
        </w:rPr>
        <w:t xml:space="preserve">양구 </w:t>
      </w:r>
      <w:proofErr w:type="spellStart"/>
      <w:r>
        <w:rPr>
          <w:lang w:eastAsia="ko-KR"/>
        </w:rPr>
        <w:t>해안면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현리</w:t>
      </w:r>
      <w:proofErr w:type="spellEnd"/>
      <w:r w:rsidR="00ED4179">
        <w:rPr>
          <w:rFonts w:hint="eastAsia"/>
          <w:lang w:eastAsia="ko-KR"/>
        </w:rPr>
        <w:t xml:space="preserve">, </w:t>
      </w:r>
      <w:r>
        <w:rPr>
          <w:lang w:eastAsia="ko-KR"/>
        </w:rPr>
        <w:t xml:space="preserve">철원 </w:t>
      </w:r>
      <w:proofErr w:type="spellStart"/>
      <w:r>
        <w:rPr>
          <w:lang w:eastAsia="ko-KR"/>
        </w:rPr>
        <w:t>김화읍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생창리</w:t>
      </w:r>
      <w:proofErr w:type="spellEnd"/>
      <w:r w:rsidR="00ED4179">
        <w:rPr>
          <w:rFonts w:hint="eastAsia"/>
          <w:lang w:eastAsia="ko-KR"/>
        </w:rPr>
        <w:t xml:space="preserve">, </w:t>
      </w:r>
      <w:r>
        <w:rPr>
          <w:lang w:eastAsia="ko-KR"/>
        </w:rPr>
        <w:t xml:space="preserve">고성 </w:t>
      </w:r>
      <w:proofErr w:type="spellStart"/>
      <w:r>
        <w:rPr>
          <w:lang w:eastAsia="ko-KR"/>
        </w:rPr>
        <w:t>현내면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제진리</w:t>
      </w:r>
      <w:proofErr w:type="spellEnd"/>
      <w:r>
        <w:rPr>
          <w:lang w:eastAsia="ko-KR"/>
        </w:rPr>
        <w:t>. 세 마을 모두 비무장지대(DMZ) 바깥, 민간인통제선 안쪽에 있다. 이런 마을을 '민통선 마을'이라 부른다.</w:t>
      </w:r>
      <w:r w:rsidR="00ED4179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DMZ 안쪽의 대성동·기정동과는 다르다. 대성동은 유엔군사령부의 안내를 받아야 들어갈 수 있고, 주민이 되려면 1953년 정전 당시 살던 사람의 후손이어야 한다. 내가 가는 </w:t>
      </w:r>
      <w:r w:rsidR="00ED4179">
        <w:rPr>
          <w:rFonts w:hint="eastAsia"/>
          <w:lang w:eastAsia="ko-KR"/>
        </w:rPr>
        <w:t>민통선 마을은</w:t>
      </w:r>
      <w:r>
        <w:rPr>
          <w:lang w:eastAsia="ko-KR"/>
        </w:rPr>
        <w:t xml:space="preserve"> 정부가 전쟁이 끝난 뒤 사람을 다시 살게 하려고 새로 만든 마을이다. 그 시작이 </w:t>
      </w:r>
      <w:r w:rsidRPr="00ED4179">
        <w:rPr>
          <w:b/>
          <w:bCs/>
          <w:color w:val="EE0000"/>
          <w:highlight w:val="yellow"/>
          <w:lang w:eastAsia="ko-KR"/>
        </w:rPr>
        <w:t>[A]</w:t>
      </w:r>
      <w:r>
        <w:rPr>
          <w:lang w:eastAsia="ko-KR"/>
        </w:rPr>
        <w:t>이었다.</w:t>
      </w:r>
    </w:p>
    <w:p w14:paraId="24C55CA0" w14:textId="35177C8F" w:rsidR="00ED5EB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Day 1. 양구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해안면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현리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27F3506" w14:textId="77777777" w:rsidR="00ED5EB5" w:rsidRDefault="00000000">
      <w:pPr>
        <w:rPr>
          <w:lang w:eastAsia="ko-KR"/>
        </w:rPr>
      </w:pPr>
      <w:proofErr w:type="spellStart"/>
      <w:r>
        <w:rPr>
          <w:lang w:eastAsia="ko-KR"/>
        </w:rPr>
        <w:t>해안면</w:t>
      </w:r>
      <w:proofErr w:type="spellEnd"/>
      <w:r>
        <w:rPr>
          <w:lang w:eastAsia="ko-KR"/>
        </w:rPr>
        <w:t xml:space="preserve"> 입구 검문소에서 신분증을 </w:t>
      </w:r>
      <w:proofErr w:type="spellStart"/>
      <w:r>
        <w:rPr>
          <w:lang w:eastAsia="ko-KR"/>
        </w:rPr>
        <w:t>확인받았다</w:t>
      </w:r>
      <w:proofErr w:type="spellEnd"/>
      <w:r>
        <w:rPr>
          <w:lang w:eastAsia="ko-KR"/>
        </w:rPr>
        <w:t>. 10분쯤 더 들어가자 길가에 작은 비석이 서 있었다. 1956년 4월, 피난민 160세대가 들어왔다는 기록이 돌에 새겨져 있었다. 첫 여름에는 천막 한 채에 여덟 집씩 모여 살다가, 그해 여름 군인들이 구호주택 80채를 지어 두 가구씩 나누어 들어갔다고 한다.</w:t>
      </w:r>
    </w:p>
    <w:p w14:paraId="25220B49" w14:textId="61123A9C" w:rsidR="00ED5EB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Day 2. 철원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김화읍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생창리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2617BCC6" w14:textId="77777777" w:rsidR="00ED5EB5" w:rsidRDefault="00000000">
      <w:pPr>
        <w:rPr>
          <w:lang w:eastAsia="ko-KR"/>
        </w:rPr>
      </w:pPr>
      <w:r>
        <w:rPr>
          <w:lang w:eastAsia="ko-KR"/>
        </w:rPr>
        <w:t xml:space="preserve">다음 날 철원으로 이동했다. 전쟁 전 이곳은 </w:t>
      </w:r>
      <w:proofErr w:type="spellStart"/>
      <w:r>
        <w:rPr>
          <w:lang w:eastAsia="ko-KR"/>
        </w:rPr>
        <w:t>김화군청이</w:t>
      </w:r>
      <w:proofErr w:type="spellEnd"/>
      <w:r>
        <w:rPr>
          <w:lang w:eastAsia="ko-KR"/>
        </w:rPr>
        <w:t xml:space="preserve"> 있던 읍내 중심지였으나, 폭격으로 모든 건물이 사라졌다. 1969년 정부는 입주민 100세대를 선발했고, 이듬해 10월 3일 한꺼번에 입주식을 열었다. 접경 땅을 다시 지키기 위해 세운 마을이었다. 지금 </w:t>
      </w:r>
      <w:proofErr w:type="spellStart"/>
      <w:r>
        <w:rPr>
          <w:lang w:eastAsia="ko-KR"/>
        </w:rPr>
        <w:t>생창리에는</w:t>
      </w:r>
      <w:proofErr w:type="spellEnd"/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사라진마을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김화이야기관</w:t>
      </w:r>
      <w:proofErr w:type="spellEnd"/>
      <w:r>
        <w:rPr>
          <w:lang w:eastAsia="ko-KR"/>
        </w:rPr>
        <w:t>'이 있다.</w:t>
      </w:r>
    </w:p>
    <w:p w14:paraId="77B1B5D1" w14:textId="77777777" w:rsidR="00ED5EB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Day 3. 고성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현내면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제진리</w:t>
      </w:r>
      <w:proofErr w:type="spellEnd"/>
    </w:p>
    <w:p w14:paraId="77991479" w14:textId="135F6983" w:rsidR="00ED5EB5" w:rsidRDefault="00000000">
      <w:pPr>
        <w:rPr>
          <w:lang w:eastAsia="ko-KR"/>
        </w:rPr>
      </w:pPr>
      <w:r>
        <w:rPr>
          <w:lang w:eastAsia="ko-KR"/>
        </w:rPr>
        <w:t xml:space="preserve">마지막 날, 고성으로 달렸다. </w:t>
      </w:r>
      <w:proofErr w:type="spellStart"/>
      <w:r>
        <w:rPr>
          <w:lang w:eastAsia="ko-KR"/>
        </w:rPr>
        <w:t>제진리는</w:t>
      </w:r>
      <w:proofErr w:type="spellEnd"/>
      <w:r>
        <w:rPr>
          <w:lang w:eastAsia="ko-KR"/>
        </w:rPr>
        <w:t xml:space="preserve"> 세 마을 중 가장 조용했다. 주민등록상 거주자가 한 명도 없기 때문이다. 그런데도 논과 밭은 가지런히 정돈되어 있었다. 인근 마을 주민들이 허가를 받아 매일 들어와 농사를 짓는다고 했다. </w:t>
      </w:r>
    </w:p>
    <w:p w14:paraId="02AAC272" w14:textId="77777777" w:rsidR="00ED5EB5" w:rsidRDefault="00ED5EB5">
      <w:pPr>
        <w:rPr>
          <w:lang w:eastAsia="ko-KR"/>
        </w:rPr>
      </w:pPr>
    </w:p>
    <w:p w14:paraId="6BF25386" w14:textId="77777777" w:rsidR="00ED5EB5" w:rsidRDefault="00ED5EB5">
      <w:pPr>
        <w:rPr>
          <w:lang w:eastAsia="ko-KR"/>
        </w:rPr>
      </w:pPr>
    </w:p>
    <w:p w14:paraId="4A7B19CB" w14:textId="77777777" w:rsidR="00ED5EB5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자료 B: 해안재건비 원문과 『DMZ 마을 이야기』 민통선 마을 해설</w:t>
      </w:r>
    </w:p>
    <w:p w14:paraId="67B3CF7E" w14:textId="77777777" w:rsidR="00ED5EB5" w:rsidRDefault="00ED5EB5">
      <w:pPr>
        <w:rPr>
          <w:lang w:eastAsia="ko-KR"/>
        </w:rPr>
      </w:pPr>
    </w:p>
    <w:p w14:paraId="782BFD4C" w14:textId="77777777" w:rsidR="00ED5EB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[1] 해안재건비 원문 — 1956년 8월 15일 건립</w:t>
      </w:r>
    </w:p>
    <w:p w14:paraId="4AA1355C" w14:textId="77777777" w:rsidR="00ED5EB5" w:rsidRDefault="00000000">
      <w:pPr>
        <w:rPr>
          <w:lang w:eastAsia="ko-KR"/>
        </w:rPr>
      </w:pPr>
      <w:r>
        <w:rPr>
          <w:lang w:eastAsia="ko-KR"/>
        </w:rPr>
        <w:t xml:space="preserve">오랑캐를 무찔러 정의의 피를 뿌린 이 고장 </w:t>
      </w:r>
      <w:proofErr w:type="spellStart"/>
      <w:r>
        <w:rPr>
          <w:lang w:eastAsia="ko-KR"/>
        </w:rPr>
        <w:t>쑥대우거진</w:t>
      </w:r>
      <w:proofErr w:type="spellEnd"/>
      <w:r>
        <w:rPr>
          <w:lang w:eastAsia="ko-KR"/>
        </w:rPr>
        <w:t xml:space="preserve"> 옛터전에, 단기 4289년 4월 헐벗고 굶주린 전재농민(</w:t>
      </w:r>
      <w:proofErr w:type="spellStart"/>
      <w:r>
        <w:rPr>
          <w:lang w:eastAsia="ko-KR"/>
        </w:rPr>
        <w:t>戰災農民</w:t>
      </w:r>
      <w:proofErr w:type="spellEnd"/>
      <w:r>
        <w:rPr>
          <w:lang w:eastAsia="ko-KR"/>
        </w:rPr>
        <w:t xml:space="preserve">) 160세대가 삶의 보금자리를 찾아 </w:t>
      </w:r>
      <w:proofErr w:type="spellStart"/>
      <w:r>
        <w:rPr>
          <w:lang w:eastAsia="ko-KR"/>
        </w:rPr>
        <w:t>도라왔으나</w:t>
      </w:r>
      <w:proofErr w:type="spellEnd"/>
      <w:r>
        <w:rPr>
          <w:lang w:eastAsia="ko-KR"/>
        </w:rPr>
        <w:t>, 한설(</w:t>
      </w:r>
      <w:proofErr w:type="spellStart"/>
      <w:r>
        <w:rPr>
          <w:lang w:eastAsia="ko-KR"/>
        </w:rPr>
        <w:t>寒雪</w:t>
      </w:r>
      <w:proofErr w:type="spellEnd"/>
      <w:r>
        <w:rPr>
          <w:lang w:eastAsia="ko-KR"/>
        </w:rPr>
        <w:t xml:space="preserve">)과 염천 폭우에도 </w:t>
      </w:r>
      <w:proofErr w:type="spellStart"/>
      <w:r>
        <w:rPr>
          <w:lang w:eastAsia="ko-KR"/>
        </w:rPr>
        <w:t>몸둘</w:t>
      </w:r>
      <w:proofErr w:type="spellEnd"/>
      <w:r>
        <w:rPr>
          <w:lang w:eastAsia="ko-KR"/>
        </w:rPr>
        <w:t xml:space="preserve"> 곳조차 없이 </w:t>
      </w:r>
      <w:proofErr w:type="spellStart"/>
      <w:r>
        <w:rPr>
          <w:lang w:eastAsia="ko-KR"/>
        </w:rPr>
        <w:t>신음하매</w:t>
      </w:r>
      <w:proofErr w:type="spellEnd"/>
      <w:r>
        <w:rPr>
          <w:lang w:eastAsia="ko-KR"/>
        </w:rPr>
        <w:t>, 이에 제6사단 전장병은 슬기로운 뜻에 뭉쳐 그들에게 주택 80동과 학교 1동, 공공시설 4동을 이룩하여 자유와 행복의 마을을 마련하다.</w:t>
      </w:r>
    </w:p>
    <w:p w14:paraId="2588E1B7" w14:textId="77777777" w:rsidR="00ED5EB5" w:rsidRDefault="00000000">
      <w:pPr>
        <w:rPr>
          <w:lang w:eastAsia="ko-KR"/>
        </w:rPr>
      </w:pPr>
      <w:r>
        <w:rPr>
          <w:lang w:eastAsia="ko-KR"/>
        </w:rPr>
        <w:t xml:space="preserve">— 단기 4289년 8월 15일, 대한 육군 제6사단장 </w:t>
      </w:r>
      <w:proofErr w:type="spellStart"/>
      <w:r>
        <w:rPr>
          <w:lang w:eastAsia="ko-KR"/>
        </w:rPr>
        <w:t>이백우</w:t>
      </w:r>
      <w:proofErr w:type="spellEnd"/>
    </w:p>
    <w:p w14:paraId="0F47F469" w14:textId="77777777" w:rsidR="00ED5EB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[2] 『DMZ 마을 이야기』 양구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현리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해설</w:t>
      </w:r>
    </w:p>
    <w:p w14:paraId="56782C32" w14:textId="77777777" w:rsidR="00ED5EB5" w:rsidRDefault="00000000">
      <w:pPr>
        <w:rPr>
          <w:lang w:eastAsia="ko-KR"/>
        </w:rPr>
      </w:pPr>
      <w:r>
        <w:rPr>
          <w:lang w:eastAsia="ko-KR"/>
        </w:rPr>
        <w:t xml:space="preserve">재건비가 서 있는 곳은 </w:t>
      </w:r>
      <w:proofErr w:type="spellStart"/>
      <w:r>
        <w:rPr>
          <w:lang w:eastAsia="ko-KR"/>
        </w:rPr>
        <w:t>현리</w:t>
      </w:r>
      <w:proofErr w:type="spellEnd"/>
      <w:r>
        <w:rPr>
          <w:lang w:eastAsia="ko-KR"/>
        </w:rPr>
        <w:t xml:space="preserve"> 마을 어귀다. 1956년 4월 재건촌에 입주한 160세대를 위해, 비문에 적힌 대로 제6사단 장병들은 주택 80동, 초등학교 1동, 출장소·지서 등 공공시설 4동을 지어주었다. 비문이 '주택 80동'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기록한 이 집을 책은 </w:t>
      </w:r>
      <w:r w:rsidRPr="00ED4179">
        <w:rPr>
          <w:b/>
          <w:bCs/>
          <w:color w:val="EE0000"/>
          <w:highlight w:val="yellow"/>
          <w:lang w:eastAsia="ko-KR"/>
        </w:rPr>
        <w:t>[B]</w:t>
      </w:r>
      <w:r>
        <w:rPr>
          <w:lang w:eastAsia="ko-KR"/>
        </w:rPr>
        <w:t>이라 부른다. 구조는 방 두 칸에 부엌 하나로 단순했으며, 70년이 지난 지금까지도 상당수가 원형 그대로 해안면에 남아 있다.</w:t>
      </w:r>
    </w:p>
    <w:p w14:paraId="5B446203" w14:textId="77777777" w:rsidR="00ED5EB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[3] 고성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제진리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해설 — 출입영농 제도</w:t>
      </w:r>
    </w:p>
    <w:p w14:paraId="697103D9" w14:textId="77777777" w:rsidR="00ED5EB5" w:rsidRDefault="00000000">
      <w:pPr>
        <w:rPr>
          <w:lang w:eastAsia="ko-KR"/>
        </w:rPr>
      </w:pPr>
      <w:proofErr w:type="spellStart"/>
      <w:r>
        <w:rPr>
          <w:lang w:eastAsia="ko-KR"/>
        </w:rPr>
        <w:t>제진리는</w:t>
      </w:r>
      <w:proofErr w:type="spellEnd"/>
      <w:r>
        <w:rPr>
          <w:lang w:eastAsia="ko-KR"/>
        </w:rPr>
        <w:t xml:space="preserve"> 한국전쟁 뒤 사람이 돌아와 살지 못한 마을이다. 주민등록상 거주자는 없지만, 인근 주민들이 허가를 받아 드나들며 농사를 짓는 '출입영농'이 이루어지고 있다. 출입영농은 1958년 6월 군 작전·보안에 지장이 없는 범위에서 처음 허용된 민통선 북방 농지 관리 제도로, 지금도 민통선 안쪽 대부분의 빈 땅이 이 방식으로 경작되고 있다.</w:t>
      </w:r>
    </w:p>
    <w:p w14:paraId="2FAD9837" w14:textId="77777777" w:rsidR="00ED5EB5" w:rsidRDefault="00ED5EB5">
      <w:pPr>
        <w:rPr>
          <w:lang w:eastAsia="ko-KR"/>
        </w:rPr>
      </w:pPr>
    </w:p>
    <w:p w14:paraId="31B53D8A" w14:textId="77777777" w:rsidR="00ED5EB5" w:rsidRDefault="00000000">
      <w:pPr>
        <w:rPr>
          <w:lang w:eastAsia="ko-KR"/>
        </w:rPr>
      </w:pPr>
      <w:r>
        <w:rPr>
          <w:lang w:eastAsia="ko-KR"/>
        </w:rPr>
        <w:t xml:space="preserve">출처: 해안재건비 원문(양구군 </w:t>
      </w:r>
      <w:proofErr w:type="spellStart"/>
      <w:r>
        <w:rPr>
          <w:lang w:eastAsia="ko-KR"/>
        </w:rPr>
        <w:t>해안면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현리</w:t>
      </w:r>
      <w:proofErr w:type="spellEnd"/>
      <w:r>
        <w:rPr>
          <w:lang w:eastAsia="ko-KR"/>
        </w:rPr>
        <w:t xml:space="preserve">, 단기 4289년 8월 15일 건립) / 통일부·강원대 DMZ접경지역연구소, 『DMZ 마을 이야기』, 2024, 양구 </w:t>
      </w:r>
      <w:proofErr w:type="spellStart"/>
      <w:r>
        <w:rPr>
          <w:lang w:eastAsia="ko-KR"/>
        </w:rPr>
        <w:t>현리</w:t>
      </w:r>
      <w:proofErr w:type="spellEnd"/>
      <w:r>
        <w:rPr>
          <w:lang w:eastAsia="ko-KR"/>
        </w:rPr>
        <w:t xml:space="preserve">·고성 </w:t>
      </w:r>
      <w:proofErr w:type="spellStart"/>
      <w:r>
        <w:rPr>
          <w:lang w:eastAsia="ko-KR"/>
        </w:rPr>
        <w:t>제진리</w:t>
      </w:r>
      <w:proofErr w:type="spellEnd"/>
      <w:r>
        <w:rPr>
          <w:lang w:eastAsia="ko-KR"/>
        </w:rPr>
        <w:t xml:space="preserve"> 편 / </w:t>
      </w:r>
      <w:proofErr w:type="spellStart"/>
      <w:r>
        <w:rPr>
          <w:lang w:eastAsia="ko-KR"/>
        </w:rPr>
        <w:t>한국민족문화대백과사전</w:t>
      </w:r>
      <w:proofErr w:type="spellEnd"/>
      <w:r>
        <w:rPr>
          <w:lang w:eastAsia="ko-KR"/>
        </w:rPr>
        <w:t xml:space="preserve"> '민간인 통제구역' 항목</w:t>
      </w:r>
    </w:p>
    <w:p w14:paraId="11069C85" w14:textId="77777777" w:rsidR="00ED5EB5" w:rsidRDefault="00ED5EB5">
      <w:pPr>
        <w:rPr>
          <w:lang w:eastAsia="ko-KR"/>
        </w:rPr>
      </w:pPr>
    </w:p>
    <w:p w14:paraId="45AF556F" w14:textId="77777777" w:rsidR="00ED5EB5" w:rsidRDefault="00ED5EB5">
      <w:pPr>
        <w:rPr>
          <w:lang w:eastAsia="ko-KR"/>
        </w:rPr>
      </w:pPr>
    </w:p>
    <w:p w14:paraId="40536A6B" w14:textId="77777777" w:rsidR="00ED4179" w:rsidRDefault="00ED4179">
      <w:pPr>
        <w:rPr>
          <w:rFonts w:cstheme="majorBidi"/>
          <w:b/>
          <w:bCs/>
          <w:color w:val="365F91" w:themeColor="accent1" w:themeShade="BF"/>
          <w:szCs w:val="28"/>
          <w:lang w:eastAsia="ko-KR"/>
        </w:rPr>
      </w:pPr>
      <w:r>
        <w:rPr>
          <w:lang w:eastAsia="ko-KR"/>
        </w:rPr>
        <w:br w:type="page"/>
      </w:r>
    </w:p>
    <w:p w14:paraId="726D6939" w14:textId="4E5F7D36" w:rsidR="00ED5EB5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자료 C: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생창리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사진 자료</w:t>
      </w:r>
    </w:p>
    <w:p w14:paraId="6A6AB11B" w14:textId="77777777" w:rsidR="00ED5EB5" w:rsidRDefault="00000000">
      <w:pPr>
        <w:rPr>
          <w:lang w:eastAsia="ko-KR"/>
        </w:rPr>
      </w:pPr>
      <w:r>
        <w:rPr>
          <w:lang w:eastAsia="ko-KR"/>
        </w:rPr>
        <w:t xml:space="preserve">출처: 통일부·강원대 DMZ접경지역연구소, 『DMZ 마을 이야기』, 2024, 철원 DMZ </w:t>
      </w:r>
      <w:proofErr w:type="spellStart"/>
      <w:r>
        <w:rPr>
          <w:lang w:eastAsia="ko-KR"/>
        </w:rPr>
        <w:t>김화읍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생창리</w:t>
      </w:r>
      <w:proofErr w:type="spellEnd"/>
      <w:r>
        <w:rPr>
          <w:lang w:eastAsia="ko-KR"/>
        </w:rPr>
        <w:t xml:space="preserve"> 편</w:t>
      </w:r>
    </w:p>
    <w:p w14:paraId="1A194D53" w14:textId="77777777" w:rsidR="00ED5EB5" w:rsidRDefault="00ED5EB5">
      <w:pPr>
        <w:rPr>
          <w:lang w:eastAsia="ko-KR"/>
        </w:rPr>
      </w:pPr>
    </w:p>
    <w:p w14:paraId="57B82DEF" w14:textId="77777777" w:rsidR="00ED5EB5" w:rsidRDefault="00000000">
      <w:pPr>
        <w:pStyle w:val="21"/>
      </w:pPr>
      <w:proofErr w:type="spellStart"/>
      <w:r>
        <w:rPr>
          <w:rFonts w:ascii="맑은 고딕" w:eastAsia="맑은 고딕" w:hAnsi="맑은 고딕"/>
          <w:sz w:val="21"/>
        </w:rPr>
        <w:t>사진</w:t>
      </w:r>
      <w:proofErr w:type="spellEnd"/>
      <w:r>
        <w:rPr>
          <w:rFonts w:ascii="맑은 고딕" w:eastAsia="맑은 고딕" w:hAnsi="맑은 고딕"/>
          <w:sz w:val="21"/>
        </w:rPr>
        <w:t xml:space="preserve"> 1: </w:t>
      </w:r>
      <w:proofErr w:type="spellStart"/>
      <w:r>
        <w:rPr>
          <w:rFonts w:ascii="맑은 고딕" w:eastAsia="맑은 고딕" w:hAnsi="맑은 고딕"/>
          <w:sz w:val="21"/>
        </w:rPr>
        <w:t>생창리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입주</w:t>
      </w:r>
      <w:proofErr w:type="spellEnd"/>
      <w:r>
        <w:rPr>
          <w:rFonts w:ascii="맑은 고딕" w:eastAsia="맑은 고딕" w:hAnsi="맑은 고딕"/>
          <w:sz w:val="21"/>
        </w:rPr>
        <w:t xml:space="preserve"> 기념비</w:t>
      </w:r>
    </w:p>
    <w:p w14:paraId="4FC72049" w14:textId="77777777" w:rsidR="00ED5EB5" w:rsidRDefault="00000000">
      <w:pPr>
        <w:jc w:val="center"/>
      </w:pPr>
      <w:r>
        <w:rPr>
          <w:noProof/>
        </w:rPr>
        <w:drawing>
          <wp:inline distT="0" distB="0" distL="0" distR="0" wp14:anchorId="455C738D" wp14:editId="40DB114F">
            <wp:extent cx="2264229" cy="2971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3085" cy="299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7107" w14:textId="77777777" w:rsidR="00ED5EB5" w:rsidRDefault="00000000">
      <w:pPr>
        <w:rPr>
          <w:lang w:eastAsia="ko-KR"/>
        </w:rPr>
      </w:pPr>
      <w:r>
        <w:rPr>
          <w:lang w:eastAsia="ko-KR"/>
        </w:rPr>
        <w:t xml:space="preserve">[캡션] 강원도 철원군 </w:t>
      </w:r>
      <w:proofErr w:type="spellStart"/>
      <w:r>
        <w:rPr>
          <w:lang w:eastAsia="ko-KR"/>
        </w:rPr>
        <w:t>김화읍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생창리의</w:t>
      </w:r>
      <w:proofErr w:type="spellEnd"/>
      <w:r>
        <w:rPr>
          <w:lang w:eastAsia="ko-KR"/>
        </w:rPr>
        <w:t xml:space="preserve"> 입주 기념비. 1969년 정부가 선발한 100세대가 이듬해 10월 3일 이 땅에 한꺼번에 들어온 날을 기록한다. 국가가 접적(</w:t>
      </w:r>
      <w:proofErr w:type="spellStart"/>
      <w:r>
        <w:rPr>
          <w:lang w:eastAsia="ko-KR"/>
        </w:rPr>
        <w:t>接敵</w:t>
      </w:r>
      <w:proofErr w:type="spellEnd"/>
      <w:r>
        <w:rPr>
          <w:lang w:eastAsia="ko-KR"/>
        </w:rPr>
        <w:t xml:space="preserve">) 지역에 의도적으로 조성한 이런 성격의 마을을 </w:t>
      </w:r>
      <w:r w:rsidRPr="00ED4179">
        <w:rPr>
          <w:b/>
          <w:bCs/>
          <w:color w:val="EE0000"/>
          <w:highlight w:val="yellow"/>
          <w:lang w:eastAsia="ko-KR"/>
        </w:rPr>
        <w:t>[C]</w:t>
      </w:r>
      <w:r>
        <w:rPr>
          <w:lang w:eastAsia="ko-KR"/>
        </w:rPr>
        <w:t xml:space="preserve">이라 부르며, </w:t>
      </w:r>
      <w:proofErr w:type="spellStart"/>
      <w:r>
        <w:rPr>
          <w:lang w:eastAsia="ko-KR"/>
        </w:rPr>
        <w:t>생창리는</w:t>
      </w:r>
      <w:proofErr w:type="spellEnd"/>
      <w:r>
        <w:rPr>
          <w:lang w:eastAsia="ko-KR"/>
        </w:rPr>
        <w:t xml:space="preserve"> 그 대표 사례다.</w:t>
      </w:r>
    </w:p>
    <w:p w14:paraId="01B2F196" w14:textId="77777777" w:rsidR="00ED5EB5" w:rsidRDefault="00000000">
      <w:pPr>
        <w:rPr>
          <w:lang w:eastAsia="ko-KR"/>
        </w:rPr>
      </w:pPr>
      <w:r>
        <w:rPr>
          <w:lang w:eastAsia="ko-KR"/>
        </w:rPr>
        <w:t>사진 출처: 「DMZ 마을 이야기」(통일부·강원대 DMZ접경지역연구소, 2024), 128쪽</w:t>
      </w:r>
    </w:p>
    <w:p w14:paraId="48EACB61" w14:textId="77777777" w:rsidR="00ED5EB5" w:rsidRDefault="00ED5EB5">
      <w:pPr>
        <w:rPr>
          <w:lang w:eastAsia="ko-KR"/>
        </w:rPr>
      </w:pPr>
    </w:p>
    <w:p w14:paraId="72891171" w14:textId="77777777" w:rsidR="00ED5EB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사진 2: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사라진마을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김화이야기관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전경</w:t>
      </w:r>
    </w:p>
    <w:p w14:paraId="0F6F1EA7" w14:textId="77777777" w:rsidR="00ED5EB5" w:rsidRDefault="00000000">
      <w:pPr>
        <w:jc w:val="center"/>
      </w:pPr>
      <w:r>
        <w:rPr>
          <w:noProof/>
        </w:rPr>
        <w:drawing>
          <wp:inline distT="0" distB="0" distL="0" distR="0" wp14:anchorId="0674227D" wp14:editId="305BB6C1">
            <wp:extent cx="5400000" cy="29410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B739" w14:textId="77777777" w:rsidR="00ED5EB5" w:rsidRDefault="00000000">
      <w:pPr>
        <w:rPr>
          <w:lang w:eastAsia="ko-KR"/>
        </w:rPr>
      </w:pPr>
      <w:r>
        <w:rPr>
          <w:lang w:eastAsia="ko-KR"/>
        </w:rPr>
        <w:t xml:space="preserve">[캡션] </w:t>
      </w:r>
      <w:proofErr w:type="spellStart"/>
      <w:r>
        <w:rPr>
          <w:lang w:eastAsia="ko-KR"/>
        </w:rPr>
        <w:t>생창리</w:t>
      </w:r>
      <w:proofErr w:type="spellEnd"/>
      <w:r>
        <w:rPr>
          <w:lang w:eastAsia="ko-KR"/>
        </w:rPr>
        <w:t xml:space="preserve"> 안에 자리한 '</w:t>
      </w:r>
      <w:proofErr w:type="spellStart"/>
      <w:r>
        <w:rPr>
          <w:lang w:eastAsia="ko-KR"/>
        </w:rPr>
        <w:t>사라진마을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김화이야기관</w:t>
      </w:r>
      <w:proofErr w:type="spellEnd"/>
      <w:r>
        <w:rPr>
          <w:lang w:eastAsia="ko-KR"/>
        </w:rPr>
        <w:t xml:space="preserve">'. 한국전쟁 이전 이곳은 </w:t>
      </w:r>
      <w:proofErr w:type="spellStart"/>
      <w:r>
        <w:rPr>
          <w:lang w:eastAsia="ko-KR"/>
        </w:rPr>
        <w:t>김화군청이</w:t>
      </w:r>
      <w:proofErr w:type="spellEnd"/>
      <w:r>
        <w:rPr>
          <w:lang w:eastAsia="ko-KR"/>
        </w:rPr>
        <w:t xml:space="preserve"> 있던 </w:t>
      </w:r>
      <w:proofErr w:type="spellStart"/>
      <w:r>
        <w:rPr>
          <w:lang w:eastAsia="ko-KR"/>
        </w:rPr>
        <w:t>김화군의</w:t>
      </w:r>
      <w:proofErr w:type="spellEnd"/>
      <w:r>
        <w:rPr>
          <w:lang w:eastAsia="ko-KR"/>
        </w:rPr>
        <w:t xml:space="preserve"> 중심지였지만, 전쟁으로 건물도 주민도 사라졌다. 전시관은 옛 김화의 환경·역사·생활상을 발굴해 재구성한 공간이다.</w:t>
      </w:r>
    </w:p>
    <w:p w14:paraId="1E3CD549" w14:textId="77777777" w:rsidR="00ED5EB5" w:rsidRDefault="00000000">
      <w:pPr>
        <w:rPr>
          <w:lang w:eastAsia="ko-KR"/>
        </w:rPr>
      </w:pPr>
      <w:r>
        <w:rPr>
          <w:lang w:eastAsia="ko-KR"/>
        </w:rPr>
        <w:t>사진 출처: 「DMZ 마을 이야기」(통일부·강원대 DMZ접경지역연구소, 2024), 128쪽</w:t>
      </w:r>
    </w:p>
    <w:p w14:paraId="1ECF0140" w14:textId="77777777" w:rsidR="00ED5EB5" w:rsidRDefault="00ED5EB5">
      <w:pPr>
        <w:rPr>
          <w:lang w:eastAsia="ko-KR"/>
        </w:rPr>
      </w:pPr>
    </w:p>
    <w:p w14:paraId="066FC2C7" w14:textId="77777777" w:rsidR="00ED5EB5" w:rsidRDefault="00ED5EB5">
      <w:pPr>
        <w:rPr>
          <w:lang w:eastAsia="ko-KR"/>
        </w:rPr>
      </w:pPr>
    </w:p>
    <w:p w14:paraId="73C1090F" w14:textId="77777777" w:rsidR="00ED4179" w:rsidRDefault="00ED4179">
      <w:pPr>
        <w:rPr>
          <w:rFonts w:cstheme="majorBidi"/>
          <w:b/>
          <w:bCs/>
          <w:color w:val="365F91" w:themeColor="accent1" w:themeShade="BF"/>
          <w:szCs w:val="28"/>
          <w:lang w:eastAsia="ko-KR"/>
        </w:rPr>
      </w:pPr>
      <w:r>
        <w:rPr>
          <w:lang w:eastAsia="ko-KR"/>
        </w:rPr>
        <w:br w:type="page"/>
      </w:r>
    </w:p>
    <w:p w14:paraId="08900D8F" w14:textId="361E51AF" w:rsidR="00ED5EB5" w:rsidRDefault="00000000">
      <w:pPr>
        <w:pStyle w:val="1"/>
        <w:rPr>
          <w:rFonts w:hint="eastAsia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자료 D: 민통선 담당 공무원 </w:t>
      </w:r>
      <w:r w:rsidR="00ED4179">
        <w:rPr>
          <w:rFonts w:ascii="맑은 고딕" w:eastAsia="맑은 고딕" w:hAnsi="맑은 고딕" w:hint="eastAsia"/>
          <w:sz w:val="21"/>
          <w:lang w:eastAsia="ko-KR"/>
        </w:rPr>
        <w:t>전화 인터뷰</w:t>
      </w:r>
    </w:p>
    <w:p w14:paraId="5169BEF7" w14:textId="09B89A9F" w:rsidR="00ED4179" w:rsidRDefault="00000000">
      <w:pPr>
        <w:rPr>
          <w:lang w:eastAsia="ko-KR"/>
        </w:rPr>
      </w:pPr>
      <w:r>
        <w:rPr>
          <w:lang w:eastAsia="ko-KR"/>
        </w:rPr>
        <w:t xml:space="preserve">출처: 『DMZ 마을 이야기』(통일부·강원대, 2024) part_22 </w:t>
      </w:r>
      <w:proofErr w:type="spellStart"/>
      <w:r>
        <w:rPr>
          <w:lang w:eastAsia="ko-KR"/>
        </w:rPr>
        <w:t>제진리</w:t>
      </w:r>
      <w:proofErr w:type="spellEnd"/>
      <w:r>
        <w:rPr>
          <w:lang w:eastAsia="ko-KR"/>
        </w:rPr>
        <w:t xml:space="preserve"> 편 </w:t>
      </w:r>
      <w:proofErr w:type="spellStart"/>
      <w:r>
        <w:rPr>
          <w:lang w:eastAsia="ko-KR"/>
        </w:rPr>
        <w:t>월남민</w:t>
      </w:r>
      <w:proofErr w:type="spellEnd"/>
      <w:r>
        <w:rPr>
          <w:lang w:eastAsia="ko-KR"/>
        </w:rPr>
        <w:t xml:space="preserve"> 두 분의 구술을 바탕으로 재구성 </w:t>
      </w:r>
    </w:p>
    <w:p w14:paraId="1964E272" w14:textId="4C92E756" w:rsidR="00ED5EB5" w:rsidRDefault="00000000">
      <w:pPr>
        <w:rPr>
          <w:lang w:eastAsia="ko-KR"/>
        </w:rPr>
      </w:pPr>
      <w:r>
        <w:rPr>
          <w:lang w:eastAsia="ko-KR"/>
        </w:rPr>
        <w:t xml:space="preserve">강원도 고성군 </w:t>
      </w:r>
      <w:proofErr w:type="spellStart"/>
      <w:r>
        <w:rPr>
          <w:lang w:eastAsia="ko-KR"/>
        </w:rPr>
        <w:t>현내면</w:t>
      </w:r>
      <w:proofErr w:type="spellEnd"/>
      <w:r>
        <w:rPr>
          <w:lang w:eastAsia="ko-KR"/>
        </w:rPr>
        <w:t xml:space="preserve"> 행정복지센터 민통선 업무 담당 공무원 전화 </w:t>
      </w:r>
      <w:r w:rsidR="00ED4179">
        <w:rPr>
          <w:rFonts w:hint="eastAsia"/>
          <w:lang w:eastAsia="ko-KR"/>
        </w:rPr>
        <w:t>인터뷰</w:t>
      </w:r>
      <w:r>
        <w:rPr>
          <w:lang w:eastAsia="ko-KR"/>
        </w:rPr>
        <w:t>(가상)</w:t>
      </w:r>
    </w:p>
    <w:p w14:paraId="632274BD" w14:textId="77777777" w:rsidR="00ED4179" w:rsidRDefault="00ED4179">
      <w:pPr>
        <w:rPr>
          <w:lang w:eastAsia="ko-KR"/>
        </w:rPr>
      </w:pPr>
    </w:p>
    <w:p w14:paraId="4E59B51C" w14:textId="776B1C1D" w:rsidR="00ED4179" w:rsidRDefault="00ED4179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민통선 안에 있는 마을들도 </w:t>
      </w:r>
      <w:r w:rsidR="00000000">
        <w:rPr>
          <w:lang w:eastAsia="ko-KR"/>
        </w:rPr>
        <w:t xml:space="preserve">성격이 조금씩 다릅니다. 양구 </w:t>
      </w:r>
      <w:proofErr w:type="spellStart"/>
      <w:r w:rsidR="00000000">
        <w:rPr>
          <w:lang w:eastAsia="ko-KR"/>
        </w:rPr>
        <w:t>해안면</w:t>
      </w:r>
      <w:proofErr w:type="spellEnd"/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현리는</w:t>
      </w:r>
      <w:proofErr w:type="spellEnd"/>
      <w:r w:rsidR="00000000">
        <w:rPr>
          <w:lang w:eastAsia="ko-KR"/>
        </w:rPr>
        <w:t xml:space="preserve"> 1956년 전쟁 피난민 160세대가 들어가 세운 '</w:t>
      </w:r>
      <w:proofErr w:type="spellStart"/>
      <w:r w:rsidR="00000000">
        <w:rPr>
          <w:lang w:eastAsia="ko-KR"/>
        </w:rPr>
        <w:t>재건촌</w:t>
      </w:r>
      <w:proofErr w:type="spellEnd"/>
      <w:r w:rsidR="00000000">
        <w:rPr>
          <w:lang w:eastAsia="ko-KR"/>
        </w:rPr>
        <w:t xml:space="preserve">'입니다. 철원 </w:t>
      </w:r>
      <w:proofErr w:type="spellStart"/>
      <w:r w:rsidR="00000000">
        <w:rPr>
          <w:lang w:eastAsia="ko-KR"/>
        </w:rPr>
        <w:t>김화읍</w:t>
      </w:r>
      <w:proofErr w:type="spellEnd"/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생창리는</w:t>
      </w:r>
      <w:proofErr w:type="spellEnd"/>
      <w:r w:rsidR="00000000">
        <w:rPr>
          <w:lang w:eastAsia="ko-KR"/>
        </w:rPr>
        <w:t xml:space="preserve"> 1970년 국가가 접경 땅을 지키려고 100세대를 일제히 입주시킨 '전략촌'이고요. 두 유형은 지금까지 사람이 들어와 살고 있는 마을입니다.</w:t>
      </w:r>
      <w:r>
        <w:rPr>
          <w:lang w:eastAsia="ko-KR"/>
        </w:rPr>
        <w:t>”</w:t>
      </w:r>
    </w:p>
    <w:p w14:paraId="18CCDA46" w14:textId="0F179BDC" w:rsidR="00ED5EB5" w:rsidRDefault="00ED4179">
      <w:pPr>
        <w:rPr>
          <w:rFonts w:hint="eastAsia"/>
          <w:lang w:eastAsia="ko-KR"/>
        </w:rPr>
      </w:pPr>
      <w:r>
        <w:rPr>
          <w:lang w:eastAsia="ko-KR"/>
        </w:rPr>
        <w:t>“</w:t>
      </w:r>
      <w:proofErr w:type="spellStart"/>
      <w:r w:rsidR="00000000">
        <w:rPr>
          <w:lang w:eastAsia="ko-KR"/>
        </w:rPr>
        <w:t>제진리는</w:t>
      </w:r>
      <w:proofErr w:type="spellEnd"/>
      <w:r w:rsidR="00000000">
        <w:rPr>
          <w:lang w:eastAsia="ko-KR"/>
        </w:rPr>
        <w:t xml:space="preserve"> 성격이 또 다릅니다. 전쟁 뒤 사람이 돌아와 살지는 못했지만, 관할을 유지하기 위해 민통선 안쪽에 공간이 보존되어 있는 마을이죠. 지금은 인근 마을 주민들이 허가를 받아 매일 드나들며 논밭을 돌보고 있습니다. 대한민국 땅인데 주민등록상 거주자는 한 명도 없는 마을은 </w:t>
      </w:r>
      <w:proofErr w:type="spellStart"/>
      <w:r w:rsidR="00000000">
        <w:rPr>
          <w:lang w:eastAsia="ko-KR"/>
        </w:rPr>
        <w:t>제진리가</w:t>
      </w:r>
      <w:proofErr w:type="spellEnd"/>
      <w:r w:rsidR="00000000">
        <w:rPr>
          <w:lang w:eastAsia="ko-KR"/>
        </w:rPr>
        <w:t xml:space="preserve"> 대표적이에요. </w:t>
      </w:r>
      <w:r>
        <w:rPr>
          <w:rFonts w:hint="eastAsia"/>
          <w:lang w:eastAsia="ko-KR"/>
        </w:rPr>
        <w:t xml:space="preserve">그렇지만 농사는 짓고 있어요. </w:t>
      </w:r>
      <w:r w:rsidR="00000000">
        <w:rPr>
          <w:lang w:eastAsia="ko-KR"/>
        </w:rPr>
        <w:t xml:space="preserve">이렇게 </w:t>
      </w:r>
      <w:r>
        <w:rPr>
          <w:rFonts w:hint="eastAsia"/>
          <w:lang w:eastAsia="ko-KR"/>
        </w:rPr>
        <w:t xml:space="preserve">실제로 거주하지는 않지만 외부에서 </w:t>
      </w:r>
      <w:r w:rsidR="00000000">
        <w:rPr>
          <w:lang w:eastAsia="ko-KR"/>
        </w:rPr>
        <w:t xml:space="preserve">주민이 매일 들어와 짓는 농사를 </w:t>
      </w:r>
      <w:r w:rsidR="00000000" w:rsidRPr="00ED4179">
        <w:rPr>
          <w:b/>
          <w:bCs/>
          <w:color w:val="EE0000"/>
          <w:highlight w:val="yellow"/>
          <w:lang w:eastAsia="ko-KR"/>
        </w:rPr>
        <w:t>[D]</w:t>
      </w:r>
      <w:r w:rsidR="00000000">
        <w:rPr>
          <w:lang w:eastAsia="ko-KR"/>
        </w:rPr>
        <w:t>이라고 합니다.</w:t>
      </w:r>
      <w:r>
        <w:rPr>
          <w:lang w:eastAsia="ko-KR"/>
        </w:rPr>
        <w:t>”</w:t>
      </w:r>
    </w:p>
    <w:p w14:paraId="38B2FB38" w14:textId="35A9567E" w:rsidR="00ED5EB5" w:rsidRPr="00ED4179" w:rsidRDefault="00ED5EB5">
      <w:pPr>
        <w:rPr>
          <w:lang w:eastAsia="ko-KR"/>
        </w:rPr>
      </w:pPr>
    </w:p>
    <w:sectPr w:rsidR="00ED5EB5" w:rsidRPr="00ED417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510500">
    <w:abstractNumId w:val="8"/>
  </w:num>
  <w:num w:numId="2" w16cid:durableId="1188366957">
    <w:abstractNumId w:val="6"/>
  </w:num>
  <w:num w:numId="3" w16cid:durableId="972491049">
    <w:abstractNumId w:val="5"/>
  </w:num>
  <w:num w:numId="4" w16cid:durableId="723213623">
    <w:abstractNumId w:val="4"/>
  </w:num>
  <w:num w:numId="5" w16cid:durableId="1689410010">
    <w:abstractNumId w:val="7"/>
  </w:num>
  <w:num w:numId="6" w16cid:durableId="1618876355">
    <w:abstractNumId w:val="3"/>
  </w:num>
  <w:num w:numId="7" w16cid:durableId="290943959">
    <w:abstractNumId w:val="2"/>
  </w:num>
  <w:num w:numId="8" w16cid:durableId="1176656213">
    <w:abstractNumId w:val="1"/>
  </w:num>
  <w:num w:numId="9" w16cid:durableId="87584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6535"/>
    <w:rsid w:val="00CB0664"/>
    <w:rsid w:val="00ED4179"/>
    <w:rsid w:val="00ED5E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B0DBA"/>
  <w14:defaultImageDpi w14:val="300"/>
  <w15:docId w15:val="{AA4FD830-AC6E-1840-85E0-5CA6A65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1540</Words>
  <Characters>1665</Characters>
  <Application>Microsoft Office Word</Application>
  <DocSecurity>0</DocSecurity>
  <Lines>83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2</cp:revision>
  <dcterms:created xsi:type="dcterms:W3CDTF">2026-04-19T04:55:00Z</dcterms:created>
  <dcterms:modified xsi:type="dcterms:W3CDTF">2026-04-19T04:55:00Z</dcterms:modified>
  <cp:category/>
</cp:coreProperties>
</file>