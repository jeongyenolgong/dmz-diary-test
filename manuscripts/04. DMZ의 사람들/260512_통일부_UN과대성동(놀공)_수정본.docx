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D7C2" w14:textId="77777777" w:rsidR="00CB5E25" w:rsidRDefault="00000000">
      <w:pPr>
        <w:rPr>
          <w:lang w:eastAsia="ko-KR"/>
        </w:rPr>
      </w:pPr>
      <w:r>
        <w:rPr>
          <w:b/>
          <w:sz w:val="24"/>
          <w:lang w:eastAsia="ko-KR"/>
        </w:rPr>
        <w:t>카테고리 04. DMZ의 사람들  |  세부 주제 4-5. UN과 함께하는 대성동 주민의 삶</w:t>
      </w:r>
    </w:p>
    <w:p w14:paraId="7B7CEFA3" w14:textId="77777777" w:rsidR="00CB5E25" w:rsidRDefault="00000000">
      <w:pPr>
        <w:pStyle w:val="1"/>
      </w:pPr>
      <w:proofErr w:type="spellStart"/>
      <w:r>
        <w:rPr>
          <w:rFonts w:ascii="맑은 고딕" w:eastAsia="맑은 고딕" w:hAnsi="맑은 고딕" w:cs="맑은 고딕"/>
          <w:sz w:val="21"/>
        </w:rPr>
        <w:t>콘텐츠</w:t>
      </w:r>
      <w:proofErr w:type="spellEnd"/>
      <w:r>
        <w:rPr>
          <w:rFonts w:ascii="맑은 고딕" w:eastAsia="맑은 고딕" w:hAnsi="맑은 고딕" w:cs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CB5E25" w14:paraId="2EE5A81D" w14:textId="77777777">
        <w:tc>
          <w:tcPr>
            <w:tcW w:w="234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28F8" w14:textId="77777777" w:rsidR="00CB5E25" w:rsidRDefault="00000000"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2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6307" w14:textId="77777777" w:rsidR="00CB5E25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CB5E25" w14:paraId="73FE6A2F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1D39" w14:textId="77777777" w:rsidR="00CB5E25" w:rsidRDefault="00000000">
            <w:r>
              <w:rPr>
                <w:b/>
              </w:rPr>
              <w:t>자료 구성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EADA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4개 소스 (촬영일지 / 협정 원문 / 사진 / 가족 구술 녹취)</w:t>
            </w:r>
          </w:p>
        </w:tc>
      </w:tr>
    </w:tbl>
    <w:p w14:paraId="023C87BC" w14:textId="77777777" w:rsidR="00CB5E25" w:rsidRDefault="00CB5E25">
      <w:pPr>
        <w:rPr>
          <w:lang w:eastAsia="ko-KR"/>
        </w:rPr>
      </w:pPr>
    </w:p>
    <w:p w14:paraId="364E2896" w14:textId="23FD5FA6" w:rsidR="00CB5E25" w:rsidRDefault="00000000" w:rsidP="000777F1">
      <w:pPr>
        <w:pStyle w:val="1"/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  <w:sz w:val="21"/>
        </w:rPr>
        <w:t>빈칸</w:t>
      </w:r>
      <w:proofErr w:type="spellEnd"/>
      <w:r>
        <w:rPr>
          <w:rFonts w:ascii="맑은 고딕" w:eastAsia="맑은 고딕" w:hAnsi="맑은 고딕" w:cs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780"/>
        <w:gridCol w:w="1500"/>
        <w:gridCol w:w="1242"/>
        <w:gridCol w:w="1276"/>
        <w:gridCol w:w="4562"/>
      </w:tblGrid>
      <w:tr w:rsidR="00CB5E25" w14:paraId="3A265271" w14:textId="77777777" w:rsidTr="000777F1">
        <w:tc>
          <w:tcPr>
            <w:tcW w:w="78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C7E0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proofErr w:type="spellStart"/>
            <w:r w:rsidRPr="000777F1">
              <w:rPr>
                <w:b/>
                <w:color w:val="FFFFFF"/>
                <w:sz w:val="20"/>
                <w:szCs w:val="21"/>
              </w:rPr>
              <w:t>빈칸</w:t>
            </w:r>
            <w:proofErr w:type="spellEnd"/>
          </w:p>
        </w:tc>
        <w:tc>
          <w:tcPr>
            <w:tcW w:w="150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BDDB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b/>
                <w:color w:val="FFFFFF"/>
                <w:sz w:val="20"/>
                <w:szCs w:val="21"/>
              </w:rPr>
              <w:t>정답</w:t>
            </w:r>
          </w:p>
        </w:tc>
        <w:tc>
          <w:tcPr>
            <w:tcW w:w="1242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6089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b/>
                <w:color w:val="FFFFFF"/>
                <w:sz w:val="20"/>
                <w:szCs w:val="21"/>
              </w:rPr>
              <w:t>소속 자료</w:t>
            </w:r>
          </w:p>
        </w:tc>
        <w:tc>
          <w:tcPr>
            <w:tcW w:w="1276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49C7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b/>
                <w:color w:val="FFFFFF"/>
                <w:sz w:val="20"/>
                <w:szCs w:val="21"/>
              </w:rPr>
              <w:t>정답 출처</w:t>
            </w:r>
          </w:p>
        </w:tc>
        <w:tc>
          <w:tcPr>
            <w:tcW w:w="4562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213F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b/>
                <w:color w:val="FFFFFF"/>
                <w:sz w:val="20"/>
                <w:szCs w:val="21"/>
              </w:rPr>
              <w:t>출처 근거</w:t>
            </w:r>
          </w:p>
        </w:tc>
      </w:tr>
      <w:tr w:rsidR="00CB5E25" w14:paraId="1E56E964" w14:textId="77777777" w:rsidTr="000777F1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89BF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[A]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5646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자유의 마을</w:t>
            </w:r>
          </w:p>
        </w:tc>
        <w:tc>
          <w:tcPr>
            <w:tcW w:w="12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BF3B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A (촬영일지)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0163" w14:textId="77777777" w:rsidR="00CB5E25" w:rsidRPr="000777F1" w:rsidRDefault="00000000">
            <w:pPr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C 사진 2 (1967 현판)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33B1" w14:textId="77777777" w:rsidR="00CB5E25" w:rsidRPr="000777F1" w:rsidRDefault="00000000">
            <w:pPr>
              <w:rPr>
                <w:sz w:val="20"/>
                <w:szCs w:val="21"/>
                <w:lang w:eastAsia="ko-KR"/>
              </w:rPr>
            </w:pPr>
            <w:r w:rsidRPr="000777F1">
              <w:rPr>
                <w:sz w:val="20"/>
                <w:szCs w:val="21"/>
                <w:lang w:eastAsia="ko-KR"/>
              </w:rPr>
              <w:t>현판에 '대성동 / TAE SONG DONG / 자유의마을 / FREEDOM VILLAGE' 한글·영문 병기 노출. 자료 B 공식 현황에도 평문으로 등장.</w:t>
            </w:r>
          </w:p>
        </w:tc>
      </w:tr>
      <w:tr w:rsidR="00CB5E25" w14:paraId="703F5F64" w14:textId="77777777" w:rsidTr="000777F1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5DE0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[B]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04DC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완충지대</w:t>
            </w:r>
          </w:p>
        </w:tc>
        <w:tc>
          <w:tcPr>
            <w:tcW w:w="12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4562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B (협정 원문 제1항)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BC28" w14:textId="77777777" w:rsidR="00CB5E25" w:rsidRPr="000777F1" w:rsidRDefault="00000000">
            <w:pPr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A (촬영일지 5월 15일)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3888" w14:textId="77777777" w:rsidR="00CB5E25" w:rsidRPr="000777F1" w:rsidRDefault="00000000">
            <w:pPr>
              <w:rPr>
                <w:sz w:val="20"/>
                <w:szCs w:val="21"/>
                <w:lang w:eastAsia="ko-KR"/>
              </w:rPr>
            </w:pPr>
            <w:r w:rsidRPr="000777F1">
              <w:rPr>
                <w:sz w:val="20"/>
                <w:szCs w:val="21"/>
                <w:lang w:eastAsia="ko-KR"/>
              </w:rPr>
              <w:t>"DMZ는 양측이 군사분계선으로부터 각 2km씩 물러나 설정한 완충지대로, 그 안에 주민이 실제 거주하는 마을은 남북 통틀어 이 두 곳뿐이다."</w:t>
            </w:r>
          </w:p>
        </w:tc>
      </w:tr>
      <w:tr w:rsidR="00CB5E25" w14:paraId="0CE9FA6A" w14:textId="77777777" w:rsidTr="000777F1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830E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[C]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7DC9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유엔기</w:t>
            </w:r>
          </w:p>
        </w:tc>
        <w:tc>
          <w:tcPr>
            <w:tcW w:w="12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6FB9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C (사진 1 캡션)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CEAC" w14:textId="77777777" w:rsidR="00CB5E25" w:rsidRPr="000777F1" w:rsidRDefault="00000000">
            <w:pPr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A (촬영일지 5월 14일)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5462" w14:textId="77777777" w:rsidR="00CB5E25" w:rsidRPr="000777F1" w:rsidRDefault="00000000">
            <w:pPr>
              <w:rPr>
                <w:sz w:val="20"/>
                <w:szCs w:val="21"/>
                <w:lang w:eastAsia="ko-KR"/>
              </w:rPr>
            </w:pPr>
            <w:r w:rsidRPr="000777F1">
              <w:rPr>
                <w:sz w:val="20"/>
                <w:szCs w:val="21"/>
                <w:lang w:eastAsia="ko-KR"/>
              </w:rPr>
              <w:t xml:space="preserve">"동행 공무원이 앞 유리에 파란 유엔기를 부착했다. 이 깃발이 없으면 대성동 출입 자체가 불가능하다." 자료 B </w:t>
            </w:r>
            <w:proofErr w:type="spellStart"/>
            <w:r w:rsidRPr="000777F1">
              <w:rPr>
                <w:sz w:val="20"/>
                <w:szCs w:val="21"/>
                <w:lang w:eastAsia="ko-KR"/>
              </w:rPr>
              <w:t>유엔사</w:t>
            </w:r>
            <w:proofErr w:type="spellEnd"/>
            <w:r w:rsidRPr="000777F1">
              <w:rPr>
                <w:sz w:val="20"/>
                <w:szCs w:val="21"/>
                <w:lang w:eastAsia="ko-KR"/>
              </w:rPr>
              <w:t xml:space="preserve"> 규정 제5조 차량 식별 의무와 호응.</w:t>
            </w:r>
          </w:p>
        </w:tc>
      </w:tr>
      <w:tr w:rsidR="00CB5E25" w14:paraId="02B8810D" w14:textId="77777777" w:rsidTr="000777F1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5A93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[D]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775F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통일대교</w:t>
            </w:r>
          </w:p>
        </w:tc>
        <w:tc>
          <w:tcPr>
            <w:tcW w:w="12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334F" w14:textId="77777777" w:rsidR="00CB5E25" w:rsidRPr="000777F1" w:rsidRDefault="00000000">
            <w:pPr>
              <w:jc w:val="center"/>
              <w:rPr>
                <w:sz w:val="20"/>
                <w:szCs w:val="21"/>
              </w:rPr>
            </w:pPr>
            <w:r w:rsidRPr="000777F1">
              <w:rPr>
                <w:sz w:val="20"/>
                <w:szCs w:val="21"/>
              </w:rPr>
              <w:t>자료 D (가족 구술)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0F3A" w14:textId="77777777" w:rsidR="00CB5E25" w:rsidRPr="000777F1" w:rsidRDefault="00000000">
            <w:pPr>
              <w:rPr>
                <w:sz w:val="20"/>
                <w:szCs w:val="21"/>
                <w:lang w:eastAsia="ko-KR"/>
              </w:rPr>
            </w:pPr>
            <w:r w:rsidRPr="000777F1">
              <w:rPr>
                <w:sz w:val="20"/>
                <w:szCs w:val="21"/>
                <w:lang w:eastAsia="ko-KR"/>
              </w:rPr>
              <w:t>자료 A (촬영일지) + 자료 C 사진 1 캡션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062" w14:textId="77777777" w:rsidR="00CB5E25" w:rsidRPr="000777F1" w:rsidRDefault="00000000">
            <w:pPr>
              <w:rPr>
                <w:sz w:val="20"/>
                <w:szCs w:val="21"/>
                <w:lang w:eastAsia="ko-KR"/>
              </w:rPr>
            </w:pPr>
            <w:r w:rsidRPr="000777F1">
              <w:rPr>
                <w:sz w:val="20"/>
                <w:szCs w:val="21"/>
                <w:lang w:eastAsia="ko-KR"/>
              </w:rPr>
              <w:t>자료 A: "통일대교 검문소 도착" / 자료 C: "이 버스 역시 매일 통일대교 검문을 통과해 마을까지 들어온다."</w:t>
            </w:r>
          </w:p>
        </w:tc>
      </w:tr>
    </w:tbl>
    <w:p w14:paraId="7B3B9434" w14:textId="77777777" w:rsidR="00CB5E25" w:rsidRDefault="00CB5E25">
      <w:pPr>
        <w:rPr>
          <w:lang w:eastAsia="ko-KR"/>
        </w:rPr>
      </w:pPr>
    </w:p>
    <w:p w14:paraId="37B18FD8" w14:textId="77777777" w:rsidR="00CB5E2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lastRenderedPageBreak/>
        <w:t>자료 A: 다큐멘터리 PD의 대성동 촬영일지</w:t>
      </w:r>
    </w:p>
    <w:p w14:paraId="31E8331A" w14:textId="77777777" w:rsidR="00CB5E25" w:rsidRDefault="00000000">
      <w:pPr>
        <w:rPr>
          <w:lang w:eastAsia="ko-KR"/>
        </w:rPr>
      </w:pPr>
      <w:r>
        <w:rPr>
          <w:lang w:eastAsia="ko-KR"/>
        </w:rPr>
        <w:t>출처: 제작 중 독립 다큐 『DMZ의 마을들』 사전취재 노트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CB5E25" w14:paraId="6EA9613A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39EC" w14:textId="77777777" w:rsidR="00CB5E25" w:rsidRDefault="00000000">
            <w:proofErr w:type="spellStart"/>
            <w:r>
              <w:rPr>
                <w:b/>
              </w:rPr>
              <w:t>기록자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588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김혜원 (가상, </w:t>
            </w:r>
            <w:proofErr w:type="spellStart"/>
            <w:r>
              <w:rPr>
                <w:lang w:eastAsia="ko-KR"/>
              </w:rPr>
              <w:t>독립다큐</w:t>
            </w:r>
            <w:proofErr w:type="spellEnd"/>
            <w:r>
              <w:rPr>
                <w:lang w:eastAsia="ko-KR"/>
              </w:rPr>
              <w:t xml:space="preserve"> 제작사 '필름노트' PD, 8년 차)</w:t>
            </w:r>
          </w:p>
        </w:tc>
      </w:tr>
      <w:tr w:rsidR="00CB5E25" w14:paraId="232B62F9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F191" w14:textId="77777777" w:rsidR="00CB5E25" w:rsidRDefault="00000000">
            <w:proofErr w:type="spellStart"/>
            <w:r>
              <w:rPr>
                <w:b/>
              </w:rPr>
              <w:t>촬영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일자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3F7C" w14:textId="77777777" w:rsidR="00CB5E25" w:rsidRDefault="00000000">
            <w:r>
              <w:t>2026년 5월 14~16일 (3일차 사전취재)</w:t>
            </w:r>
          </w:p>
        </w:tc>
      </w:tr>
      <w:tr w:rsidR="00CB5E25" w14:paraId="5E560527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A5B9" w14:textId="77777777" w:rsidR="00CB5E25" w:rsidRDefault="00000000">
            <w:r>
              <w:rPr>
                <w:b/>
              </w:rPr>
              <w:t>주제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9E0C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대성동 자유의 마을 주민 생활 기록</w:t>
            </w:r>
          </w:p>
        </w:tc>
      </w:tr>
    </w:tbl>
    <w:p w14:paraId="25109E5C" w14:textId="77777777" w:rsidR="00CB5E25" w:rsidRDefault="00CB5E25">
      <w:pPr>
        <w:rPr>
          <w:lang w:eastAsia="ko-KR"/>
        </w:rPr>
      </w:pPr>
    </w:p>
    <w:p w14:paraId="0997E633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5월 14일 (수) 맑음</w:t>
      </w:r>
    </w:p>
    <w:p w14:paraId="2366DD8A" w14:textId="77777777" w:rsidR="00CB5E25" w:rsidRDefault="00000000">
      <w:pPr>
        <w:rPr>
          <w:lang w:eastAsia="ko-KR"/>
        </w:rPr>
      </w:pPr>
      <w:r>
        <w:rPr>
          <w:lang w:eastAsia="ko-KR"/>
        </w:rPr>
        <w:t>오전 9시, 통일대교 검문소 도착. 유엔사가 발급해 준 사전 출입 허가증을 헌병에게 보여주고 촬영 장비 차량을 통과시켰다. 동행 공무원이 앞 유리에 파란 유엔기를 부착했다. 이 깃발이 없으면 대성동 출입 자체가 불가능하다. 9시 30분 마을에 도착했다. 첫 인상은 여느 농촌과 크게 다르지 않았다. 단층 주택, 논밭, 마을회관이 있었다. 다른 점은 지나가는 차량 대부분에 같은 깃발이 달려 있다는 것이었다.</w:t>
      </w:r>
    </w:p>
    <w:p w14:paraId="3C4DB4A6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5월 15일 (목) 흐림</w:t>
      </w:r>
    </w:p>
    <w:p w14:paraId="0C182304" w14:textId="77777777" w:rsidR="00CB5E25" w:rsidRDefault="00000000">
      <w:pPr>
        <w:rPr>
          <w:lang w:eastAsia="ko-KR"/>
        </w:rPr>
      </w:pPr>
      <w:r>
        <w:rPr>
          <w:lang w:eastAsia="ko-KR"/>
        </w:rPr>
        <w:t>오전, 이장 인터뷰. 대성동은 1953년 정전 직후 조성됐다. 정식 명칭은 '</w:t>
      </w:r>
      <w:r w:rsidRPr="000777F1">
        <w:rPr>
          <w:color w:val="EE0000"/>
          <w:highlight w:val="yellow"/>
          <w:lang w:eastAsia="ko-KR"/>
        </w:rPr>
        <w:t>[A]</w:t>
      </w:r>
      <w:r>
        <w:rPr>
          <w:lang w:eastAsia="ko-KR"/>
        </w:rPr>
        <w:t>'. 남북이 DMZ 안에 마을 하나씩만 남기기로 한 합의에 따라 남쪽은 이곳, 북쪽은 약 1.8킬로미터 떨어진 기정동이다. DMZ는 양측이 군사분계선으로부터 각 2km씩 물러나 설정한 완충지대로, 그 안에 주민이 실제 거주하는 마을은 남북 통틀어 이 두 곳뿐이다. 올해로 73년째다. 현재 49세대 138명이 거주한다.</w:t>
      </w:r>
    </w:p>
    <w:p w14:paraId="59816BD1" w14:textId="3D6BE26B" w:rsidR="00CB5E25" w:rsidRDefault="00000000">
      <w:pPr>
        <w:rPr>
          <w:lang w:eastAsia="ko-KR"/>
        </w:rPr>
      </w:pPr>
      <w:r>
        <w:rPr>
          <w:lang w:eastAsia="ko-KR"/>
        </w:rPr>
        <w:t xml:space="preserve">집 증축·화장실 보수 같은 건설 행위는 </w:t>
      </w:r>
      <w:proofErr w:type="spellStart"/>
      <w:r>
        <w:rPr>
          <w:lang w:eastAsia="ko-KR"/>
        </w:rPr>
        <w:t>유엔사</w:t>
      </w:r>
      <w:proofErr w:type="spellEnd"/>
      <w:r>
        <w:rPr>
          <w:lang w:eastAsia="ko-KR"/>
        </w:rPr>
        <w:t xml:space="preserve"> 승인이 필요하고, 매일 저녁에는 </w:t>
      </w:r>
      <w:proofErr w:type="spellStart"/>
      <w:r>
        <w:rPr>
          <w:lang w:eastAsia="ko-KR"/>
        </w:rPr>
        <w:t>유엔사</w:t>
      </w:r>
      <w:proofErr w:type="spellEnd"/>
      <w:r>
        <w:rPr>
          <w:lang w:eastAsia="ko-KR"/>
        </w:rPr>
        <w:t xml:space="preserve"> 민정반이 가구별 점호를 돈다. 그 대신 주민은 세금과 병역을 면제받는다. 외부인 출입은 </w:t>
      </w:r>
      <w:proofErr w:type="spellStart"/>
      <w:r>
        <w:rPr>
          <w:lang w:eastAsia="ko-KR"/>
        </w:rPr>
        <w:t>유엔사</w:t>
      </w:r>
      <w:proofErr w:type="spellEnd"/>
      <w:r>
        <w:rPr>
          <w:lang w:eastAsia="ko-KR"/>
        </w:rPr>
        <w:t xml:space="preserve"> 사전 허가 사안이다.</w:t>
      </w:r>
      <w:r w:rsidR="000777F1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오후, 마을회관 앞 벤치에서 주민 몇 분의 일상 담소를 카메라에 담았다. 장은 문산까지 나가서 본다고 했다. 은행·병원 모두 외부로 나가야 한다. </w:t>
      </w:r>
    </w:p>
    <w:p w14:paraId="55121780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5월 16일 (금) 맑음</w:t>
      </w:r>
    </w:p>
    <w:p w14:paraId="5829D3E6" w14:textId="26829791" w:rsidR="00CB5E25" w:rsidRPr="000A0F78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마지막 날이었다. 한 주민이 논에 나가는 길을 따라 붙었다. 군인 한 명이 동행했다. 들판 건너편으로 군사분계선 표지가 간헐적으로 보였다. 오후 5시 30분에 철수했다. 통일대교로 나오는 길, 사이드 미러에 달린 유엔기가 바람에 흔들렸다. </w:t>
      </w:r>
    </w:p>
    <w:p w14:paraId="57B2F971" w14:textId="77777777" w:rsidR="00CB5E2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lastRenderedPageBreak/>
        <w:t>자료 B: 협정 원문 및 공식 문서 발췌</w:t>
      </w:r>
    </w:p>
    <w:p w14:paraId="08184A8E" w14:textId="77777777" w:rsidR="00CB5E25" w:rsidRDefault="00000000">
      <w:pPr>
        <w:rPr>
          <w:lang w:eastAsia="ko-KR"/>
        </w:rPr>
      </w:pPr>
      <w:r>
        <w:rPr>
          <w:lang w:eastAsia="ko-KR"/>
        </w:rPr>
        <w:t>출처: 「한국 군사 정전에 관한 협정」(1953년 7월 27일 체결) 및 유엔군사령부 공식 규정 발췌</w:t>
      </w:r>
    </w:p>
    <w:p w14:paraId="26F0EFA5" w14:textId="77777777" w:rsidR="00CB5E25" w:rsidRDefault="00CB5E25">
      <w:pPr>
        <w:rPr>
          <w:lang w:eastAsia="ko-KR"/>
        </w:rPr>
      </w:pPr>
    </w:p>
    <w:p w14:paraId="0426606A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1. 「한국 군사 정전에 관한 협정」 제1조 발췌</w:t>
      </w:r>
    </w:p>
    <w:p w14:paraId="4F4D8352" w14:textId="77777777" w:rsidR="00CB5E25" w:rsidRDefault="00000000">
      <w:pPr>
        <w:rPr>
          <w:lang w:eastAsia="ko-KR"/>
        </w:rPr>
      </w:pPr>
      <w:r>
        <w:rPr>
          <w:lang w:eastAsia="ko-KR"/>
        </w:rPr>
        <w:t>제1항</w:t>
      </w:r>
    </w:p>
    <w:p w14:paraId="6BB3BF32" w14:textId="77777777" w:rsidR="00CB5E25" w:rsidRDefault="00000000">
      <w:pPr>
        <w:rPr>
          <w:lang w:eastAsia="ko-KR"/>
        </w:rPr>
      </w:pPr>
      <w:r>
        <w:rPr>
          <w:lang w:eastAsia="ko-KR"/>
        </w:rPr>
        <w:t xml:space="preserve">한개의 군사분계선을 확정하고 쌍방이 이 선으로부터 각기 2킬로미터씩 후퇴함으로써 적대군대 간에 한개의 비무장지대를 설정한다. 한개의 비무장지대를 설정하여 이를 </w:t>
      </w:r>
      <w:r w:rsidRPr="000777F1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로 함으로써 적대행위의 재발을 초래할 수 있는 사건의 발생을 방지한다.</w:t>
      </w:r>
    </w:p>
    <w:p w14:paraId="69BADC45" w14:textId="77777777" w:rsidR="00CB5E25" w:rsidRDefault="00000000">
      <w:pPr>
        <w:rPr>
          <w:lang w:eastAsia="ko-KR"/>
        </w:rPr>
      </w:pPr>
      <w:r>
        <w:rPr>
          <w:lang w:eastAsia="ko-KR"/>
        </w:rPr>
        <w:t>제6항</w:t>
      </w:r>
    </w:p>
    <w:p w14:paraId="40A12DB1" w14:textId="77777777" w:rsidR="00CB5E25" w:rsidRDefault="00000000">
      <w:pPr>
        <w:rPr>
          <w:lang w:eastAsia="ko-KR"/>
        </w:rPr>
      </w:pPr>
      <w:r>
        <w:rPr>
          <w:lang w:eastAsia="ko-KR"/>
        </w:rPr>
        <w:t>쌍방은 모두 비무장지대 내에서 혹은 비무장지대로부터 어떠한 적대행위도 감행하지 못한다.</w:t>
      </w:r>
    </w:p>
    <w:p w14:paraId="0262A4FD" w14:textId="77777777" w:rsidR="00CB5E25" w:rsidRDefault="00000000">
      <w:pPr>
        <w:rPr>
          <w:lang w:eastAsia="ko-KR"/>
        </w:rPr>
      </w:pPr>
      <w:r>
        <w:rPr>
          <w:lang w:eastAsia="ko-KR"/>
        </w:rPr>
        <w:t>제9항</w:t>
      </w:r>
    </w:p>
    <w:p w14:paraId="1D602E8B" w14:textId="77777777" w:rsidR="00CB5E25" w:rsidRDefault="00000000">
      <w:pPr>
        <w:rPr>
          <w:lang w:eastAsia="ko-KR"/>
        </w:rPr>
      </w:pPr>
      <w:r>
        <w:rPr>
          <w:lang w:eastAsia="ko-KR"/>
        </w:rPr>
        <w:t xml:space="preserve">민사행정 및 구제사업의 집행에 관계되는 인원과 군사정전위원회의 특정한 허가를 얻고 들어가는 인원을 제외하고는 어떠한 군인이나 민간인이나 비무장지대에 </w:t>
      </w:r>
      <w:proofErr w:type="spellStart"/>
      <w:r>
        <w:rPr>
          <w:lang w:eastAsia="ko-KR"/>
        </w:rPr>
        <w:t>들어감을</w:t>
      </w:r>
      <w:proofErr w:type="spellEnd"/>
      <w:r>
        <w:rPr>
          <w:lang w:eastAsia="ko-KR"/>
        </w:rPr>
        <w:t xml:space="preserve"> 허가하지 않는다.</w:t>
      </w:r>
    </w:p>
    <w:p w14:paraId="0DE6398F" w14:textId="77777777" w:rsidR="00CB5E25" w:rsidRDefault="00000000">
      <w:pPr>
        <w:rPr>
          <w:lang w:eastAsia="ko-KR"/>
        </w:rPr>
      </w:pPr>
      <w:r>
        <w:rPr>
          <w:lang w:eastAsia="ko-KR"/>
        </w:rPr>
        <w:t>제10항</w:t>
      </w:r>
    </w:p>
    <w:p w14:paraId="543AC9C3" w14:textId="77777777" w:rsidR="00CB5E25" w:rsidRDefault="00000000">
      <w:pPr>
        <w:rPr>
          <w:lang w:eastAsia="ko-KR"/>
        </w:rPr>
      </w:pPr>
      <w:r>
        <w:rPr>
          <w:lang w:eastAsia="ko-KR"/>
        </w:rPr>
        <w:t>비무장지대 내의 군사분계선 이남 부분에 있어서의 민사행정 및 구제사업은 국제연합군 총사령관이 책임진다. 비무장지대 내의 군사분계선 이북 부분에 있어서의 민사행정 및 구제사업은 조선인민군 최고사령관과 중국인민지원군 사령관이 공동으로 책임진다.</w:t>
      </w:r>
    </w:p>
    <w:p w14:paraId="6E5B1B20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2. 유엔군사령부 대성동 자유의 마을 관리 규정 발췌</w:t>
      </w:r>
    </w:p>
    <w:p w14:paraId="382C79EF" w14:textId="77777777" w:rsidR="00CB5E25" w:rsidRDefault="00000000">
      <w:pPr>
        <w:rPr>
          <w:lang w:eastAsia="ko-KR"/>
        </w:rPr>
      </w:pPr>
      <w:r>
        <w:rPr>
          <w:lang w:eastAsia="ko-KR"/>
        </w:rPr>
        <w:t>제1조 (목적) 본 규정은 1953년 정전협정 제1조 제10항에 근거하여, 비무장지대 내 군사분계선 이남 유일의 민간인 거주 마을인 대성동 자유의 마을에 대한 출입·거주·행정을 관리함을 목적으로 한다.</w:t>
      </w:r>
    </w:p>
    <w:p w14:paraId="1D4EA177" w14:textId="77777777" w:rsidR="00CB5E25" w:rsidRDefault="00000000">
      <w:pPr>
        <w:rPr>
          <w:lang w:eastAsia="ko-KR"/>
        </w:rPr>
      </w:pPr>
      <w:r>
        <w:rPr>
          <w:lang w:eastAsia="ko-KR"/>
        </w:rPr>
        <w:t>제3조 (외부인 출입 절차) 마을 방문을 희망하는 외부 민간인은 주민의 초대를 전제로, 방문 희망일 7일 전까지 사전 신청서를 제출하여야 한다. 신원 확인을 거친 자에 한해 매일 09:00~17:30 시간대에 한정하여 출입이 허가된다.</w:t>
      </w:r>
    </w:p>
    <w:p w14:paraId="6C950B53" w14:textId="77777777" w:rsidR="00CB5E25" w:rsidRDefault="00000000">
      <w:pPr>
        <w:rPr>
          <w:lang w:eastAsia="ko-KR"/>
        </w:rPr>
      </w:pPr>
      <w:r>
        <w:rPr>
          <w:lang w:eastAsia="ko-KR"/>
        </w:rPr>
        <w:lastRenderedPageBreak/>
        <w:t>제5조 (차량 식별 의무) 마을을 통행하는 모든 차량에는 유엔사가 정한 식별 표지를 부착하여야 한다.</w:t>
      </w:r>
    </w:p>
    <w:p w14:paraId="2CE058BA" w14:textId="77777777" w:rsidR="00CB5E25" w:rsidRDefault="00000000">
      <w:pPr>
        <w:rPr>
          <w:lang w:eastAsia="ko-KR"/>
        </w:rPr>
      </w:pPr>
      <w:r>
        <w:rPr>
          <w:lang w:eastAsia="ko-KR"/>
        </w:rPr>
        <w:t>제7조 (가구별 인원 점검) 마을 주민은 매일 19:00, JSA 민정중대가 실시하는 가구별 인원 점검에 응하여야 한다.</w:t>
      </w:r>
    </w:p>
    <w:p w14:paraId="35B8AEDD" w14:textId="77777777" w:rsidR="00CB5E25" w:rsidRDefault="00000000">
      <w:pPr>
        <w:rPr>
          <w:lang w:eastAsia="ko-KR"/>
        </w:rPr>
      </w:pPr>
      <w:r>
        <w:rPr>
          <w:lang w:eastAsia="ko-KR"/>
        </w:rPr>
        <w:t>제9조 (건설 행위 사전 승인) 마을 내 주택의 신축·증축·개축 및 이에 준하는 보수 행위는 사전에 유엔군사령부의 승인을 받아야 한다.</w:t>
      </w:r>
    </w:p>
    <w:p w14:paraId="09191F38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3. 대성동 자유의 마을 공식 현황</w:t>
      </w:r>
    </w:p>
    <w:p w14:paraId="23CF4D09" w14:textId="77777777" w:rsidR="00CB5E25" w:rsidRDefault="00000000">
      <w:pPr>
        <w:rPr>
          <w:lang w:eastAsia="ko-KR"/>
        </w:rPr>
      </w:pPr>
      <w:r>
        <w:rPr>
          <w:lang w:eastAsia="ko-KR"/>
        </w:rPr>
        <w:t>(통일부·파주시 공동 자료, 2024년 기준)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CB5E25" w14:paraId="5C6A6C64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13C1" w14:textId="77777777" w:rsidR="00CB5E25" w:rsidRDefault="00000000">
            <w:proofErr w:type="spellStart"/>
            <w:r>
              <w:rPr>
                <w:b/>
              </w:rPr>
              <w:t>조성일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C9E0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1953년 8월 3일 (군사정전위원회 지정)</w:t>
            </w:r>
          </w:p>
        </w:tc>
      </w:tr>
      <w:tr w:rsidR="00CB5E25" w14:paraId="350D6A56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263F" w14:textId="77777777" w:rsidR="00CB5E25" w:rsidRDefault="00000000">
            <w:proofErr w:type="spellStart"/>
            <w:r>
              <w:rPr>
                <w:b/>
              </w:rPr>
              <w:t>행정구역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2AA2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경기도 파주시 군내면 </w:t>
            </w:r>
            <w:proofErr w:type="spellStart"/>
            <w:r>
              <w:rPr>
                <w:lang w:eastAsia="ko-KR"/>
              </w:rPr>
              <w:t>조산리</w:t>
            </w:r>
            <w:proofErr w:type="spellEnd"/>
          </w:p>
        </w:tc>
      </w:tr>
      <w:tr w:rsidR="00CB5E25" w14:paraId="48D565BD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24C8" w14:textId="77777777" w:rsidR="00CB5E25" w:rsidRDefault="00000000">
            <w:proofErr w:type="spellStart"/>
            <w:r>
              <w:rPr>
                <w:b/>
              </w:rPr>
              <w:t>세대</w:t>
            </w:r>
            <w:proofErr w:type="spellEnd"/>
            <w:r>
              <w:rPr>
                <w:b/>
              </w:rPr>
              <w:t xml:space="preserve"> 수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E7B1" w14:textId="77777777" w:rsidR="00CB5E25" w:rsidRDefault="00000000">
            <w:r>
              <w:t>49세대</w:t>
            </w:r>
          </w:p>
        </w:tc>
      </w:tr>
      <w:tr w:rsidR="00CB5E25" w14:paraId="168B0B4A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E7D7" w14:textId="77777777" w:rsidR="00CB5E25" w:rsidRDefault="00000000">
            <w:r>
              <w:rPr>
                <w:b/>
              </w:rPr>
              <w:t>인구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F754" w14:textId="77777777" w:rsidR="00CB5E25" w:rsidRDefault="00000000">
            <w:r>
              <w:t>138명</w:t>
            </w:r>
          </w:p>
        </w:tc>
      </w:tr>
      <w:tr w:rsidR="00CB5E25" w14:paraId="7D2F15AA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CB14" w14:textId="77777777" w:rsidR="00CB5E25" w:rsidRDefault="00000000">
            <w:r>
              <w:rPr>
                <w:b/>
              </w:rPr>
              <w:t>성격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BD1F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비무장지대 내 남측 유일 민간인 거주 마을</w:t>
            </w:r>
          </w:p>
        </w:tc>
      </w:tr>
      <w:tr w:rsidR="00CB5E25" w14:paraId="3986423A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1EEF" w14:textId="77777777" w:rsidR="00CB5E25" w:rsidRDefault="00000000">
            <w:proofErr w:type="spellStart"/>
            <w:r>
              <w:rPr>
                <w:b/>
              </w:rPr>
              <w:t>북측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대응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마을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7A2F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기정동 (직선거리 약 1.8km)</w:t>
            </w:r>
          </w:p>
        </w:tc>
      </w:tr>
      <w:tr w:rsidR="00CB5E25" w14:paraId="7D946CC9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8D26" w14:textId="77777777" w:rsidR="00CB5E25" w:rsidRDefault="00000000">
            <w:proofErr w:type="spellStart"/>
            <w:r>
              <w:rPr>
                <w:b/>
              </w:rPr>
              <w:t>주민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의무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면제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E218" w14:textId="77777777" w:rsidR="00CB5E25" w:rsidRDefault="00000000">
            <w:r>
              <w:t>조세, 병역</w:t>
            </w:r>
          </w:p>
        </w:tc>
      </w:tr>
      <w:tr w:rsidR="00CB5E25" w14:paraId="6F5BDC6B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5275" w14:textId="77777777" w:rsidR="00CB5E25" w:rsidRDefault="00000000">
            <w:r>
              <w:rPr>
                <w:b/>
              </w:rPr>
              <w:t>거주권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1A83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1953년 당시 원주민의 남성 후손 세습</w:t>
            </w:r>
          </w:p>
        </w:tc>
      </w:tr>
      <w:tr w:rsidR="00CB5E25" w14:paraId="41789097" w14:textId="77777777">
        <w:tc>
          <w:tcPr>
            <w:tcW w:w="234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E3FE" w14:textId="77777777" w:rsidR="00CB5E25" w:rsidRDefault="00000000">
            <w:proofErr w:type="spellStart"/>
            <w:r>
              <w:rPr>
                <w:b/>
              </w:rPr>
              <w:t>마을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이장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4923" w14:textId="77777777" w:rsidR="00CB5E25" w:rsidRDefault="00000000">
            <w:r>
              <w:t>주민 직접 선출</w:t>
            </w:r>
          </w:p>
        </w:tc>
      </w:tr>
    </w:tbl>
    <w:p w14:paraId="494FD8A2" w14:textId="77777777" w:rsidR="00CB5E25" w:rsidRDefault="00CB5E25"/>
    <w:p w14:paraId="615E64F2" w14:textId="77777777" w:rsidR="000777F1" w:rsidRDefault="000777F1">
      <w:pPr>
        <w:rPr>
          <w:b/>
          <w:bCs/>
          <w:color w:val="365F91" w:themeColor="accent1" w:themeShade="BF"/>
          <w:szCs w:val="28"/>
        </w:rPr>
      </w:pPr>
      <w:r>
        <w:br w:type="page"/>
      </w:r>
    </w:p>
    <w:p w14:paraId="17368849" w14:textId="12AF1251" w:rsidR="00CB5E25" w:rsidRDefault="00000000">
      <w:pPr>
        <w:pStyle w:val="1"/>
      </w:pPr>
      <w:proofErr w:type="spellStart"/>
      <w:r>
        <w:rPr>
          <w:rFonts w:ascii="맑은 고딕" w:eastAsia="맑은 고딕" w:hAnsi="맑은 고딕" w:cs="맑은 고딕"/>
          <w:sz w:val="21"/>
        </w:rPr>
        <w:lastRenderedPageBreak/>
        <w:t>자료</w:t>
      </w:r>
      <w:proofErr w:type="spellEnd"/>
      <w:r>
        <w:rPr>
          <w:rFonts w:ascii="맑은 고딕" w:eastAsia="맑은 고딕" w:hAnsi="맑은 고딕" w:cs="맑은 고딕"/>
          <w:sz w:val="21"/>
        </w:rPr>
        <w:t xml:space="preserve"> C: </w:t>
      </w:r>
      <w:proofErr w:type="spellStart"/>
      <w:r>
        <w:rPr>
          <w:rFonts w:ascii="맑은 고딕" w:eastAsia="맑은 고딕" w:hAnsi="맑은 고딕" w:cs="맑은 고딕"/>
          <w:sz w:val="21"/>
        </w:rPr>
        <w:t>사진</w:t>
      </w:r>
      <w:proofErr w:type="spellEnd"/>
      <w:r>
        <w:rPr>
          <w:rFonts w:ascii="맑은 고딕" w:eastAsia="맑은 고딕" w:hAnsi="맑은 고딕" w:cs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</w:rPr>
        <w:t>자료</w:t>
      </w:r>
      <w:proofErr w:type="spellEnd"/>
    </w:p>
    <w:p w14:paraId="22170C4C" w14:textId="77777777" w:rsidR="00CB5E25" w:rsidRDefault="00CB5E25"/>
    <w:p w14:paraId="693F86CA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 xml:space="preserve">사진 1: 대성동 자유의 마을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따복버스</w:t>
      </w:r>
      <w:proofErr w:type="spellEnd"/>
    </w:p>
    <w:p w14:paraId="4522E2A7" w14:textId="77777777" w:rsidR="00CB5E25" w:rsidRDefault="00000000">
      <w:pPr>
        <w:jc w:val="center"/>
      </w:pPr>
      <w:r>
        <w:rPr>
          <w:noProof/>
        </w:rPr>
        <w:drawing>
          <wp:inline distT="0" distB="0" distL="0" distR="0" wp14:anchorId="0024C7F2" wp14:editId="1E1732E2">
            <wp:extent cx="5400000" cy="3490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abok_bus_korea_kr_201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F064" w14:textId="77777777" w:rsidR="00CB5E25" w:rsidRDefault="00000000">
      <w:pPr>
        <w:rPr>
          <w:lang w:eastAsia="ko-KR"/>
        </w:rPr>
      </w:pPr>
      <w:r>
        <w:rPr>
          <w:lang w:eastAsia="ko-KR"/>
        </w:rPr>
        <w:t xml:space="preserve">[캡션] 대성동 자유의 마을을 드나드는 경기도 </w:t>
      </w:r>
      <w:proofErr w:type="spellStart"/>
      <w:r>
        <w:rPr>
          <w:lang w:eastAsia="ko-KR"/>
        </w:rPr>
        <w:t>따복버스</w:t>
      </w:r>
      <w:proofErr w:type="spellEnd"/>
      <w:r>
        <w:rPr>
          <w:lang w:eastAsia="ko-KR"/>
        </w:rPr>
        <w:t>. 마을에는 은행·병원·상점이 없어 주민들은 문산·파주 시내까지 나가 생활용품을 사고 병원에 다닌다. 이 버스 역시 매일 통일대교 검문을 통과해 마을까지 들어온다. 대성동을 출입하는 모든 차량에는 유엔사가 정한 파란 [</w:t>
      </w:r>
      <w:r w:rsidRPr="000777F1">
        <w:rPr>
          <w:b/>
          <w:bCs/>
          <w:color w:val="EE0000"/>
          <w:highlight w:val="yellow"/>
          <w:lang w:eastAsia="ko-KR"/>
        </w:rPr>
        <w:t>C]</w:t>
      </w:r>
      <w:r>
        <w:rPr>
          <w:lang w:eastAsia="ko-KR"/>
        </w:rPr>
        <w:t>와 'TSD'(Tae Song Dong) 스티커 부착이 의무이며, 외부인 방문은 주민의 초대로 7일 전 사전 신청 후 신원 확인을 거쳐야 허가된다.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60"/>
        <w:gridCol w:w="8700"/>
      </w:tblGrid>
      <w:tr w:rsidR="00CB5E25" w14:paraId="15A064C5" w14:textId="77777777" w:rsidTr="000777F1">
        <w:tc>
          <w:tcPr>
            <w:tcW w:w="546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105C" w14:textId="77777777" w:rsidR="00CB5E25" w:rsidRDefault="00000000">
            <w:proofErr w:type="spellStart"/>
            <w:r>
              <w:rPr>
                <w:b/>
              </w:rPr>
              <w:t>출처</w:t>
            </w:r>
            <w:proofErr w:type="spellEnd"/>
          </w:p>
        </w:tc>
        <w:tc>
          <w:tcPr>
            <w:tcW w:w="8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5FB4" w14:textId="77777777" w:rsidR="00CB5E2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문화체육관광부 국민소통실 촬영, 「DMZ내 </w:t>
            </w:r>
            <w:proofErr w:type="spellStart"/>
            <w:r>
              <w:rPr>
                <w:lang w:eastAsia="ko-KR"/>
              </w:rPr>
              <w:t>하나뿐인</w:t>
            </w:r>
            <w:proofErr w:type="spellEnd"/>
            <w:r>
              <w:rPr>
                <w:lang w:eastAsia="ko-KR"/>
              </w:rPr>
              <w:t xml:space="preserve"> '대성동 자유의 마을' 가보니」, 대한민국 정책브리핑(korea.kr), 2018년 4월 5일. 공공누리 제1유형(출처표시).</w:t>
            </w:r>
          </w:p>
        </w:tc>
      </w:tr>
    </w:tbl>
    <w:p w14:paraId="45468E04" w14:textId="77777777" w:rsidR="00CB5E25" w:rsidRDefault="00CB5E25">
      <w:pPr>
        <w:rPr>
          <w:lang w:eastAsia="ko-KR"/>
        </w:rPr>
      </w:pPr>
    </w:p>
    <w:p w14:paraId="3EC30EFD" w14:textId="77777777" w:rsidR="00CB5E2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lastRenderedPageBreak/>
        <w:t>사진 2: 대성동 자유의 마을 진입 현판 (1967)</w:t>
      </w:r>
    </w:p>
    <w:p w14:paraId="5C22CA16" w14:textId="77777777" w:rsidR="00CB5E25" w:rsidRDefault="00000000">
      <w:pPr>
        <w:jc w:val="center"/>
      </w:pPr>
      <w:r>
        <w:rPr>
          <w:noProof/>
        </w:rPr>
        <w:drawing>
          <wp:inline distT="0" distB="0" distL="0" distR="0" wp14:anchorId="7B07C2C5" wp14:editId="73C7F068">
            <wp:extent cx="5400000" cy="357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_freedom_village_1967_gac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A774" w14:textId="77777777" w:rsidR="00CB5E25" w:rsidRDefault="00000000">
      <w:pPr>
        <w:rPr>
          <w:lang w:eastAsia="ko-KR"/>
        </w:rPr>
      </w:pPr>
      <w:r>
        <w:rPr>
          <w:lang w:eastAsia="ko-KR"/>
        </w:rPr>
        <w:t>[캡션] 1967년 촬영된 대성동 자유의 마을 진입 현판. "대성동 / TAE SONG DONG / 자유의마을 / FREEDOM VILLAGE"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한글·영문 병기로 적혀 있으며, 정전협정에 따라 DMZ 안 남측 유일 민간인 거주 마을임을 국내외에 알리는 상징이다. 마을은 1953년 조성 이후 올해로 73년째 이 자리를 지키고 있다.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829"/>
        <w:gridCol w:w="8531"/>
      </w:tblGrid>
      <w:tr w:rsidR="00CB5E25" w14:paraId="0D148055" w14:textId="77777777" w:rsidTr="000777F1">
        <w:tc>
          <w:tcPr>
            <w:tcW w:w="829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D17A" w14:textId="77777777" w:rsidR="00CB5E25" w:rsidRDefault="00000000">
            <w:proofErr w:type="spellStart"/>
            <w:r>
              <w:rPr>
                <w:b/>
              </w:rPr>
              <w:t>출처</w:t>
            </w:r>
            <w:proofErr w:type="spellEnd"/>
          </w:p>
        </w:tc>
        <w:tc>
          <w:tcPr>
            <w:tcW w:w="8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01F9" w14:textId="77777777" w:rsidR="00CB5E25" w:rsidRDefault="00000000">
            <w:r>
              <w:rPr>
                <w:lang w:eastAsia="ko-KR"/>
              </w:rPr>
              <w:t xml:space="preserve">문화체육관광부(구 공보처) 촬영, 국가기록원 소장, 1967년. </w:t>
            </w:r>
            <w:r>
              <w:t xml:space="preserve">Google Arts &amp; Culture </w:t>
            </w:r>
            <w:proofErr w:type="spellStart"/>
            <w:r>
              <w:t>공개</w:t>
            </w:r>
            <w:proofErr w:type="spellEnd"/>
            <w:r>
              <w:t xml:space="preserve"> </w:t>
            </w:r>
            <w:proofErr w:type="spellStart"/>
            <w:r>
              <w:t>자료</w:t>
            </w:r>
            <w:proofErr w:type="spellEnd"/>
            <w:r>
              <w:t>.</w:t>
            </w:r>
          </w:p>
        </w:tc>
      </w:tr>
    </w:tbl>
    <w:p w14:paraId="668BEC4E" w14:textId="77777777" w:rsidR="00CB5E25" w:rsidRDefault="00CB5E25"/>
    <w:p w14:paraId="3AD54753" w14:textId="77777777" w:rsidR="000777F1" w:rsidRDefault="000777F1">
      <w:pPr>
        <w:rPr>
          <w:b/>
          <w:bCs/>
          <w:color w:val="365F91" w:themeColor="accent1" w:themeShade="BF"/>
          <w:szCs w:val="28"/>
          <w:lang w:eastAsia="ko-KR"/>
        </w:rPr>
      </w:pPr>
      <w:r>
        <w:rPr>
          <w:lang w:eastAsia="ko-KR"/>
        </w:rPr>
        <w:br w:type="page"/>
      </w:r>
    </w:p>
    <w:p w14:paraId="20F56BB7" w14:textId="42EDE0C9" w:rsidR="00CB5E2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lastRenderedPageBreak/>
        <w:t>자료 D: 엄마의 이야기 — 가족 구술 녹취</w:t>
      </w:r>
    </w:p>
    <w:p w14:paraId="02321D3B" w14:textId="77777777" w:rsidR="00CB5E25" w:rsidRDefault="00000000">
      <w:pPr>
        <w:rPr>
          <w:lang w:eastAsia="ko-KR"/>
        </w:rPr>
      </w:pPr>
      <w:r>
        <w:rPr>
          <w:lang w:eastAsia="ko-KR"/>
        </w:rPr>
        <w:t>출처: 초등학교 1학년 가족 숙제 「엄마 아빠 고향 이야기」 녹음 자료 (2026년 3월 채록)</w:t>
      </w:r>
    </w:p>
    <w:p w14:paraId="3184442F" w14:textId="77777777" w:rsidR="00CB5E25" w:rsidRDefault="00CB5E25">
      <w:pPr>
        <w:rPr>
          <w:lang w:eastAsia="ko-KR"/>
        </w:rPr>
      </w:pPr>
    </w:p>
    <w:p w14:paraId="19BD81F7" w14:textId="532E2511" w:rsidR="000777F1" w:rsidRPr="000777F1" w:rsidRDefault="00000000">
      <w:pPr>
        <w:rPr>
          <w:lang w:eastAsia="ko-KR"/>
        </w:rPr>
      </w:pPr>
      <w:r>
        <w:rPr>
          <w:lang w:eastAsia="ko-KR"/>
        </w:rPr>
        <w:t xml:space="preserve">"민영아, 오늘 학교에서 '우리나라 지도' 공부했지? DMZ가 </w:t>
      </w:r>
      <w:proofErr w:type="spellStart"/>
      <w:r>
        <w:rPr>
          <w:lang w:eastAsia="ko-KR"/>
        </w:rPr>
        <w:t>뭐냐고</w:t>
      </w:r>
      <w:proofErr w:type="spellEnd"/>
      <w:r>
        <w:rPr>
          <w:lang w:eastAsia="ko-KR"/>
        </w:rPr>
        <w:t xml:space="preserve"> 엄마한테 </w:t>
      </w:r>
      <w:proofErr w:type="spellStart"/>
      <w:r>
        <w:rPr>
          <w:lang w:eastAsia="ko-KR"/>
        </w:rPr>
        <w:t>물어봤잖아</w:t>
      </w:r>
      <w:proofErr w:type="spellEnd"/>
      <w:r>
        <w:rPr>
          <w:lang w:eastAsia="ko-KR"/>
        </w:rPr>
        <w:t>. 엄마 고향이 바로 거기 안에 있어. 대성동 자유의 마을이라는 곳이야. 엄마 어릴 때 마을에 들어가려면 검문소를 꼭 지나야 했어. 군인 아저씨가 버스에 올라와서 '누가 타고 있나요' 하고 한 명 한 명 확인했지. 엄마가 초등학교 4학년쯤 됐을 때</w:t>
      </w:r>
      <w:r w:rsidRPr="000777F1">
        <w:rPr>
          <w:b/>
          <w:bCs/>
          <w:color w:val="EE0000"/>
          <w:lang w:eastAsia="ko-KR"/>
        </w:rPr>
        <w:t xml:space="preserve"> </w:t>
      </w:r>
      <w:r w:rsidRPr="000777F1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 xml:space="preserve">라는 큰 다리가 새로 생겼어. 그 뒤부터는 그 다리를 건너서 마을을 드나들었어. 민영이도 외할머니 댁 갈 때마다 엄마 차로 그 다리 </w:t>
      </w:r>
      <w:proofErr w:type="spellStart"/>
      <w:r>
        <w:rPr>
          <w:lang w:eastAsia="ko-KR"/>
        </w:rPr>
        <w:t>건너잖아</w:t>
      </w:r>
      <w:proofErr w:type="spellEnd"/>
      <w:r>
        <w:rPr>
          <w:lang w:eastAsia="ko-KR"/>
        </w:rPr>
        <w:t>.</w:t>
      </w:r>
      <w:r w:rsidR="000777F1">
        <w:rPr>
          <w:lang w:eastAsia="ko-KR"/>
        </w:rPr>
        <w:t>”</w:t>
      </w:r>
    </w:p>
    <w:p w14:paraId="0B1F7F99" w14:textId="19B0D6F6" w:rsidR="00CB5E25" w:rsidRPr="000777F1" w:rsidRDefault="000777F1">
      <w:pPr>
        <w:rPr>
          <w:lang w:eastAsia="ko-KR"/>
        </w:rPr>
      </w:pPr>
      <w:r>
        <w:rPr>
          <w:lang w:eastAsia="ko-KR"/>
        </w:rPr>
        <w:t xml:space="preserve">“저녁 7시가 되면 </w:t>
      </w:r>
      <w:proofErr w:type="spellStart"/>
      <w:r>
        <w:rPr>
          <w:lang w:eastAsia="ko-KR"/>
        </w:rPr>
        <w:t>유엔사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민정반</w:t>
      </w:r>
      <w:proofErr w:type="spellEnd"/>
      <w:r>
        <w:rPr>
          <w:lang w:eastAsia="ko-KR"/>
        </w:rPr>
        <w:t xml:space="preserve"> 군인 아저씨들이 집집마다 와서 '다들 계세요?' 하고 온 가족이 있는지 확인하고 갔어. 엄마는 어릴 때부터 그게 일상이었지. 마을을 드나드는 차에는 전부 파란 유엔기를 달아야 했고, 유엔기 없는 차는 못 들어가. 지금도 그래.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그리고 민영아, 엄마는 지금 대성동 주민이 아니야. </w:t>
      </w:r>
      <w:proofErr w:type="spellStart"/>
      <w:r>
        <w:rPr>
          <w:lang w:eastAsia="ko-KR"/>
        </w:rPr>
        <w:t>아빠랑</w:t>
      </w:r>
      <w:proofErr w:type="spellEnd"/>
      <w:r>
        <w:rPr>
          <w:lang w:eastAsia="ko-KR"/>
        </w:rPr>
        <w:t xml:space="preserve"> 결혼하면서 마을을 떠났거든. 대성동은 외지 사람이랑 결혼한 여자는 마을에 남을 수 없어. 1953년부터 그래 왔어. 그래서 외할머니 댁에 갈 때는 엄마도 일주일 전에 유엔사에 미리 등록해 두는 거야.”</w:t>
      </w:r>
    </w:p>
    <w:p w14:paraId="526ECFC0" w14:textId="30334BC6" w:rsidR="00CB5E25" w:rsidRDefault="00CB5E25">
      <w:pPr>
        <w:rPr>
          <w:lang w:eastAsia="ko-KR"/>
        </w:rPr>
      </w:pPr>
    </w:p>
    <w:sectPr w:rsidR="00CB5E2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22224">
    <w:abstractNumId w:val="8"/>
  </w:num>
  <w:num w:numId="2" w16cid:durableId="625239870">
    <w:abstractNumId w:val="6"/>
  </w:num>
  <w:num w:numId="3" w16cid:durableId="1090539237">
    <w:abstractNumId w:val="5"/>
  </w:num>
  <w:num w:numId="4" w16cid:durableId="901985300">
    <w:abstractNumId w:val="4"/>
  </w:num>
  <w:num w:numId="5" w16cid:durableId="1257131602">
    <w:abstractNumId w:val="7"/>
  </w:num>
  <w:num w:numId="6" w16cid:durableId="843125525">
    <w:abstractNumId w:val="3"/>
  </w:num>
  <w:num w:numId="7" w16cid:durableId="1081487527">
    <w:abstractNumId w:val="2"/>
  </w:num>
  <w:num w:numId="8" w16cid:durableId="1541552332">
    <w:abstractNumId w:val="1"/>
  </w:num>
  <w:num w:numId="9" w16cid:durableId="145243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7F1"/>
    <w:rsid w:val="000A0F78"/>
    <w:rsid w:val="0011371A"/>
    <w:rsid w:val="0015074B"/>
    <w:rsid w:val="0029639D"/>
    <w:rsid w:val="00326F90"/>
    <w:rsid w:val="00AA1D8D"/>
    <w:rsid w:val="00B47730"/>
    <w:rsid w:val="00C96535"/>
    <w:rsid w:val="00CB0664"/>
    <w:rsid w:val="00CB5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E54C8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1111</Words>
  <Characters>3092</Characters>
  <Application>Microsoft Office Word</Application>
  <DocSecurity>0</DocSecurity>
  <Lines>181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3</cp:revision>
  <dcterms:created xsi:type="dcterms:W3CDTF">2026-04-19T05:05:00Z</dcterms:created>
  <dcterms:modified xsi:type="dcterms:W3CDTF">2026-05-12T08:43:00Z</dcterms:modified>
  <cp:category/>
</cp:coreProperties>
</file>