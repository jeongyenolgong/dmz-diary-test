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r>
        <w:rPr>
          <w:sz w:val="22"/>
        </w:rPr>
        <w:t>카테고리 02. 생태·환경  |  세부 주제 2-6. 용늪평화생태마을</w:t>
      </w:r>
    </w:p>
    <w:p>
      <w:pPr>
        <w:pStyle w:val="Heading1"/>
      </w:pPr>
      <w:r>
        <w:t>콘텐츠 개요</w:t>
      </w:r>
    </w:p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플레이어 역할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아키비스트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시대적 배경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2026년 현재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장소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인제군 대암산 용늪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자료 구성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편지 / 신문 보도 / 사진 / 카카오톡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게임 메카닉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키워드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용늪, 천연기념물 제246호, 람사르 습지 1호(1997), 대암산, 고층습원</w:t>
            </w:r>
          </w:p>
        </w:tc>
      </w:tr>
    </w:tbl>
    <w:p/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[A]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정답: 대암산</w:t>
              <w:br/>
              <w:t>소속: 자료 A</w:t>
              <w:br/>
              <w:t>출처: 자료 B "대암산 용늪"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[B]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1997</w:t>
              <w:br/>
              <w:t>소속: 자료 B</w:t>
              <w:br/>
              <w:t>출처: 자료 A "1997년에 대한민국 최초로 람사르 습지에 등록"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[C]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고층습원</w:t>
              <w:br/>
              <w:t>소속: 자료 C</w:t>
              <w:br/>
              <w:t>출처: 자료 A "한국에서 유일한 고층습원" / 자료 D "고층습원"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[D]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끈끈이주걱</w:t>
              <w:br/>
              <w:t>소속: 자료 D</w:t>
              <w:br/>
              <w:t>출처: 자료 A "끈끈이주걱이라는 식충식물"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자료 A: 탐방객의 편지</w:t>
      </w:r>
    </w:p>
    <w:p>
      <w:r>
        <w:rPr>
          <w:color w:val="646464"/>
          <w:sz w:val="20"/>
        </w:rPr>
        <w:t>출처: DMZ 우편사서함에서 발견된 편지 (가상)</w:t>
        <w:br/>
        <w:t>제목: 구름 위의 늪</w:t>
        <w:br/>
        <w:t>날짜: 2025년 9월</w:t>
        <w:br/>
        <w:t>보내는 이: 대학생 윤지호(가상) / 받는 이: 할머니</w:t>
      </w:r>
    </w:p>
    <w:p/>
    <w:p>
      <w:r>
        <w:t>할머니,</w:t>
      </w:r>
    </w:p>
    <w:p>
      <w:r>
        <w:t>오늘 용늪에 다녀왔어요. 해발 1,050m가 넘는 산꼭대기에 늪이 있어요. [A] 정상 부근이에요.</w:t>
      </w:r>
    </w:p>
    <w:p>
      <w:r>
        <w:t>한국에서 유일한 고층습원이래요. 이탄층이 약 4,500년 전에 만들어졌다고 해요.</w:t>
      </w:r>
    </w:p>
    <w:p>
      <w:r>
        <w:t>1997년에 대한민국 최초로 람사르 습지에 등록됐대요. 천연기념물 제246호이기도 하고요.</w:t>
      </w:r>
    </w:p>
    <w:p>
      <w:r>
        <w:t>끈끈이주걱이라는 식충식물을 봤어요. 벌레를 잡아먹는 풀이에요. 비로용담도 피어 있었고요. 총 1,180종이 산다고 해요.</w:t>
      </w:r>
    </w:p>
    <w:p>
      <w:r>
        <w:t>산양, 삵, 하늘다람쥐도 산다는데 저는 못 봤어요ㅠ 다음에 할머니 모시고 올게요.</w:t>
        <w:br/>
        <w:br/>
        <w:t>지호 올림</w:t>
      </w:r>
    </w:p>
    <w:p>
      <w:pPr>
        <w:pStyle w:val="Heading1"/>
      </w:pPr>
      <w:r>
        <w:t>자료 B: 신문 보도</w:t>
      </w:r>
    </w:p>
    <w:p>
      <w:r>
        <w:rPr>
          <w:color w:val="646464"/>
          <w:sz w:val="20"/>
        </w:rPr>
        <w:t>출처: 뉴스 보도 재구성</w:t>
        <w:br/>
        <w:t>참고: Ramsar RSIS / 문화체육관광부 / 경향신문 보도</w:t>
      </w:r>
    </w:p>
    <w:p/>
    <w:p>
      <w:r>
        <w:rPr>
          <w:b/>
        </w:rPr>
        <w:t>통 일 뉴 스   2026년 5월 15일</w:t>
      </w:r>
    </w:p>
    <w:p/>
    <w:p>
      <w:r>
        <w:rPr>
          <w:b/>
        </w:rPr>
        <w:t>[기획] 대한민국 람사르 습지 1호, 대암산 용늪</w:t>
      </w:r>
    </w:p>
    <w:p>
      <w:r>
        <w:t>[B]년, 대한민국 최초로 람사르 협약에 등록된 습지가 있다. 강원도 인제군과 양구군 경계에 있는 대암산 용늪(Ramsar Site No. 898)이다.</w:t>
      </w:r>
    </w:p>
    <w:p>
      <w:r>
        <w:t>해발 1,050~1,280m에 위치한 한국 유일의 고층습원으로, 큰용늪(30,820m²), 작은용늪(11,500m²), 애기용늪(12,000m²)으로 구성된다. 천연기념물 제246호.</w:t>
      </w:r>
    </w:p>
    <w:p>
      <w:r>
        <w:t>이탄층 두께 약 1~1.8m. 약 4,500년 전 형성된 것으로 추정. 총 1,180종의 생물이 서식하며, 멸종위기종 10종을 포함한다.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대암산 용늪 전경</w:t>
      </w:r>
    </w:p>
    <w:p>
      <w:pPr>
        <w:jc w:val="center"/>
      </w:pPr>
      <w:r>
        <w:drawing>
          <wp:inline>
            <wp:extent cx="4114800" cy="2507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6_용늪_문화재청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대암산·대우산 천연보호구역 내 용늪. 한국 유일의 [C]으로, 해발 1,050m 이상에 위치한다. 1997년 대한민국 최초 람사르 습지로 등록되었다.</w:t>
      </w:r>
    </w:p>
    <w:p>
      <w:r>
        <w:rPr>
          <w:color w:val="646464"/>
          <w:sz w:val="18"/>
        </w:rPr>
        <w:t>사진 출처: 문화재청(국가유산청), KOGL Type 1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용늪 탐방 예약 후 친구 간 카카오톡 (가상)</w:t>
      </w:r>
    </w:p>
    <w:p/>
    <w:p>
      <w:r>
        <w:rPr>
          <w:b/>
        </w:rPr>
        <w:t xml:space="preserve">[지호] </w:t>
      </w:r>
      <w:r>
        <w:t>야 나 용늪 탐방 예약했다!!</w:t>
      </w:r>
    </w:p>
    <w:p>
      <w:r>
        <w:rPr>
          <w:b/>
        </w:rPr>
        <w:t xml:space="preserve">[수민] </w:t>
      </w:r>
      <w:r>
        <w:t>용늪? 그게 뭔데?</w:t>
      </w:r>
    </w:p>
    <w:p>
      <w:r>
        <w:rPr>
          <w:b/>
        </w:rPr>
        <w:t xml:space="preserve">[지호] </w:t>
      </w:r>
      <w:r>
        <w:t>산꼭대기에 있는 늪이야. 대암산 해발 천 미터 넘는 데에</w:t>
      </w:r>
    </w:p>
    <w:p>
      <w:r>
        <w:rPr>
          <w:b/>
        </w:rPr>
        <w:t xml:space="preserve">[수민] </w:t>
      </w:r>
      <w:r>
        <w:t>헐 산에 늪이 있어?</w:t>
      </w:r>
    </w:p>
    <w:p>
      <w:r>
        <w:rPr>
          <w:b/>
        </w:rPr>
        <w:t xml:space="preserve">[지호] </w:t>
      </w:r>
      <w:r>
        <w:t>ㅇㅇ 한국에서 유일한 고층습원이래. [D]이라는 식충식물도 있고</w:t>
      </w:r>
    </w:p>
    <w:p>
      <w:r>
        <w:rPr>
          <w:b/>
        </w:rPr>
        <w:t xml:space="preserve">[수민] </w:t>
      </w:r>
      <w:r>
        <w:t>식충식물?? 벌레 잡아먹는 거?</w:t>
      </w:r>
    </w:p>
    <w:p>
      <w:r>
        <w:rPr>
          <w:b/>
        </w:rPr>
        <w:t xml:space="preserve">[지호] </w:t>
      </w:r>
      <w:r>
        <w:t>ㅇㅇ 끈끈한 액체로 벌레를 붙잡는대. 가서 직접 봐야지</w:t>
      </w:r>
    </w:p>
    <w:p>
      <w:r>
        <w:rPr>
          <w:b/>
        </w:rPr>
        <w:t xml:space="preserve">[수민] </w:t>
      </w:r>
      <w:r>
        <w:t>나도 같이 가자!! 예약 어떻게 해?</w:t>
      </w:r>
    </w:p>
    <w:p>
      <w:r>
        <w:rPr>
          <w:b/>
        </w:rPr>
        <w:t xml:space="preserve">[지호] </w:t>
      </w:r>
      <w:r>
        <w:t>사전 예약제야. 인제군 홈페이지에서 해. 왕복 5시간 코스도 있고 3시간 코스도 있어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image" Target="media/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