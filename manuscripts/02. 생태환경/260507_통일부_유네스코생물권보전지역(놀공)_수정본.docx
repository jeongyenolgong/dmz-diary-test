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A47A" w14:textId="77777777" w:rsidR="008011C7" w:rsidRDefault="00000000">
      <w:pPr>
        <w:rPr>
          <w:lang w:eastAsia="ko-KR"/>
        </w:rPr>
      </w:pPr>
      <w:r>
        <w:rPr>
          <w:b/>
          <w:sz w:val="24"/>
          <w:lang w:eastAsia="ko-KR"/>
        </w:rPr>
        <w:t>카테고리</w:t>
      </w:r>
      <w:r>
        <w:rPr>
          <w:b/>
          <w:sz w:val="24"/>
          <w:lang w:eastAsia="ko-KR"/>
        </w:rPr>
        <w:t xml:space="preserve"> 02. </w:t>
      </w:r>
      <w:r>
        <w:rPr>
          <w:b/>
          <w:sz w:val="24"/>
          <w:lang w:eastAsia="ko-KR"/>
        </w:rPr>
        <w:t>생태</w:t>
      </w:r>
      <w:r>
        <w:rPr>
          <w:b/>
          <w:sz w:val="24"/>
          <w:lang w:eastAsia="ko-KR"/>
        </w:rPr>
        <w:t>·</w:t>
      </w:r>
      <w:r>
        <w:rPr>
          <w:b/>
          <w:sz w:val="24"/>
          <w:lang w:eastAsia="ko-KR"/>
        </w:rPr>
        <w:t>환경</w:t>
      </w:r>
      <w:r>
        <w:rPr>
          <w:b/>
          <w:sz w:val="24"/>
          <w:lang w:eastAsia="ko-KR"/>
        </w:rPr>
        <w:t xml:space="preserve">  |  </w:t>
      </w:r>
      <w:r>
        <w:rPr>
          <w:b/>
          <w:sz w:val="24"/>
          <w:lang w:eastAsia="ko-KR"/>
        </w:rPr>
        <w:t>세부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주제</w:t>
      </w:r>
      <w:r>
        <w:rPr>
          <w:b/>
          <w:sz w:val="24"/>
          <w:lang w:eastAsia="ko-KR"/>
        </w:rPr>
        <w:t xml:space="preserve"> 2-5. </w:t>
      </w:r>
      <w:r>
        <w:rPr>
          <w:b/>
          <w:sz w:val="24"/>
          <w:lang w:eastAsia="ko-KR"/>
        </w:rPr>
        <w:t>유네스코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생물권보전지역</w:t>
      </w:r>
    </w:p>
    <w:p w14:paraId="60E795A4" w14:textId="77777777" w:rsidR="008011C7" w:rsidRDefault="00000000">
      <w:r>
        <w:rPr>
          <w:b/>
          <w:sz w:val="22"/>
        </w:rPr>
        <w:t>콘텐츠</w:t>
      </w:r>
      <w:r>
        <w:rPr>
          <w:b/>
          <w:sz w:val="22"/>
        </w:rPr>
        <w:t xml:space="preserve"> </w:t>
      </w:r>
      <w:r>
        <w:rPr>
          <w:b/>
          <w:sz w:val="22"/>
        </w:rP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0"/>
        <w:gridCol w:w="7400"/>
      </w:tblGrid>
      <w:tr w:rsidR="008011C7" w14:paraId="396EDA67" w14:textId="77777777" w:rsidTr="00036565">
        <w:tc>
          <w:tcPr>
            <w:tcW w:w="1809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8CB2" w14:textId="77777777" w:rsidR="008011C7" w:rsidRDefault="00000000">
            <w:proofErr w:type="spellStart"/>
            <w:r>
              <w:rPr>
                <w:b/>
                <w:color w:val="FFFFFF"/>
              </w:rPr>
              <w:t>자료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구성</w:t>
            </w:r>
            <w:proofErr w:type="spellEnd"/>
          </w:p>
        </w:tc>
        <w:tc>
          <w:tcPr>
            <w:tcW w:w="683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5385" w14:textId="77777777" w:rsidR="008011C7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4</w:t>
            </w:r>
            <w:r>
              <w:rPr>
                <w:b/>
                <w:color w:val="FFFFFF"/>
                <w:lang w:eastAsia="ko-KR"/>
              </w:rPr>
              <w:t>개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소스</w:t>
            </w:r>
            <w:r>
              <w:rPr>
                <w:b/>
                <w:color w:val="FFFFFF"/>
                <w:lang w:eastAsia="ko-KR"/>
              </w:rPr>
              <w:t xml:space="preserve"> (</w:t>
            </w:r>
            <w:r>
              <w:rPr>
                <w:b/>
                <w:color w:val="FFFFFF"/>
                <w:lang w:eastAsia="ko-KR"/>
              </w:rPr>
              <w:t>블로그</w:t>
            </w:r>
            <w:r>
              <w:rPr>
                <w:b/>
                <w:color w:val="FFFFFF"/>
                <w:lang w:eastAsia="ko-KR"/>
              </w:rPr>
              <w:t xml:space="preserve"> / </w:t>
            </w:r>
            <w:r>
              <w:rPr>
                <w:b/>
                <w:color w:val="FFFFFF"/>
                <w:lang w:eastAsia="ko-KR"/>
              </w:rPr>
              <w:t>백과사전</w:t>
            </w:r>
            <w:r>
              <w:rPr>
                <w:b/>
                <w:color w:val="FFFFFF"/>
                <w:lang w:eastAsia="ko-KR"/>
              </w:rPr>
              <w:t xml:space="preserve"> / </w:t>
            </w:r>
            <w:r>
              <w:rPr>
                <w:b/>
                <w:color w:val="FFFFFF"/>
                <w:lang w:eastAsia="ko-KR"/>
              </w:rPr>
              <w:t>사진</w:t>
            </w:r>
            <w:r>
              <w:rPr>
                <w:b/>
                <w:color w:val="FFFFFF"/>
                <w:lang w:eastAsia="ko-KR"/>
              </w:rPr>
              <w:t xml:space="preserve"> / </w:t>
            </w:r>
            <w:r>
              <w:rPr>
                <w:b/>
                <w:color w:val="FFFFFF"/>
                <w:lang w:eastAsia="ko-KR"/>
              </w:rPr>
              <w:t>라디오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인터뷰</w:t>
            </w:r>
            <w:r>
              <w:rPr>
                <w:b/>
                <w:color w:val="FFFFFF"/>
                <w:lang w:eastAsia="ko-KR"/>
              </w:rPr>
              <w:t>)</w:t>
            </w:r>
          </w:p>
        </w:tc>
      </w:tr>
    </w:tbl>
    <w:p w14:paraId="6CBD6706" w14:textId="77777777" w:rsidR="008011C7" w:rsidRDefault="008011C7">
      <w:pPr>
        <w:rPr>
          <w:lang w:eastAsia="ko-KR"/>
        </w:rPr>
      </w:pPr>
    </w:p>
    <w:p w14:paraId="39264791" w14:textId="77777777" w:rsidR="008011C7" w:rsidRDefault="00000000">
      <w:pPr>
        <w:rPr>
          <w:lang w:eastAsia="ko-KR"/>
        </w:rPr>
      </w:pPr>
      <w:r>
        <w:rPr>
          <w:b/>
          <w:sz w:val="22"/>
          <w:lang w:eastAsia="ko-KR"/>
        </w:rPr>
        <w:t>빈칸</w:t>
      </w:r>
      <w:r>
        <w:rPr>
          <w:b/>
          <w:sz w:val="22"/>
          <w:lang w:eastAsia="ko-KR"/>
        </w:rPr>
        <w:t xml:space="preserve"> </w:t>
      </w:r>
      <w:proofErr w:type="spellStart"/>
      <w:r>
        <w:rPr>
          <w:b/>
          <w:sz w:val="22"/>
          <w:lang w:eastAsia="ko-KR"/>
        </w:rPr>
        <w:t>정답표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1518"/>
        <w:gridCol w:w="1801"/>
        <w:gridCol w:w="1643"/>
        <w:gridCol w:w="3543"/>
      </w:tblGrid>
      <w:tr w:rsidR="008011C7" w14:paraId="46FC4695" w14:textId="77777777" w:rsidTr="00036565">
        <w:tc>
          <w:tcPr>
            <w:tcW w:w="81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5F38" w14:textId="77777777" w:rsidR="008011C7" w:rsidRDefault="00000000">
            <w:proofErr w:type="spellStart"/>
            <w:r>
              <w:rPr>
                <w:b/>
                <w:color w:val="FFFFFF"/>
              </w:rPr>
              <w:t>빈칸</w:t>
            </w:r>
            <w:proofErr w:type="spellEnd"/>
          </w:p>
        </w:tc>
        <w:tc>
          <w:tcPr>
            <w:tcW w:w="1416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9D25" w14:textId="77777777" w:rsidR="008011C7" w:rsidRDefault="00000000">
            <w:r>
              <w:rPr>
                <w:b/>
                <w:color w:val="FFFFFF"/>
              </w:rPr>
              <w:t>정답</w:t>
            </w:r>
          </w:p>
        </w:tc>
        <w:tc>
          <w:tcPr>
            <w:tcW w:w="1709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57F3" w14:textId="77777777" w:rsidR="008011C7" w:rsidRDefault="00000000">
            <w:r>
              <w:rPr>
                <w:b/>
                <w:color w:val="FFFFFF"/>
              </w:rPr>
              <w:t>소속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자료</w:t>
            </w:r>
          </w:p>
        </w:tc>
        <w:tc>
          <w:tcPr>
            <w:tcW w:w="1559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F85E" w14:textId="77777777" w:rsidR="008011C7" w:rsidRDefault="00000000">
            <w:r>
              <w:rPr>
                <w:b/>
                <w:color w:val="FFFFFF"/>
              </w:rPr>
              <w:t>정답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출처</w:t>
            </w:r>
          </w:p>
        </w:tc>
        <w:tc>
          <w:tcPr>
            <w:tcW w:w="336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07FE" w14:textId="77777777" w:rsidR="008011C7" w:rsidRDefault="00000000">
            <w:r>
              <w:rPr>
                <w:b/>
                <w:color w:val="FFFFFF"/>
              </w:rPr>
              <w:t>출처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근거</w:t>
            </w:r>
          </w:p>
        </w:tc>
      </w:tr>
      <w:tr w:rsidR="008011C7" w14:paraId="1C5CE83D" w14:textId="77777777" w:rsidTr="00036565">
        <w:tc>
          <w:tcPr>
            <w:tcW w:w="8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9B84" w14:textId="77777777" w:rsidR="008011C7" w:rsidRDefault="00000000">
            <w:r>
              <w:t>[A]</w:t>
            </w:r>
          </w:p>
        </w:tc>
        <w:tc>
          <w:tcPr>
            <w:tcW w:w="14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0B8A" w14:textId="77777777" w:rsidR="008011C7" w:rsidRDefault="00000000">
            <w:r>
              <w:t>강원생태평화</w:t>
            </w:r>
          </w:p>
        </w:tc>
        <w:tc>
          <w:tcPr>
            <w:tcW w:w="17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9F3F" w14:textId="77777777" w:rsidR="008011C7" w:rsidRDefault="00000000">
            <w:r>
              <w:t>자료</w:t>
            </w:r>
            <w:r>
              <w:t xml:space="preserve"> A (</w:t>
            </w:r>
            <w:r>
              <w:t>블로그</w:t>
            </w:r>
            <w:r>
              <w:t>)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2639" w14:textId="77777777" w:rsidR="008011C7" w:rsidRDefault="00000000">
            <w:r>
              <w:t>자료</w:t>
            </w:r>
            <w:r>
              <w:t xml:space="preserve"> B</w:t>
            </w:r>
          </w:p>
        </w:tc>
        <w:tc>
          <w:tcPr>
            <w:tcW w:w="33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5FF4" w14:textId="77777777" w:rsidR="008011C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B </w:t>
            </w:r>
            <w:r>
              <w:rPr>
                <w:lang w:eastAsia="ko-KR"/>
              </w:rPr>
              <w:t>백과사전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강원생태평화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생물권보전지역</w:t>
            </w:r>
            <w:r>
              <w:rPr>
                <w:lang w:eastAsia="ko-KR"/>
              </w:rPr>
              <w:t>"</w:t>
            </w:r>
          </w:p>
        </w:tc>
      </w:tr>
      <w:tr w:rsidR="008011C7" w14:paraId="2F149E72" w14:textId="77777777" w:rsidTr="00036565">
        <w:tc>
          <w:tcPr>
            <w:tcW w:w="8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2269" w14:textId="77777777" w:rsidR="008011C7" w:rsidRDefault="00000000">
            <w:r>
              <w:t>[B]</w:t>
            </w:r>
          </w:p>
        </w:tc>
        <w:tc>
          <w:tcPr>
            <w:tcW w:w="14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DD1B" w14:textId="2E1E0D06" w:rsidR="008011C7" w:rsidRDefault="00000000">
            <w:proofErr w:type="spellStart"/>
            <w:r>
              <w:t>연천</w:t>
            </w:r>
            <w:proofErr w:type="spellEnd"/>
            <w:r w:rsidR="009361E1"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t>임진강</w:t>
            </w:r>
            <w:proofErr w:type="spellEnd"/>
          </w:p>
        </w:tc>
        <w:tc>
          <w:tcPr>
            <w:tcW w:w="17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08D0" w14:textId="77777777" w:rsidR="008011C7" w:rsidRDefault="00000000">
            <w:r>
              <w:t>자료</w:t>
            </w:r>
            <w:r>
              <w:t xml:space="preserve"> B (</w:t>
            </w:r>
            <w:r>
              <w:t>백과사전</w:t>
            </w:r>
            <w:r>
              <w:t>)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C949" w14:textId="77777777" w:rsidR="008011C7" w:rsidRDefault="00000000">
            <w:r>
              <w:t>자료</w:t>
            </w:r>
            <w:r>
              <w:t xml:space="preserve"> A</w:t>
            </w:r>
          </w:p>
        </w:tc>
        <w:tc>
          <w:tcPr>
            <w:tcW w:w="33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D86D" w14:textId="77777777" w:rsidR="008011C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 </w:t>
            </w:r>
            <w:r>
              <w:rPr>
                <w:lang w:eastAsia="ko-KR"/>
              </w:rPr>
              <w:t>블로그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연천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임진강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생물다양성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탐사단</w:t>
            </w:r>
            <w:r>
              <w:rPr>
                <w:lang w:eastAsia="ko-KR"/>
              </w:rPr>
              <w:t>"</w:t>
            </w:r>
          </w:p>
        </w:tc>
      </w:tr>
      <w:tr w:rsidR="008011C7" w14:paraId="18584FA7" w14:textId="77777777" w:rsidTr="00036565">
        <w:tc>
          <w:tcPr>
            <w:tcW w:w="8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54E1" w14:textId="77777777" w:rsidR="008011C7" w:rsidRDefault="00000000">
            <w:r>
              <w:t>[C]</w:t>
            </w:r>
          </w:p>
        </w:tc>
        <w:tc>
          <w:tcPr>
            <w:tcW w:w="14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10EE" w14:textId="77777777" w:rsidR="008011C7" w:rsidRDefault="00000000">
            <w:r>
              <w:t>핵심구역</w:t>
            </w:r>
          </w:p>
        </w:tc>
        <w:tc>
          <w:tcPr>
            <w:tcW w:w="17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6875" w14:textId="77777777" w:rsidR="008011C7" w:rsidRDefault="00000000">
            <w:r>
              <w:t>자료</w:t>
            </w:r>
            <w:r>
              <w:t xml:space="preserve"> C (</w:t>
            </w:r>
            <w:r>
              <w:t>사진</w:t>
            </w:r>
            <w:r>
              <w:t>)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1CDB" w14:textId="77777777" w:rsidR="008011C7" w:rsidRDefault="00000000">
            <w:r>
              <w:t>자료</w:t>
            </w:r>
            <w:r>
              <w:t xml:space="preserve"> B</w:t>
            </w:r>
          </w:p>
        </w:tc>
        <w:tc>
          <w:tcPr>
            <w:tcW w:w="33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DAEB" w14:textId="77777777" w:rsidR="008011C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B </w:t>
            </w:r>
            <w:r>
              <w:rPr>
                <w:lang w:eastAsia="ko-KR"/>
              </w:rPr>
              <w:t>백과사전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핵심구역</w:t>
            </w:r>
            <w:r>
              <w:rPr>
                <w:lang w:eastAsia="ko-KR"/>
              </w:rPr>
              <w:t>(Core Area)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구역으로</w:t>
            </w:r>
            <w:r>
              <w:rPr>
                <w:lang w:eastAsia="ko-KR"/>
              </w:rPr>
              <w:t>"</w:t>
            </w:r>
          </w:p>
        </w:tc>
      </w:tr>
      <w:tr w:rsidR="008011C7" w14:paraId="4DF65511" w14:textId="77777777" w:rsidTr="00036565">
        <w:tc>
          <w:tcPr>
            <w:tcW w:w="8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6AE6" w14:textId="77777777" w:rsidR="008011C7" w:rsidRDefault="00000000">
            <w:r>
              <w:t>[D]</w:t>
            </w:r>
          </w:p>
        </w:tc>
        <w:tc>
          <w:tcPr>
            <w:tcW w:w="14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B9FE" w14:textId="77777777" w:rsidR="008011C7" w:rsidRDefault="00000000">
            <w:r>
              <w:t>유네스코</w:t>
            </w:r>
          </w:p>
        </w:tc>
        <w:tc>
          <w:tcPr>
            <w:tcW w:w="17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2734" w14:textId="77777777" w:rsidR="008011C7" w:rsidRDefault="00000000">
            <w:r>
              <w:t>자료</w:t>
            </w:r>
            <w:r>
              <w:t xml:space="preserve"> D (</w:t>
            </w:r>
            <w:r>
              <w:t>라디오</w:t>
            </w:r>
            <w:r>
              <w:t>)</w:t>
            </w:r>
          </w:p>
        </w:tc>
        <w:tc>
          <w:tcPr>
            <w:tcW w:w="15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DF3D" w14:textId="77777777" w:rsidR="008011C7" w:rsidRDefault="00000000">
            <w:r>
              <w:t>자료</w:t>
            </w:r>
            <w:r>
              <w:t xml:space="preserve"> A</w:t>
            </w:r>
          </w:p>
        </w:tc>
        <w:tc>
          <w:tcPr>
            <w:tcW w:w="336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0FD6" w14:textId="77777777" w:rsidR="008011C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 </w:t>
            </w:r>
            <w:r>
              <w:rPr>
                <w:lang w:eastAsia="ko-KR"/>
              </w:rPr>
              <w:t>블로그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유네스코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생물권보전지역</w:t>
            </w:r>
            <w:r>
              <w:rPr>
                <w:lang w:eastAsia="ko-KR"/>
              </w:rPr>
              <w:t>"</w:t>
            </w:r>
          </w:p>
        </w:tc>
      </w:tr>
    </w:tbl>
    <w:p w14:paraId="7E2A3C39" w14:textId="77777777" w:rsidR="008011C7" w:rsidRDefault="008011C7">
      <w:pPr>
        <w:rPr>
          <w:lang w:eastAsia="ko-KR"/>
        </w:rPr>
      </w:pPr>
    </w:p>
    <w:p w14:paraId="355548C0" w14:textId="77777777" w:rsidR="00036565" w:rsidRDefault="00036565">
      <w:pPr>
        <w:rPr>
          <w:b/>
          <w:sz w:val="22"/>
          <w:lang w:eastAsia="ko-KR"/>
        </w:rPr>
      </w:pPr>
      <w:r>
        <w:rPr>
          <w:b/>
          <w:sz w:val="22"/>
          <w:lang w:eastAsia="ko-KR"/>
        </w:rPr>
        <w:br w:type="page"/>
      </w:r>
    </w:p>
    <w:p w14:paraId="23D4B2C3" w14:textId="77777777" w:rsidR="008011C7" w:rsidRDefault="00000000">
      <w:pPr>
        <w:rPr>
          <w:lang w:eastAsia="ko-KR"/>
        </w:rPr>
      </w:pPr>
      <w:r>
        <w:rPr>
          <w:b/>
          <w:sz w:val="22"/>
          <w:lang w:eastAsia="ko-KR"/>
        </w:rPr>
        <w:lastRenderedPageBreak/>
        <w:t>자료</w:t>
      </w:r>
      <w:r>
        <w:rPr>
          <w:b/>
          <w:sz w:val="22"/>
          <w:lang w:eastAsia="ko-KR"/>
        </w:rPr>
        <w:t xml:space="preserve"> A: </w:t>
      </w:r>
      <w:r>
        <w:rPr>
          <w:b/>
          <w:sz w:val="22"/>
          <w:lang w:eastAsia="ko-KR"/>
        </w:rPr>
        <w:t>연천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주민의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블로그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포스트</w:t>
      </w:r>
    </w:p>
    <w:p w14:paraId="31DAA17B" w14:textId="77777777" w:rsidR="008011C7" w:rsidRDefault="008011C7">
      <w:pPr>
        <w:rPr>
          <w:lang w:eastAsia="ko-K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3"/>
        <w:gridCol w:w="8167"/>
      </w:tblGrid>
      <w:tr w:rsidR="008011C7" w14:paraId="310F2165" w14:textId="77777777" w:rsidTr="00036565">
        <w:tc>
          <w:tcPr>
            <w:tcW w:w="110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BFD4" w14:textId="77777777" w:rsidR="00321892" w:rsidRDefault="00000000">
            <w:r>
              <w:rPr>
                <w:b/>
                <w:color w:val="FFFFFF"/>
              </w:rPr>
              <w:t>출처</w:t>
            </w:r>
          </w:p>
        </w:tc>
        <w:tc>
          <w:tcPr>
            <w:tcW w:w="7539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012E" w14:textId="6D4A3AA9" w:rsidR="00321892" w:rsidRDefault="00000000">
            <w:r>
              <w:rPr>
                <w:b/>
                <w:color w:val="FFFFFF"/>
              </w:rPr>
              <w:t>개인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블로그</w:t>
            </w:r>
            <w:r>
              <w:rPr>
                <w:b/>
                <w:color w:val="FFFFFF"/>
              </w:rPr>
              <w:t xml:space="preserve"> </w:t>
            </w:r>
          </w:p>
        </w:tc>
      </w:tr>
      <w:tr w:rsidR="008011C7" w14:paraId="6B765D2B" w14:textId="77777777" w:rsidTr="00036565">
        <w:tc>
          <w:tcPr>
            <w:tcW w:w="1101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F7CF" w14:textId="77777777" w:rsidR="00321892" w:rsidRDefault="00000000">
            <w:r>
              <w:rPr>
                <w:b/>
              </w:rPr>
              <w:t>블로그명</w:t>
            </w:r>
          </w:p>
        </w:tc>
        <w:tc>
          <w:tcPr>
            <w:tcW w:w="75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8B0D" w14:textId="77777777" w:rsidR="00321892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살이</w:t>
            </w:r>
          </w:p>
        </w:tc>
      </w:tr>
      <w:tr w:rsidR="008011C7" w14:paraId="6945B4EE" w14:textId="77777777" w:rsidTr="00036565">
        <w:tc>
          <w:tcPr>
            <w:tcW w:w="110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2698" w14:textId="77777777" w:rsidR="00321892" w:rsidRDefault="00000000">
            <w:r>
              <w:rPr>
                <w:b/>
                <w:color w:val="FFFFFF"/>
              </w:rPr>
              <w:t>작성자</w:t>
            </w:r>
          </w:p>
        </w:tc>
        <w:tc>
          <w:tcPr>
            <w:tcW w:w="7539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6550" w14:textId="53B94D8B" w:rsidR="00321892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해진</w:t>
            </w:r>
            <w:r>
              <w:rPr>
                <w:b/>
                <w:color w:val="FFFFFF"/>
                <w:lang w:eastAsia="ko-KR"/>
              </w:rPr>
              <w:t>(</w:t>
            </w:r>
            <w:r>
              <w:rPr>
                <w:b/>
                <w:color w:val="FFFFFF"/>
                <w:lang w:eastAsia="ko-KR"/>
              </w:rPr>
              <w:t>연천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토박이</w:t>
            </w:r>
            <w:r>
              <w:rPr>
                <w:b/>
                <w:color w:val="FFFFFF"/>
                <w:lang w:eastAsia="ko-KR"/>
              </w:rPr>
              <w:t xml:space="preserve">, </w:t>
            </w:r>
            <w:r>
              <w:rPr>
                <w:b/>
                <w:color w:val="FFFFFF"/>
                <w:lang w:eastAsia="ko-KR"/>
              </w:rPr>
              <w:t>임진강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생물다양성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탐사단</w:t>
            </w:r>
            <w:r>
              <w:rPr>
                <w:b/>
                <w:color w:val="FFFFFF"/>
                <w:lang w:eastAsia="ko-KR"/>
              </w:rPr>
              <w:t xml:space="preserve"> 3</w:t>
            </w:r>
            <w:r>
              <w:rPr>
                <w:b/>
                <w:color w:val="FFFFFF"/>
                <w:lang w:eastAsia="ko-KR"/>
              </w:rPr>
              <w:t>기</w:t>
            </w:r>
            <w:r>
              <w:rPr>
                <w:b/>
                <w:color w:val="FFFFFF"/>
                <w:lang w:eastAsia="ko-KR"/>
              </w:rPr>
              <w:t>)</w:t>
            </w:r>
          </w:p>
        </w:tc>
      </w:tr>
    </w:tbl>
    <w:p w14:paraId="323B0CDE" w14:textId="77777777" w:rsidR="008011C7" w:rsidRDefault="008011C7">
      <w:pPr>
        <w:rPr>
          <w:lang w:eastAsia="ko-KR"/>
        </w:rPr>
      </w:pPr>
    </w:p>
    <w:p w14:paraId="1E696489" w14:textId="77777777" w:rsidR="008011C7" w:rsidRDefault="00000000">
      <w:pPr>
        <w:rPr>
          <w:lang w:eastAsia="ko-KR"/>
        </w:rPr>
      </w:pPr>
      <w:proofErr w:type="spellStart"/>
      <w:r>
        <w:rPr>
          <w:b/>
          <w:lang w:eastAsia="ko-KR"/>
        </w:rPr>
        <w:t>탐사단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첫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임진강에서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새를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만나다</w:t>
      </w:r>
    </w:p>
    <w:p w14:paraId="4C42A4F9" w14:textId="77777777" w:rsidR="008011C7" w:rsidRDefault="008011C7">
      <w:pPr>
        <w:rPr>
          <w:lang w:eastAsia="ko-KR"/>
        </w:rPr>
      </w:pPr>
    </w:p>
    <w:p w14:paraId="33BFD00E" w14:textId="77777777" w:rsidR="008011C7" w:rsidRDefault="00000000">
      <w:pPr>
        <w:rPr>
          <w:lang w:eastAsia="ko-KR"/>
        </w:rPr>
      </w:pPr>
      <w:r>
        <w:rPr>
          <w:lang w:eastAsia="ko-KR"/>
        </w:rPr>
        <w:t>드디어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탐사단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다녀왔다</w:t>
      </w:r>
      <w:r>
        <w:rPr>
          <w:lang w:eastAsia="ko-KR"/>
        </w:rPr>
        <w:t>!!</w:t>
      </w:r>
    </w:p>
    <w:p w14:paraId="609D7CA1" w14:textId="77777777" w:rsidR="008011C7" w:rsidRDefault="008011C7">
      <w:pPr>
        <w:rPr>
          <w:lang w:eastAsia="ko-KR"/>
        </w:rPr>
      </w:pPr>
    </w:p>
    <w:p w14:paraId="14C31AA3" w14:textId="77777777" w:rsidR="008011C7" w:rsidRDefault="00000000">
      <w:pPr>
        <w:rPr>
          <w:lang w:eastAsia="ko-KR"/>
        </w:rPr>
      </w:pPr>
      <w:r>
        <w:rPr>
          <w:lang w:eastAsia="ko-KR"/>
        </w:rPr>
        <w:t>연천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생물다양성</w:t>
      </w:r>
      <w:r>
        <w:rPr>
          <w:lang w:eastAsia="ko-KR"/>
        </w:rPr>
        <w:t xml:space="preserve"> </w:t>
      </w:r>
      <w:r>
        <w:rPr>
          <w:lang w:eastAsia="ko-KR"/>
        </w:rPr>
        <w:t>탐사단</w:t>
      </w:r>
      <w:r w:rsidR="00036565">
        <w:rPr>
          <w:rFonts w:eastAsia="맑은 고딕" w:cs="맑은 고딕" w:hint="eastAsia"/>
          <w:lang w:eastAsia="ko-KR"/>
        </w:rPr>
        <w:t xml:space="preserve">은 연천군이 </w:t>
      </w:r>
      <w:r>
        <w:rPr>
          <w:lang w:eastAsia="ko-KR"/>
        </w:rPr>
        <w:t>유네스코</w:t>
      </w:r>
      <w:r>
        <w:rPr>
          <w:lang w:eastAsia="ko-KR"/>
        </w:rPr>
        <w:t xml:space="preserve"> </w:t>
      </w:r>
      <w:r>
        <w:rPr>
          <w:lang w:eastAsia="ko-KR"/>
        </w:rPr>
        <w:t>생물권보전지역으로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2023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만들어진</w:t>
      </w:r>
      <w:r>
        <w:rPr>
          <w:lang w:eastAsia="ko-KR"/>
        </w:rPr>
        <w:t xml:space="preserve"> </w:t>
      </w:r>
      <w:r>
        <w:rPr>
          <w:lang w:eastAsia="ko-KR"/>
        </w:rPr>
        <w:t>프로그램이다</w:t>
      </w:r>
      <w:r>
        <w:rPr>
          <w:lang w:eastAsia="ko-KR"/>
        </w:rPr>
        <w:t xml:space="preserve">. </w:t>
      </w:r>
    </w:p>
    <w:p w14:paraId="1BE19325" w14:textId="77777777" w:rsidR="008011C7" w:rsidRPr="00036565" w:rsidRDefault="00000000">
      <w:pPr>
        <w:rPr>
          <w:lang w:eastAsia="ko-KR"/>
        </w:rPr>
      </w:pP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연천군민이어야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신청했다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동네가</w:t>
      </w:r>
      <w:r>
        <w:rPr>
          <w:lang w:eastAsia="ko-KR"/>
        </w:rPr>
        <w:t xml:space="preserve"> </w:t>
      </w:r>
      <w:r>
        <w:rPr>
          <w:lang w:eastAsia="ko-KR"/>
        </w:rPr>
        <w:t>유네스코</w:t>
      </w:r>
      <w:r>
        <w:rPr>
          <w:lang w:eastAsia="ko-KR"/>
        </w:rPr>
        <w:t xml:space="preserve"> </w:t>
      </w:r>
      <w:r>
        <w:rPr>
          <w:lang w:eastAsia="ko-KR"/>
        </w:rPr>
        <w:t>생물권보전지역이라는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아직도</w:t>
      </w:r>
      <w:r>
        <w:rPr>
          <w:lang w:eastAsia="ko-KR"/>
        </w:rPr>
        <w:t xml:space="preserve"> </w:t>
      </w:r>
      <w:r>
        <w:rPr>
          <w:lang w:eastAsia="ko-KR"/>
        </w:rPr>
        <w:t>신기하다</w:t>
      </w:r>
      <w:r>
        <w:rPr>
          <w:lang w:eastAsia="ko-KR"/>
        </w:rPr>
        <w:t>. 2019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지정됐는데</w:t>
      </w:r>
      <w:r>
        <w:rPr>
          <w:lang w:eastAsia="ko-KR"/>
        </w:rPr>
        <w:t xml:space="preserve">, </w:t>
      </w:r>
      <w:r>
        <w:rPr>
          <w:lang w:eastAsia="ko-KR"/>
        </w:rPr>
        <w:t>연천군</w:t>
      </w:r>
      <w:r>
        <w:rPr>
          <w:lang w:eastAsia="ko-KR"/>
        </w:rPr>
        <w:t xml:space="preserve"> </w:t>
      </w:r>
      <w:r>
        <w:rPr>
          <w:lang w:eastAsia="ko-KR"/>
        </w:rPr>
        <w:t>전역이랑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유역이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>.</w:t>
      </w:r>
      <w:r w:rsidR="00036565">
        <w:rPr>
          <w:rFonts w:hint="eastAsia"/>
          <w:lang w:eastAsia="ko-KR"/>
        </w:rPr>
        <w:t xml:space="preserve"> </w:t>
      </w:r>
      <w:r w:rsidR="00036565">
        <w:rPr>
          <w:lang w:eastAsia="ko-KR"/>
        </w:rPr>
        <w:t>같은</w:t>
      </w:r>
      <w:r w:rsidR="00036565">
        <w:rPr>
          <w:lang w:eastAsia="ko-KR"/>
        </w:rPr>
        <w:t xml:space="preserve"> </w:t>
      </w:r>
      <w:r w:rsidR="00036565">
        <w:rPr>
          <w:lang w:eastAsia="ko-KR"/>
        </w:rPr>
        <w:t>해에</w:t>
      </w:r>
      <w:r w:rsidR="00036565">
        <w:rPr>
          <w:lang w:eastAsia="ko-KR"/>
        </w:rPr>
        <w:t xml:space="preserve"> </w:t>
      </w:r>
      <w:r w:rsidR="00036565">
        <w:rPr>
          <w:lang w:eastAsia="ko-KR"/>
        </w:rPr>
        <w:t>강원도</w:t>
      </w:r>
      <w:r w:rsidR="00036565">
        <w:rPr>
          <w:rFonts w:eastAsia="맑은 고딕" w:cs="맑은 고딕" w:hint="eastAsia"/>
          <w:lang w:eastAsia="ko-KR"/>
        </w:rPr>
        <w:t>에</w:t>
      </w:r>
      <w:r w:rsidR="00036565">
        <w:rPr>
          <w:lang w:eastAsia="ko-KR"/>
        </w:rPr>
        <w:t>도</w:t>
      </w:r>
      <w:r w:rsidR="00036565">
        <w:rPr>
          <w:lang w:eastAsia="ko-KR"/>
        </w:rPr>
        <w:t xml:space="preserve"> </w:t>
      </w:r>
      <w:r w:rsidR="00036565" w:rsidRPr="00BD1480">
        <w:rPr>
          <w:b/>
          <w:bCs/>
          <w:color w:val="EE0000"/>
          <w:highlight w:val="yellow"/>
          <w:lang w:eastAsia="ko-KR"/>
        </w:rPr>
        <w:t>[A]</w:t>
      </w:r>
      <w:r w:rsidR="00036565" w:rsidRPr="00BD1480">
        <w:rPr>
          <w:b/>
          <w:bCs/>
          <w:color w:val="EE0000"/>
          <w:lang w:eastAsia="ko-KR"/>
        </w:rPr>
        <w:t xml:space="preserve"> </w:t>
      </w:r>
      <w:r w:rsidR="00036565">
        <w:rPr>
          <w:lang w:eastAsia="ko-KR"/>
        </w:rPr>
        <w:t>생물권보전지역이</w:t>
      </w:r>
      <w:r w:rsidR="00036565">
        <w:rPr>
          <w:lang w:eastAsia="ko-KR"/>
        </w:rPr>
        <w:t xml:space="preserve"> </w:t>
      </w:r>
      <w:r w:rsidR="00BD1480">
        <w:rPr>
          <w:rFonts w:eastAsia="맑은 고딕" w:cs="맑은 고딕" w:hint="eastAsia"/>
          <w:lang w:eastAsia="ko-KR"/>
        </w:rPr>
        <w:t xml:space="preserve">생겼다. </w:t>
      </w:r>
    </w:p>
    <w:p w14:paraId="37D6A133" w14:textId="77777777" w:rsidR="008011C7" w:rsidRDefault="00000000">
      <w:pPr>
        <w:rPr>
          <w:lang w:eastAsia="ko-KR"/>
        </w:rPr>
      </w:pPr>
      <w:r>
        <w:rPr>
          <w:lang w:eastAsia="ko-KR"/>
        </w:rPr>
        <w:t>오늘은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차탄천에서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탐조했다</w:t>
      </w:r>
      <w:r>
        <w:rPr>
          <w:lang w:eastAsia="ko-KR"/>
        </w:rPr>
        <w:t xml:space="preserve">. </w:t>
      </w:r>
      <w:r>
        <w:rPr>
          <w:lang w:eastAsia="ko-KR"/>
        </w:rPr>
        <w:t>망원경으로</w:t>
      </w:r>
      <w:r>
        <w:rPr>
          <w:lang w:eastAsia="ko-KR"/>
        </w:rPr>
        <w:t xml:space="preserve"> </w:t>
      </w:r>
      <w:r>
        <w:rPr>
          <w:lang w:eastAsia="ko-KR"/>
        </w:rPr>
        <w:t>새를</w:t>
      </w:r>
      <w:r>
        <w:rPr>
          <w:lang w:eastAsia="ko-KR"/>
        </w:rPr>
        <w:t xml:space="preserve"> </w:t>
      </w:r>
      <w:r>
        <w:rPr>
          <w:lang w:eastAsia="ko-KR"/>
        </w:rPr>
        <w:t>관찰하고</w:t>
      </w:r>
      <w:r>
        <w:rPr>
          <w:lang w:eastAsia="ko-KR"/>
        </w:rPr>
        <w:t>, eBird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앱에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거다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연구에</w:t>
      </w:r>
      <w:r>
        <w:rPr>
          <w:lang w:eastAsia="ko-KR"/>
        </w:rPr>
        <w:t xml:space="preserve"> </w:t>
      </w:r>
      <w:r>
        <w:rPr>
          <w:lang w:eastAsia="ko-KR"/>
        </w:rPr>
        <w:t>쓰인다니까</w:t>
      </w:r>
      <w:r>
        <w:rPr>
          <w:lang w:eastAsia="ko-KR"/>
        </w:rPr>
        <w:t xml:space="preserve"> </w:t>
      </w:r>
      <w:r>
        <w:rPr>
          <w:lang w:eastAsia="ko-KR"/>
        </w:rPr>
        <w:t>좀</w:t>
      </w:r>
      <w:r>
        <w:rPr>
          <w:lang w:eastAsia="ko-KR"/>
        </w:rPr>
        <w:t xml:space="preserve"> </w:t>
      </w:r>
      <w:r>
        <w:rPr>
          <w:lang w:eastAsia="ko-KR"/>
        </w:rPr>
        <w:t>뿌듯하다</w:t>
      </w:r>
      <w:r>
        <w:rPr>
          <w:lang w:eastAsia="ko-KR"/>
        </w:rPr>
        <w:t>.</w:t>
      </w:r>
    </w:p>
    <w:p w14:paraId="3FF2E231" w14:textId="77777777" w:rsidR="008011C7" w:rsidRPr="00BD1480" w:rsidRDefault="00000000">
      <w:pPr>
        <w:rPr>
          <w:lang w:eastAsia="ko-KR"/>
        </w:rPr>
      </w:pPr>
      <w:proofErr w:type="spellStart"/>
      <w:r>
        <w:rPr>
          <w:lang w:eastAsia="ko-KR"/>
        </w:rPr>
        <w:t>해설사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선생님이</w:t>
      </w:r>
      <w:r>
        <w:rPr>
          <w:lang w:eastAsia="ko-KR"/>
        </w:rPr>
        <w:t xml:space="preserve"> </w:t>
      </w:r>
      <w:r>
        <w:rPr>
          <w:lang w:eastAsia="ko-KR"/>
        </w:rPr>
        <w:t>임진강이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비무장지대에서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물이라</w:t>
      </w:r>
      <w:r>
        <w:rPr>
          <w:lang w:eastAsia="ko-KR"/>
        </w:rPr>
        <w:t xml:space="preserve"> </w:t>
      </w:r>
      <w:r>
        <w:rPr>
          <w:lang w:eastAsia="ko-KR"/>
        </w:rPr>
        <w:t>오염이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때문이</w:t>
      </w:r>
      <w:r w:rsidR="00BD1480">
        <w:rPr>
          <w:rFonts w:eastAsia="맑은 고딕" w:cs="맑은 고딕" w:hint="eastAsia"/>
          <w:lang w:eastAsia="ko-KR"/>
        </w:rPr>
        <w:t xml:space="preserve">고 했다. </w:t>
      </w:r>
    </w:p>
    <w:p w14:paraId="63DC4246" w14:textId="77777777" w:rsidR="008011C7" w:rsidRDefault="00000000">
      <w:pPr>
        <w:rPr>
          <w:lang w:eastAsia="ko-KR"/>
        </w:rPr>
      </w:pP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달에는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북삼교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쪽으로</w:t>
      </w:r>
      <w:r>
        <w:rPr>
          <w:lang w:eastAsia="ko-KR"/>
        </w:rPr>
        <w:t xml:space="preserve"> </w:t>
      </w:r>
      <w:r>
        <w:rPr>
          <w:lang w:eastAsia="ko-KR"/>
        </w:rPr>
        <w:t>간다고</w:t>
      </w:r>
      <w:r w:rsidR="00BD1480">
        <w:rPr>
          <w:rFonts w:hint="eastAsia"/>
          <w:lang w:eastAsia="ko-KR"/>
        </w:rPr>
        <w:t xml:space="preserve"> </w:t>
      </w:r>
      <w:r w:rsidR="00BD1480">
        <w:rPr>
          <w:rFonts w:eastAsia="맑은 고딕" w:cs="맑은 고딕" w:hint="eastAsia"/>
          <w:lang w:eastAsia="ko-KR"/>
        </w:rPr>
        <w:t xml:space="preserve">한다. 무척 기대된다. </w:t>
      </w:r>
    </w:p>
    <w:p w14:paraId="13E7546B" w14:textId="77777777" w:rsidR="008011C7" w:rsidRDefault="008011C7">
      <w:pPr>
        <w:rPr>
          <w:lang w:eastAsia="ko-KR"/>
        </w:rPr>
      </w:pPr>
    </w:p>
    <w:p w14:paraId="2C9E504F" w14:textId="4938BC7F" w:rsidR="008011C7" w:rsidRDefault="00000000">
      <w:pPr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: </w:t>
      </w:r>
      <w:r>
        <w:rPr>
          <w:lang w:eastAsia="ko-KR"/>
        </w:rPr>
        <w:t>연천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/ </w:t>
      </w:r>
      <w:r>
        <w:rPr>
          <w:lang w:eastAsia="ko-KR"/>
        </w:rPr>
        <w:t>태그</w:t>
      </w:r>
      <w:r>
        <w:rPr>
          <w:lang w:eastAsia="ko-KR"/>
        </w:rPr>
        <w:t xml:space="preserve">: </w:t>
      </w:r>
      <w:r w:rsidR="009361E1">
        <w:rPr>
          <w:rFonts w:hint="eastAsia"/>
          <w:lang w:eastAsia="ko-KR"/>
        </w:rPr>
        <w:t>#</w:t>
      </w:r>
      <w:r>
        <w:rPr>
          <w:lang w:eastAsia="ko-KR"/>
        </w:rPr>
        <w:t>임진강</w:t>
      </w:r>
      <w:r>
        <w:rPr>
          <w:lang w:eastAsia="ko-KR"/>
        </w:rPr>
        <w:t xml:space="preserve">, </w:t>
      </w:r>
      <w:r w:rsidR="009361E1">
        <w:rPr>
          <w:rFonts w:hint="eastAsia"/>
          <w:lang w:eastAsia="ko-KR"/>
        </w:rPr>
        <w:t>#</w:t>
      </w:r>
      <w:r>
        <w:rPr>
          <w:lang w:eastAsia="ko-KR"/>
        </w:rPr>
        <w:t>생물다양성탐사단</w:t>
      </w:r>
      <w:r>
        <w:rPr>
          <w:lang w:eastAsia="ko-KR"/>
        </w:rPr>
        <w:t xml:space="preserve">, </w:t>
      </w:r>
      <w:r w:rsidR="009361E1">
        <w:rPr>
          <w:rFonts w:hint="eastAsia"/>
          <w:lang w:eastAsia="ko-KR"/>
        </w:rPr>
        <w:t>#</w:t>
      </w:r>
      <w:r>
        <w:rPr>
          <w:lang w:eastAsia="ko-KR"/>
        </w:rPr>
        <w:t>유네스코</w:t>
      </w:r>
      <w:r>
        <w:rPr>
          <w:lang w:eastAsia="ko-KR"/>
        </w:rPr>
        <w:t xml:space="preserve">, </w:t>
      </w:r>
      <w:r w:rsidR="009361E1">
        <w:rPr>
          <w:rFonts w:hint="eastAsia"/>
          <w:lang w:eastAsia="ko-KR"/>
        </w:rPr>
        <w:t>#</w:t>
      </w:r>
      <w:r>
        <w:rPr>
          <w:lang w:eastAsia="ko-KR"/>
        </w:rPr>
        <w:t>생물권보전지역</w:t>
      </w:r>
      <w:r>
        <w:rPr>
          <w:lang w:eastAsia="ko-KR"/>
        </w:rPr>
        <w:t xml:space="preserve">, </w:t>
      </w:r>
      <w:r w:rsidR="009361E1">
        <w:rPr>
          <w:rFonts w:hint="eastAsia"/>
          <w:lang w:eastAsia="ko-KR"/>
        </w:rPr>
        <w:t>#</w:t>
      </w:r>
      <w:r>
        <w:rPr>
          <w:lang w:eastAsia="ko-KR"/>
        </w:rPr>
        <w:t>탐조</w:t>
      </w:r>
    </w:p>
    <w:p w14:paraId="507BAC75" w14:textId="77777777" w:rsidR="00036565" w:rsidRDefault="00036565">
      <w:pPr>
        <w:rPr>
          <w:b/>
          <w:sz w:val="22"/>
          <w:lang w:eastAsia="ko-KR"/>
        </w:rPr>
      </w:pPr>
      <w:r>
        <w:rPr>
          <w:b/>
          <w:sz w:val="22"/>
          <w:lang w:eastAsia="ko-KR"/>
        </w:rPr>
        <w:lastRenderedPageBreak/>
        <w:br w:type="page"/>
      </w:r>
    </w:p>
    <w:p w14:paraId="3393E277" w14:textId="77777777" w:rsidR="008011C7" w:rsidRDefault="00000000">
      <w:proofErr w:type="spellStart"/>
      <w:r>
        <w:rPr>
          <w:b/>
          <w:sz w:val="22"/>
        </w:rPr>
        <w:lastRenderedPageBreak/>
        <w:t>자료</w:t>
      </w:r>
      <w:proofErr w:type="spellEnd"/>
      <w:r>
        <w:rPr>
          <w:b/>
          <w:sz w:val="22"/>
        </w:rPr>
        <w:t xml:space="preserve"> B: </w:t>
      </w:r>
      <w:proofErr w:type="spellStart"/>
      <w:r>
        <w:rPr>
          <w:b/>
          <w:sz w:val="22"/>
        </w:rPr>
        <w:t>백과사전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3"/>
        <w:gridCol w:w="8167"/>
      </w:tblGrid>
      <w:tr w:rsidR="008011C7" w14:paraId="75B28E78" w14:textId="77777777" w:rsidTr="00036565">
        <w:tc>
          <w:tcPr>
            <w:tcW w:w="110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C087" w14:textId="77777777" w:rsidR="008011C7" w:rsidRDefault="00000000">
            <w:proofErr w:type="spellStart"/>
            <w:r>
              <w:rPr>
                <w:b/>
                <w:color w:val="FFFFFF"/>
              </w:rPr>
              <w:t>출처</w:t>
            </w:r>
            <w:proofErr w:type="spellEnd"/>
          </w:p>
        </w:tc>
        <w:tc>
          <w:tcPr>
            <w:tcW w:w="7539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D7F4" w14:textId="5B8D422F" w:rsidR="008011C7" w:rsidRDefault="00000000">
            <w:pPr>
              <w:rPr>
                <w:lang w:eastAsia="ko-KR"/>
              </w:rPr>
            </w:pPr>
            <w:proofErr w:type="spellStart"/>
            <w:r>
              <w:rPr>
                <w:b/>
                <w:color w:val="FFFFFF"/>
              </w:rPr>
              <w:t>환경백과사전</w:t>
            </w:r>
            <w:proofErr w:type="spellEnd"/>
          </w:p>
        </w:tc>
      </w:tr>
      <w:tr w:rsidR="008011C7" w14:paraId="6F188755" w14:textId="77777777" w:rsidTr="00036565">
        <w:tc>
          <w:tcPr>
            <w:tcW w:w="1101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81D6" w14:textId="77777777" w:rsidR="008011C7" w:rsidRDefault="00000000">
            <w:r>
              <w:rPr>
                <w:b/>
              </w:rPr>
              <w:t>항목</w:t>
            </w:r>
          </w:p>
        </w:tc>
        <w:tc>
          <w:tcPr>
            <w:tcW w:w="75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CC54" w14:textId="77777777" w:rsidR="008011C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유네스코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생물권보전지역</w:t>
            </w:r>
          </w:p>
        </w:tc>
      </w:tr>
    </w:tbl>
    <w:p w14:paraId="1B0CB966" w14:textId="77777777" w:rsidR="008011C7" w:rsidRDefault="008011C7">
      <w:pPr>
        <w:rPr>
          <w:lang w:eastAsia="ko-KR"/>
        </w:rPr>
      </w:pPr>
    </w:p>
    <w:p w14:paraId="523138B9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유네스코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생물권보전지역</w:t>
      </w:r>
    </w:p>
    <w:p w14:paraId="4559F3AA" w14:textId="77777777" w:rsidR="008011C7" w:rsidRDefault="008011C7">
      <w:pPr>
        <w:rPr>
          <w:lang w:eastAsia="ko-KR"/>
        </w:rPr>
      </w:pPr>
    </w:p>
    <w:p w14:paraId="26E58E29" w14:textId="77777777" w:rsidR="008011C7" w:rsidRDefault="00000000">
      <w:pPr>
        <w:rPr>
          <w:lang w:eastAsia="ko-KR"/>
        </w:rPr>
      </w:pPr>
      <w:r>
        <w:rPr>
          <w:lang w:eastAsia="ko-KR"/>
        </w:rPr>
        <w:t>유네스코</w:t>
      </w:r>
      <w:r>
        <w:rPr>
          <w:lang w:eastAsia="ko-KR"/>
        </w:rPr>
        <w:t xml:space="preserve"> </w:t>
      </w:r>
      <w:r>
        <w:rPr>
          <w:lang w:eastAsia="ko-KR"/>
        </w:rPr>
        <w:t>생물권보전지역</w:t>
      </w:r>
      <w:r>
        <w:rPr>
          <w:lang w:eastAsia="ko-KR"/>
        </w:rPr>
        <w:t>(UNESCO Biosphere Reserve)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유네스코가</w:t>
      </w:r>
      <w:r>
        <w:rPr>
          <w:lang w:eastAsia="ko-KR"/>
        </w:rPr>
        <w:t xml:space="preserve"> </w:t>
      </w:r>
      <w:r>
        <w:rPr>
          <w:lang w:eastAsia="ko-KR"/>
        </w:rPr>
        <w:t>운영하는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생물권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>(Man and the Biosphere Programme, MAB)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지정되는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지역이다</w:t>
      </w:r>
      <w:r>
        <w:rPr>
          <w:lang w:eastAsia="ko-KR"/>
        </w:rPr>
        <w:t xml:space="preserve">. </w:t>
      </w:r>
      <w:r>
        <w:rPr>
          <w:lang w:eastAsia="ko-KR"/>
        </w:rPr>
        <w:t>생태계의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,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,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교육을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추구하는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F8B86B9" w14:textId="77777777" w:rsidR="008011C7" w:rsidRDefault="00000000">
      <w:pPr>
        <w:rPr>
          <w:lang w:eastAsia="ko-KR"/>
        </w:rPr>
      </w:pPr>
      <w:r>
        <w:rPr>
          <w:lang w:eastAsia="ko-KR"/>
        </w:rPr>
        <w:t>생물권보전지역은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용도</w:t>
      </w:r>
      <w:r>
        <w:rPr>
          <w:lang w:eastAsia="ko-KR"/>
        </w:rPr>
        <w:t xml:space="preserve"> </w:t>
      </w:r>
      <w:r>
        <w:rPr>
          <w:lang w:eastAsia="ko-KR"/>
        </w:rPr>
        <w:t>구역으로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핵심구역</w:t>
      </w:r>
      <w:r>
        <w:rPr>
          <w:lang w:eastAsia="ko-KR"/>
        </w:rPr>
        <w:t>(Core Area)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구역으로</w:t>
      </w:r>
      <w:r>
        <w:rPr>
          <w:lang w:eastAsia="ko-KR"/>
        </w:rPr>
        <w:t xml:space="preserve">,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출입과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제한된다</w:t>
      </w:r>
      <w:r>
        <w:rPr>
          <w:lang w:eastAsia="ko-KR"/>
        </w:rPr>
        <w:t xml:space="preserve">. </w:t>
      </w:r>
      <w:r>
        <w:rPr>
          <w:lang w:eastAsia="ko-KR"/>
        </w:rPr>
        <w:t>완충구역</w:t>
      </w:r>
      <w:r>
        <w:rPr>
          <w:lang w:eastAsia="ko-KR"/>
        </w:rPr>
        <w:t>(Buffer Zone)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핵심구역을</w:t>
      </w:r>
      <w:r>
        <w:rPr>
          <w:lang w:eastAsia="ko-KR"/>
        </w:rPr>
        <w:t xml:space="preserve"> </w:t>
      </w:r>
      <w:r>
        <w:rPr>
          <w:lang w:eastAsia="ko-KR"/>
        </w:rPr>
        <w:t>둘러싸며</w:t>
      </w:r>
      <w:r>
        <w:rPr>
          <w:lang w:eastAsia="ko-KR"/>
        </w:rPr>
        <w:t xml:space="preserve">, </w:t>
      </w:r>
      <w:r>
        <w:rPr>
          <w:lang w:eastAsia="ko-KR"/>
        </w:rPr>
        <w:t>환경교육과</w:t>
      </w:r>
      <w:r>
        <w:rPr>
          <w:lang w:eastAsia="ko-KR"/>
        </w:rPr>
        <w:t xml:space="preserve">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활동만</w:t>
      </w:r>
      <w:r>
        <w:rPr>
          <w:lang w:eastAsia="ko-KR"/>
        </w:rPr>
        <w:t xml:space="preserve"> </w:t>
      </w:r>
      <w:r>
        <w:rPr>
          <w:lang w:eastAsia="ko-KR"/>
        </w:rPr>
        <w:t>허용된다</w:t>
      </w:r>
      <w:r>
        <w:rPr>
          <w:lang w:eastAsia="ko-KR"/>
        </w:rPr>
        <w:t xml:space="preserve">. </w:t>
      </w:r>
      <w:r>
        <w:rPr>
          <w:lang w:eastAsia="ko-KR"/>
        </w:rPr>
        <w:t>협력구역</w:t>
      </w:r>
      <w:r>
        <w:rPr>
          <w:lang w:eastAsia="ko-KR"/>
        </w:rPr>
        <w:t>(Transition Area)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바깥에</w:t>
      </w:r>
      <w:r>
        <w:rPr>
          <w:lang w:eastAsia="ko-KR"/>
        </w:rPr>
        <w:t xml:space="preserve"> </w:t>
      </w:r>
      <w:r>
        <w:rPr>
          <w:lang w:eastAsia="ko-KR"/>
        </w:rPr>
        <w:t>위치하며</w:t>
      </w:r>
      <w:r>
        <w:rPr>
          <w:lang w:eastAsia="ko-KR"/>
        </w:rPr>
        <w:t xml:space="preserve">, </w:t>
      </w:r>
      <w:r>
        <w:rPr>
          <w:lang w:eastAsia="ko-KR"/>
        </w:rPr>
        <w:t>주민이</w:t>
      </w:r>
      <w:r>
        <w:rPr>
          <w:lang w:eastAsia="ko-KR"/>
        </w:rPr>
        <w:t xml:space="preserve"> </w:t>
      </w:r>
      <w:r>
        <w:rPr>
          <w:lang w:eastAsia="ko-KR"/>
        </w:rPr>
        <w:t>거주하면서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이용하는</w:t>
      </w:r>
      <w:r>
        <w:rPr>
          <w:lang w:eastAsia="ko-KR"/>
        </w:rPr>
        <w:t xml:space="preserve"> </w:t>
      </w:r>
      <w:r>
        <w:rPr>
          <w:lang w:eastAsia="ko-KR"/>
        </w:rPr>
        <w:t>공간이다</w:t>
      </w:r>
      <w:r>
        <w:rPr>
          <w:lang w:eastAsia="ko-KR"/>
        </w:rPr>
        <w:t>. 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136</w:t>
      </w:r>
      <w:r>
        <w:rPr>
          <w:lang w:eastAsia="ko-KR"/>
        </w:rPr>
        <w:t>개국에</w:t>
      </w:r>
      <w:r>
        <w:rPr>
          <w:lang w:eastAsia="ko-KR"/>
        </w:rPr>
        <w:t xml:space="preserve"> 748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지정되어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한국에는</w:t>
      </w:r>
      <w:r>
        <w:rPr>
          <w:lang w:eastAsia="ko-KR"/>
        </w:rPr>
        <w:t xml:space="preserve"> </w:t>
      </w:r>
      <w:r>
        <w:rPr>
          <w:lang w:eastAsia="ko-KR"/>
        </w:rPr>
        <w:t>설악산</w:t>
      </w:r>
      <w:r>
        <w:rPr>
          <w:lang w:eastAsia="ko-KR"/>
        </w:rPr>
        <w:t xml:space="preserve">(1982), </w:t>
      </w:r>
      <w:r>
        <w:rPr>
          <w:lang w:eastAsia="ko-KR"/>
        </w:rPr>
        <w:t>제주도</w:t>
      </w:r>
      <w:r>
        <w:rPr>
          <w:lang w:eastAsia="ko-KR"/>
        </w:rPr>
        <w:t xml:space="preserve">(2002), </w:t>
      </w:r>
      <w:r>
        <w:rPr>
          <w:lang w:eastAsia="ko-KR"/>
        </w:rPr>
        <w:t>광릉숲</w:t>
      </w:r>
      <w:r>
        <w:rPr>
          <w:lang w:eastAsia="ko-KR"/>
        </w:rPr>
        <w:t xml:space="preserve">(2010)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아홉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6BC3A27" w14:textId="77777777" w:rsidR="008011C7" w:rsidRDefault="00000000">
      <w:pPr>
        <w:rPr>
          <w:lang w:eastAsia="ko-KR"/>
        </w:rPr>
      </w:pPr>
      <w:r>
        <w:rPr>
          <w:lang w:eastAsia="ko-KR"/>
        </w:rPr>
        <w:t>2019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한반도</w:t>
      </w:r>
      <w:r>
        <w:rPr>
          <w:lang w:eastAsia="ko-KR"/>
        </w:rPr>
        <w:t xml:space="preserve"> </w:t>
      </w:r>
      <w:r>
        <w:rPr>
          <w:lang w:eastAsia="ko-KR"/>
        </w:rPr>
        <w:t>비무장지대</w:t>
      </w:r>
      <w:r>
        <w:rPr>
          <w:lang w:eastAsia="ko-KR"/>
        </w:rPr>
        <w:t xml:space="preserve"> </w:t>
      </w:r>
      <w:r>
        <w:rPr>
          <w:lang w:eastAsia="ko-KR"/>
        </w:rPr>
        <w:t>접경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생물권보전지역으로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지정되었다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70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군사적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통제로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민간인</w:t>
      </w:r>
      <w:r>
        <w:rPr>
          <w:lang w:eastAsia="ko-KR"/>
        </w:rPr>
        <w:t xml:space="preserve"> </w:t>
      </w:r>
      <w:r>
        <w:rPr>
          <w:lang w:eastAsia="ko-KR"/>
        </w:rPr>
        <w:t>출입이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원시</w:t>
      </w:r>
      <w:r>
        <w:rPr>
          <w:lang w:eastAsia="ko-KR"/>
        </w:rPr>
        <w:t xml:space="preserve"> </w:t>
      </w:r>
      <w:r>
        <w:rPr>
          <w:lang w:eastAsia="ko-KR"/>
        </w:rPr>
        <w:t>생태계가</w:t>
      </w:r>
      <w:r>
        <w:rPr>
          <w:lang w:eastAsia="ko-KR"/>
        </w:rPr>
        <w:t xml:space="preserve"> </w:t>
      </w:r>
      <w:r>
        <w:rPr>
          <w:lang w:eastAsia="ko-KR"/>
        </w:rPr>
        <w:t>보존되어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군사분계선에</w:t>
      </w:r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제한이</w:t>
      </w:r>
      <w:r>
        <w:rPr>
          <w:lang w:eastAsia="ko-KR"/>
        </w:rPr>
        <w:t xml:space="preserve"> </w:t>
      </w:r>
      <w:r>
        <w:rPr>
          <w:lang w:eastAsia="ko-KR"/>
        </w:rPr>
        <w:t>핵심구역의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요건을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충족해온</w:t>
      </w:r>
      <w:r>
        <w:rPr>
          <w:lang w:eastAsia="ko-KR"/>
        </w:rPr>
        <w:t xml:space="preserve"> </w:t>
      </w:r>
      <w:r>
        <w:rPr>
          <w:lang w:eastAsia="ko-KR"/>
        </w:rPr>
        <w:t>사례로</w:t>
      </w:r>
      <w:r>
        <w:rPr>
          <w:lang w:eastAsia="ko-KR"/>
        </w:rPr>
        <w:t xml:space="preserve"> </w:t>
      </w:r>
      <w:r>
        <w:rPr>
          <w:lang w:eastAsia="ko-KR"/>
        </w:rPr>
        <w:t>평가된다</w:t>
      </w:r>
      <w:r>
        <w:rPr>
          <w:lang w:eastAsia="ko-KR"/>
        </w:rPr>
        <w:t>.</w:t>
      </w:r>
    </w:p>
    <w:p w14:paraId="6E0FC6ED" w14:textId="77777777" w:rsidR="008011C7" w:rsidRDefault="00000000">
      <w:pPr>
        <w:rPr>
          <w:lang w:eastAsia="ko-KR"/>
        </w:rPr>
      </w:pPr>
      <w:r>
        <w:rPr>
          <w:lang w:eastAsia="ko-KR"/>
        </w:rPr>
        <w:t>강원생태평화</w:t>
      </w:r>
      <w:r>
        <w:rPr>
          <w:lang w:eastAsia="ko-KR"/>
        </w:rPr>
        <w:t xml:space="preserve"> </w:t>
      </w:r>
      <w:r>
        <w:rPr>
          <w:lang w:eastAsia="ko-KR"/>
        </w:rPr>
        <w:t>생물권보전지역은</w:t>
      </w:r>
      <w:r>
        <w:rPr>
          <w:lang w:eastAsia="ko-KR"/>
        </w:rPr>
        <w:t xml:space="preserve"> </w:t>
      </w:r>
      <w:r>
        <w:rPr>
          <w:lang w:eastAsia="ko-KR"/>
        </w:rPr>
        <w:t>강원도</w:t>
      </w:r>
      <w:r>
        <w:rPr>
          <w:lang w:eastAsia="ko-KR"/>
        </w:rPr>
        <w:t xml:space="preserve"> </w:t>
      </w:r>
      <w:r>
        <w:rPr>
          <w:lang w:eastAsia="ko-KR"/>
        </w:rPr>
        <w:t>인제</w:t>
      </w:r>
      <w:r>
        <w:rPr>
          <w:lang w:eastAsia="ko-KR"/>
        </w:rPr>
        <w:t xml:space="preserve">, </w:t>
      </w:r>
      <w:r>
        <w:rPr>
          <w:lang w:eastAsia="ko-KR"/>
        </w:rPr>
        <w:t>철원</w:t>
      </w:r>
      <w:r>
        <w:rPr>
          <w:lang w:eastAsia="ko-KR"/>
        </w:rPr>
        <w:t xml:space="preserve">, </w:t>
      </w:r>
      <w:r>
        <w:rPr>
          <w:lang w:eastAsia="ko-KR"/>
        </w:rPr>
        <w:t>화천</w:t>
      </w:r>
      <w:r>
        <w:rPr>
          <w:lang w:eastAsia="ko-KR"/>
        </w:rPr>
        <w:t xml:space="preserve">, </w:t>
      </w:r>
      <w:r>
        <w:rPr>
          <w:lang w:eastAsia="ko-KR"/>
        </w:rPr>
        <w:t>양구</w:t>
      </w:r>
      <w:r>
        <w:rPr>
          <w:lang w:eastAsia="ko-KR"/>
        </w:rPr>
        <w:t xml:space="preserve">, </w:t>
      </w:r>
      <w:r>
        <w:rPr>
          <w:lang w:eastAsia="ko-KR"/>
        </w:rPr>
        <w:t>고성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군에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면적</w:t>
      </w:r>
      <w:r>
        <w:rPr>
          <w:lang w:eastAsia="ko-KR"/>
        </w:rPr>
        <w:t xml:space="preserve"> 1,828.5</w:t>
      </w:r>
      <w:r>
        <w:rPr>
          <w:lang w:eastAsia="ko-KR"/>
        </w:rPr>
        <w:t>제곱킬로미터</w:t>
      </w:r>
      <w:r>
        <w:rPr>
          <w:lang w:eastAsia="ko-KR"/>
        </w:rPr>
        <w:t xml:space="preserve">. </w:t>
      </w:r>
      <w:r>
        <w:rPr>
          <w:lang w:eastAsia="ko-KR"/>
        </w:rPr>
        <w:t>산양</w:t>
      </w:r>
      <w:r>
        <w:rPr>
          <w:lang w:eastAsia="ko-KR"/>
        </w:rPr>
        <w:t xml:space="preserve">, </w:t>
      </w:r>
      <w:r>
        <w:rPr>
          <w:lang w:eastAsia="ko-KR"/>
        </w:rPr>
        <w:t>사향노루</w:t>
      </w:r>
      <w:r>
        <w:rPr>
          <w:lang w:eastAsia="ko-KR"/>
        </w:rPr>
        <w:t xml:space="preserve">, </w:t>
      </w:r>
      <w:r>
        <w:rPr>
          <w:lang w:eastAsia="ko-KR"/>
        </w:rPr>
        <w:t>두루미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멸종위기종</w:t>
      </w:r>
      <w:r>
        <w:rPr>
          <w:lang w:eastAsia="ko-KR"/>
        </w:rPr>
        <w:t xml:space="preserve"> </w:t>
      </w:r>
      <w:r>
        <w:rPr>
          <w:lang w:eastAsia="ko-KR"/>
        </w:rPr>
        <w:t>서식지가</w:t>
      </w:r>
      <w:r>
        <w:rPr>
          <w:lang w:eastAsia="ko-KR"/>
        </w:rPr>
        <w:t xml:space="preserve"> </w:t>
      </w:r>
      <w:r>
        <w:rPr>
          <w:lang w:eastAsia="ko-KR"/>
        </w:rPr>
        <w:t>핵심구역에</w:t>
      </w:r>
      <w:r>
        <w:rPr>
          <w:lang w:eastAsia="ko-KR"/>
        </w:rPr>
        <w:t xml:space="preserve"> </w:t>
      </w:r>
      <w:r>
        <w:rPr>
          <w:lang w:eastAsia="ko-KR"/>
        </w:rPr>
        <w:t>포함된다</w:t>
      </w:r>
      <w:r>
        <w:rPr>
          <w:lang w:eastAsia="ko-KR"/>
        </w:rPr>
        <w:t>.</w:t>
      </w:r>
    </w:p>
    <w:p w14:paraId="6E4F6D5A" w14:textId="77777777" w:rsidR="008011C7" w:rsidRDefault="00000000">
      <w:pPr>
        <w:rPr>
          <w:lang w:eastAsia="ko-KR"/>
        </w:rPr>
      </w:pPr>
      <w:r w:rsidRPr="00036565">
        <w:rPr>
          <w:b/>
          <w:bCs/>
          <w:color w:val="EE0000"/>
          <w:highlight w:val="yellow"/>
          <w:lang w:eastAsia="ko-KR"/>
        </w:rPr>
        <w:t>[B]</w:t>
      </w:r>
      <w:r w:rsidRPr="00036565">
        <w:rPr>
          <w:color w:val="EE0000"/>
          <w:lang w:eastAsia="ko-KR"/>
        </w:rPr>
        <w:t xml:space="preserve"> </w:t>
      </w:r>
      <w:r>
        <w:rPr>
          <w:lang w:eastAsia="ko-KR"/>
        </w:rPr>
        <w:t>생물권보전지역은</w:t>
      </w:r>
      <w:r>
        <w:rPr>
          <w:lang w:eastAsia="ko-KR"/>
        </w:rPr>
        <w:t xml:space="preserve"> </w:t>
      </w:r>
      <w:r>
        <w:rPr>
          <w:lang w:eastAsia="ko-KR"/>
        </w:rPr>
        <w:t>경기도</w:t>
      </w:r>
      <w:r>
        <w:rPr>
          <w:lang w:eastAsia="ko-KR"/>
        </w:rPr>
        <w:t xml:space="preserve"> </w:t>
      </w:r>
      <w:r>
        <w:rPr>
          <w:lang w:eastAsia="ko-KR"/>
        </w:rPr>
        <w:t>연천군</w:t>
      </w:r>
      <w:r>
        <w:rPr>
          <w:lang w:eastAsia="ko-KR"/>
        </w:rPr>
        <w:t xml:space="preserve"> </w:t>
      </w:r>
      <w:r>
        <w:rPr>
          <w:lang w:eastAsia="ko-KR"/>
        </w:rPr>
        <w:t>전역과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유역을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비무장지대에서</w:t>
      </w:r>
      <w:r>
        <w:rPr>
          <w:lang w:eastAsia="ko-KR"/>
        </w:rPr>
        <w:t xml:space="preserve"> </w:t>
      </w:r>
      <w:r>
        <w:rPr>
          <w:lang w:eastAsia="ko-KR"/>
        </w:rPr>
        <w:t>흘러나오는</w:t>
      </w:r>
      <w:r>
        <w:rPr>
          <w:lang w:eastAsia="ko-KR"/>
        </w:rPr>
        <w:t xml:space="preserve"> </w:t>
      </w:r>
      <w:r>
        <w:rPr>
          <w:lang w:eastAsia="ko-KR"/>
        </w:rPr>
        <w:t>임진강의</w:t>
      </w:r>
      <w:r>
        <w:rPr>
          <w:lang w:eastAsia="ko-KR"/>
        </w:rPr>
        <w:t xml:space="preserve"> </w:t>
      </w:r>
      <w:r>
        <w:rPr>
          <w:lang w:eastAsia="ko-KR"/>
        </w:rPr>
        <w:t>수질이</w:t>
      </w:r>
      <w:r>
        <w:rPr>
          <w:lang w:eastAsia="ko-KR"/>
        </w:rPr>
        <w:t xml:space="preserve"> </w:t>
      </w:r>
      <w:r>
        <w:rPr>
          <w:lang w:eastAsia="ko-KR"/>
        </w:rPr>
        <w:t>양호하여</w:t>
      </w:r>
      <w:r>
        <w:rPr>
          <w:lang w:eastAsia="ko-KR"/>
        </w:rPr>
        <w:t xml:space="preserve"> </w:t>
      </w:r>
      <w:r>
        <w:rPr>
          <w:lang w:eastAsia="ko-KR"/>
        </w:rPr>
        <w:t>가는납줄개</w:t>
      </w:r>
      <w:r>
        <w:rPr>
          <w:lang w:eastAsia="ko-KR"/>
        </w:rPr>
        <w:t xml:space="preserve">, </w:t>
      </w:r>
      <w:r>
        <w:rPr>
          <w:lang w:eastAsia="ko-KR"/>
        </w:rPr>
        <w:t>묵납자루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한반도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민물고기가</w:t>
      </w:r>
      <w:r>
        <w:rPr>
          <w:lang w:eastAsia="ko-KR"/>
        </w:rPr>
        <w:t xml:space="preserve"> </w:t>
      </w:r>
      <w:r>
        <w:rPr>
          <w:lang w:eastAsia="ko-KR"/>
        </w:rPr>
        <w:t>서식한다</w:t>
      </w:r>
      <w:r>
        <w:rPr>
          <w:lang w:eastAsia="ko-KR"/>
        </w:rPr>
        <w:t>.</w:t>
      </w:r>
    </w:p>
    <w:p w14:paraId="78230E40" w14:textId="77777777" w:rsidR="008011C7" w:rsidRDefault="008011C7">
      <w:pPr>
        <w:rPr>
          <w:lang w:eastAsia="ko-KR"/>
        </w:rPr>
      </w:pPr>
    </w:p>
    <w:p w14:paraId="73E6B77D" w14:textId="77777777" w:rsidR="008011C7" w:rsidRDefault="00000000">
      <w:pPr>
        <w:rPr>
          <w:lang w:eastAsia="ko-KR"/>
        </w:rPr>
      </w:pPr>
      <w:r>
        <w:rPr>
          <w:lang w:eastAsia="ko-KR"/>
        </w:rPr>
        <w:lastRenderedPageBreak/>
        <w:t>두</w:t>
      </w:r>
      <w:r>
        <w:rPr>
          <w:lang w:eastAsia="ko-KR"/>
        </w:rPr>
        <w:t xml:space="preserve"> </w:t>
      </w:r>
      <w:r>
        <w:rPr>
          <w:lang w:eastAsia="ko-KR"/>
        </w:rPr>
        <w:t>지역은</w:t>
      </w:r>
      <w:r>
        <w:rPr>
          <w:lang w:eastAsia="ko-KR"/>
        </w:rPr>
        <w:t xml:space="preserve"> </w:t>
      </w:r>
      <w:r>
        <w:rPr>
          <w:lang w:eastAsia="ko-KR"/>
        </w:rPr>
        <w:t>남북</w:t>
      </w:r>
      <w:r>
        <w:rPr>
          <w:lang w:eastAsia="ko-KR"/>
        </w:rPr>
        <w:t xml:space="preserve"> </w:t>
      </w:r>
      <w:r>
        <w:rPr>
          <w:lang w:eastAsia="ko-KR"/>
        </w:rPr>
        <w:t>접경에</w:t>
      </w:r>
      <w:r>
        <w:rPr>
          <w:lang w:eastAsia="ko-KR"/>
        </w:rPr>
        <w:t xml:space="preserve"> </w:t>
      </w:r>
      <w:r>
        <w:rPr>
          <w:lang w:eastAsia="ko-KR"/>
        </w:rPr>
        <w:t>위치하여</w:t>
      </w:r>
      <w:r>
        <w:rPr>
          <w:lang w:eastAsia="ko-KR"/>
        </w:rPr>
        <w:t xml:space="preserve">, MAB </w:t>
      </w:r>
      <w:r>
        <w:rPr>
          <w:lang w:eastAsia="ko-KR"/>
        </w:rPr>
        <w:t>프로그램이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운영하는</w:t>
      </w:r>
      <w:r>
        <w:rPr>
          <w:lang w:eastAsia="ko-KR"/>
        </w:rPr>
        <w:t xml:space="preserve"> </w:t>
      </w:r>
      <w:r>
        <w:rPr>
          <w:lang w:eastAsia="ko-KR"/>
        </w:rPr>
        <w:t>초국경</w:t>
      </w:r>
      <w:r>
        <w:rPr>
          <w:lang w:eastAsia="ko-KR"/>
        </w:rPr>
        <w:t xml:space="preserve"> </w:t>
      </w:r>
      <w:r>
        <w:rPr>
          <w:lang w:eastAsia="ko-KR"/>
        </w:rPr>
        <w:t>생물권보전지역</w:t>
      </w:r>
      <w:r>
        <w:rPr>
          <w:lang w:eastAsia="ko-KR"/>
        </w:rPr>
        <w:t xml:space="preserve">(Transboundary Biosphere Reserve) </w:t>
      </w:r>
      <w:r>
        <w:rPr>
          <w:lang w:eastAsia="ko-KR"/>
        </w:rPr>
        <w:t>지정의</w:t>
      </w:r>
      <w:r>
        <w:rPr>
          <w:lang w:eastAsia="ko-KR"/>
        </w:rPr>
        <w:t xml:space="preserve"> </w:t>
      </w:r>
      <w:r>
        <w:rPr>
          <w:lang w:eastAsia="ko-KR"/>
        </w:rPr>
        <w:t>잠재적</w:t>
      </w:r>
      <w:r>
        <w:rPr>
          <w:lang w:eastAsia="ko-KR"/>
        </w:rPr>
        <w:t xml:space="preserve"> </w:t>
      </w:r>
      <w:r>
        <w:rPr>
          <w:lang w:eastAsia="ko-KR"/>
        </w:rPr>
        <w:t>대상지로</w:t>
      </w:r>
      <w:r>
        <w:rPr>
          <w:lang w:eastAsia="ko-KR"/>
        </w:rPr>
        <w:t xml:space="preserve"> </w:t>
      </w:r>
      <w:r>
        <w:rPr>
          <w:lang w:eastAsia="ko-KR"/>
        </w:rPr>
        <w:t>분류된다</w:t>
      </w:r>
      <w:r>
        <w:rPr>
          <w:lang w:eastAsia="ko-KR"/>
        </w:rPr>
        <w:t>.</w:t>
      </w:r>
    </w:p>
    <w:p w14:paraId="751A3B8E" w14:textId="77777777" w:rsidR="008011C7" w:rsidRDefault="008011C7">
      <w:pPr>
        <w:rPr>
          <w:lang w:eastAsia="ko-KR"/>
        </w:rPr>
      </w:pPr>
    </w:p>
    <w:p w14:paraId="0A6BAE40" w14:textId="77777777" w:rsidR="008011C7" w:rsidRDefault="00000000">
      <w:pPr>
        <w:rPr>
          <w:lang w:eastAsia="ko-KR"/>
        </w:rPr>
      </w:pP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: </w:t>
      </w:r>
      <w:r>
        <w:rPr>
          <w:lang w:eastAsia="ko-KR"/>
        </w:rPr>
        <w:t>비무장지대</w:t>
      </w:r>
      <w:r>
        <w:rPr>
          <w:lang w:eastAsia="ko-KR"/>
        </w:rPr>
        <w:t xml:space="preserve">,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생물권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(MAB), </w:t>
      </w:r>
      <w:r>
        <w:rPr>
          <w:lang w:eastAsia="ko-KR"/>
        </w:rPr>
        <w:t>초국경</w:t>
      </w:r>
      <w:r>
        <w:rPr>
          <w:lang w:eastAsia="ko-KR"/>
        </w:rPr>
        <w:t xml:space="preserve"> </w:t>
      </w:r>
      <w:r>
        <w:rPr>
          <w:lang w:eastAsia="ko-KR"/>
        </w:rPr>
        <w:t>생물권보전지역</w:t>
      </w:r>
      <w:r>
        <w:rPr>
          <w:lang w:eastAsia="ko-KR"/>
        </w:rPr>
        <w:t xml:space="preserve">, </w:t>
      </w:r>
      <w:r>
        <w:rPr>
          <w:lang w:eastAsia="ko-KR"/>
        </w:rPr>
        <w:t>동아시아</w:t>
      </w:r>
      <w:r>
        <w:rPr>
          <w:lang w:eastAsia="ko-KR"/>
        </w:rPr>
        <w:t>-</w:t>
      </w:r>
      <w:r>
        <w:rPr>
          <w:lang w:eastAsia="ko-KR"/>
        </w:rPr>
        <w:t>대양주</w:t>
      </w:r>
      <w:r>
        <w:rPr>
          <w:lang w:eastAsia="ko-KR"/>
        </w:rPr>
        <w:t xml:space="preserve"> </w:t>
      </w:r>
      <w:r>
        <w:rPr>
          <w:lang w:eastAsia="ko-KR"/>
        </w:rPr>
        <w:t>철새이동경로</w:t>
      </w:r>
    </w:p>
    <w:p w14:paraId="600883DF" w14:textId="77777777" w:rsidR="008011C7" w:rsidRDefault="008011C7">
      <w:pPr>
        <w:rPr>
          <w:lang w:eastAsia="ko-KR"/>
        </w:rPr>
      </w:pPr>
    </w:p>
    <w:p w14:paraId="41B7EBD0" w14:textId="47DC345E" w:rsidR="008011C7" w:rsidRDefault="00000000">
      <w:pPr>
        <w:rPr>
          <w:rFonts w:hint="eastAsia"/>
          <w:lang w:eastAsia="ko-KR"/>
        </w:rPr>
      </w:pPr>
      <w:r>
        <w:rPr>
          <w:lang w:eastAsia="ko-KR"/>
        </w:rPr>
        <w:t>출처</w:t>
      </w:r>
      <w:r>
        <w:rPr>
          <w:lang w:eastAsia="ko-KR"/>
        </w:rPr>
        <w:t xml:space="preserve">: </w:t>
      </w:r>
      <w:r>
        <w:rPr>
          <w:lang w:eastAsia="ko-KR"/>
        </w:rPr>
        <w:t>유네스코</w:t>
      </w:r>
      <w:r>
        <w:rPr>
          <w:lang w:eastAsia="ko-KR"/>
        </w:rPr>
        <w:t xml:space="preserve"> </w:t>
      </w:r>
      <w:r>
        <w:rPr>
          <w:lang w:eastAsia="ko-KR"/>
        </w:rPr>
        <w:t>한국위원회</w:t>
      </w:r>
      <w:r>
        <w:rPr>
          <w:lang w:eastAsia="ko-KR"/>
        </w:rPr>
        <w:t>,</w:t>
      </w:r>
      <w:r w:rsidR="009361E1">
        <w:rPr>
          <w:rFonts w:hint="eastAsia"/>
          <w:lang w:eastAsia="ko-KR"/>
        </w:rPr>
        <w:t xml:space="preserve"> </w:t>
      </w:r>
      <w:r>
        <w:rPr>
          <w:lang w:eastAsia="ko-KR"/>
        </w:rPr>
        <w:t>기후에너지환경부</w:t>
      </w:r>
    </w:p>
    <w:p w14:paraId="47DE5052" w14:textId="77777777" w:rsidR="00036565" w:rsidRDefault="00036565">
      <w:pPr>
        <w:rPr>
          <w:b/>
          <w:sz w:val="22"/>
          <w:lang w:eastAsia="ko-KR"/>
        </w:rPr>
      </w:pPr>
      <w:r>
        <w:rPr>
          <w:b/>
          <w:sz w:val="22"/>
          <w:lang w:eastAsia="ko-KR"/>
        </w:rPr>
        <w:br w:type="page"/>
      </w:r>
    </w:p>
    <w:p w14:paraId="36BC37C0" w14:textId="77777777" w:rsidR="008011C7" w:rsidRDefault="00000000">
      <w:pPr>
        <w:rPr>
          <w:lang w:eastAsia="ko-KR"/>
        </w:rPr>
      </w:pPr>
      <w:r>
        <w:rPr>
          <w:b/>
          <w:sz w:val="22"/>
          <w:lang w:eastAsia="ko-KR"/>
        </w:rPr>
        <w:lastRenderedPageBreak/>
        <w:t>자료</w:t>
      </w:r>
      <w:r>
        <w:rPr>
          <w:b/>
          <w:sz w:val="22"/>
          <w:lang w:eastAsia="ko-KR"/>
        </w:rPr>
        <w:t xml:space="preserve"> C: </w:t>
      </w:r>
      <w:r>
        <w:rPr>
          <w:b/>
          <w:sz w:val="22"/>
          <w:lang w:eastAsia="ko-KR"/>
        </w:rPr>
        <w:t>사진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자료</w:t>
      </w:r>
    </w:p>
    <w:p w14:paraId="6DB3920B" w14:textId="6DFA15AA" w:rsidR="008011C7" w:rsidRDefault="00000000">
      <w:pPr>
        <w:rPr>
          <w:lang w:eastAsia="ko-KR"/>
        </w:rPr>
      </w:pPr>
      <w:r>
        <w:rPr>
          <w:b/>
          <w:lang w:eastAsia="ko-KR"/>
        </w:rPr>
        <w:t>사진</w:t>
      </w:r>
      <w:r>
        <w:rPr>
          <w:b/>
          <w:lang w:eastAsia="ko-KR"/>
        </w:rPr>
        <w:t xml:space="preserve"> 1: </w:t>
      </w:r>
      <w:r>
        <w:rPr>
          <w:b/>
          <w:lang w:eastAsia="ko-KR"/>
        </w:rPr>
        <w:t>연천</w:t>
      </w:r>
      <w:r w:rsidR="009361E1">
        <w:rPr>
          <w:rFonts w:hint="eastAsia"/>
          <w:b/>
          <w:lang w:eastAsia="ko-KR"/>
        </w:rPr>
        <w:t xml:space="preserve"> </w:t>
      </w:r>
      <w:r>
        <w:rPr>
          <w:b/>
          <w:lang w:eastAsia="ko-KR"/>
        </w:rPr>
        <w:t>임진강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생물권보전지역</w:t>
      </w:r>
    </w:p>
    <w:p w14:paraId="1CF6B346" w14:textId="77777777" w:rsidR="008011C7" w:rsidRDefault="00BD1480">
      <w:pPr>
        <w:rPr>
          <w:lang w:eastAsia="ko-KR"/>
        </w:rPr>
      </w:pPr>
      <w:r w:rsidRPr="00BD1480">
        <w:rPr>
          <w:noProof/>
          <w:lang w:eastAsia="ko-KR"/>
        </w:rPr>
        <w:drawing>
          <wp:inline distT="0" distB="0" distL="0" distR="0" wp14:anchorId="4C7A8738" wp14:editId="2236693C">
            <wp:extent cx="5486400" cy="1871345"/>
            <wp:effectExtent l="0" t="0" r="0" b="0"/>
            <wp:docPr id="10217840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4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40E6" w14:textId="20A435D8" w:rsidR="008011C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캡션</w:t>
      </w:r>
      <w:r>
        <w:rPr>
          <w:lang w:eastAsia="ko-KR"/>
        </w:rPr>
        <w:t xml:space="preserve">] </w:t>
      </w:r>
      <w:r>
        <w:rPr>
          <w:lang w:eastAsia="ko-KR"/>
        </w:rPr>
        <w:t>연천</w:t>
      </w:r>
      <w:r w:rsidR="009361E1">
        <w:rPr>
          <w:rFonts w:hint="eastAsia"/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생물권보전지역의</w:t>
      </w:r>
      <w:r>
        <w:rPr>
          <w:lang w:eastAsia="ko-KR"/>
        </w:rPr>
        <w:t xml:space="preserve"> </w:t>
      </w:r>
      <w:r>
        <w:rPr>
          <w:lang w:eastAsia="ko-KR"/>
        </w:rPr>
        <w:t>가을</w:t>
      </w:r>
      <w:r>
        <w:rPr>
          <w:lang w:eastAsia="ko-KR"/>
        </w:rPr>
        <w:t xml:space="preserve">.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닿지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유역에는</w:t>
      </w:r>
      <w:r>
        <w:rPr>
          <w:lang w:eastAsia="ko-KR"/>
        </w:rPr>
        <w:t xml:space="preserve"> </w:t>
      </w:r>
      <w:r>
        <w:rPr>
          <w:lang w:eastAsia="ko-KR"/>
        </w:rPr>
        <w:t>가는납줄개</w:t>
      </w:r>
      <w:r>
        <w:rPr>
          <w:lang w:eastAsia="ko-KR"/>
        </w:rPr>
        <w:t xml:space="preserve">, </w:t>
      </w:r>
      <w:r>
        <w:rPr>
          <w:lang w:eastAsia="ko-KR"/>
        </w:rPr>
        <w:t>묵납자루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한반도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민물고기와</w:t>
      </w:r>
      <w:r>
        <w:rPr>
          <w:lang w:eastAsia="ko-KR"/>
        </w:rPr>
        <w:t xml:space="preserve"> </w:t>
      </w:r>
      <w:r>
        <w:rPr>
          <w:lang w:eastAsia="ko-KR"/>
        </w:rPr>
        <w:t>수달</w:t>
      </w:r>
      <w:r>
        <w:rPr>
          <w:lang w:eastAsia="ko-KR"/>
        </w:rPr>
        <w:t xml:space="preserve">, </w:t>
      </w:r>
      <w:r>
        <w:rPr>
          <w:lang w:eastAsia="ko-KR"/>
        </w:rPr>
        <w:t>삵이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일대는</w:t>
      </w:r>
      <w:r>
        <w:rPr>
          <w:lang w:eastAsia="ko-KR"/>
        </w:rPr>
        <w:t xml:space="preserve"> </w:t>
      </w:r>
      <w:r>
        <w:rPr>
          <w:lang w:eastAsia="ko-KR"/>
        </w:rPr>
        <w:t>생물권보전지역의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안쪽에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 w:rsidRPr="00BD1480">
        <w:rPr>
          <w:b/>
          <w:bCs/>
          <w:color w:val="EE0000"/>
          <w:highlight w:val="yellow"/>
          <w:lang w:eastAsia="ko-KR"/>
        </w:rPr>
        <w:t>[C]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해당하며</w:t>
      </w:r>
      <w:r>
        <w:rPr>
          <w:lang w:eastAsia="ko-KR"/>
        </w:rPr>
        <w:t xml:space="preserve">, </w:t>
      </w:r>
      <w:r>
        <w:rPr>
          <w:lang w:eastAsia="ko-KR"/>
        </w:rPr>
        <w:t>출입이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제한되고</w:t>
      </w:r>
      <w:r>
        <w:rPr>
          <w:lang w:eastAsia="ko-KR"/>
        </w:rPr>
        <w:t xml:space="preserve"> </w:t>
      </w:r>
      <w:r>
        <w:rPr>
          <w:lang w:eastAsia="ko-KR"/>
        </w:rPr>
        <w:t>법적으로</w:t>
      </w:r>
      <w:r>
        <w:rPr>
          <w:lang w:eastAsia="ko-KR"/>
        </w:rPr>
        <w:t xml:space="preserve"> </w:t>
      </w:r>
      <w:r>
        <w:rPr>
          <w:lang w:eastAsia="ko-KR"/>
        </w:rPr>
        <w:t>보호받는</w:t>
      </w:r>
      <w:r>
        <w:rPr>
          <w:lang w:eastAsia="ko-KR"/>
        </w:rPr>
        <w:t xml:space="preserve"> </w:t>
      </w:r>
      <w:r>
        <w:rPr>
          <w:lang w:eastAsia="ko-KR"/>
        </w:rPr>
        <w:t>구역이다</w:t>
      </w:r>
      <w:r>
        <w:rPr>
          <w:lang w:eastAsia="ko-KR"/>
        </w:rPr>
        <w:t>.</w:t>
      </w:r>
    </w:p>
    <w:p w14:paraId="51EE816F" w14:textId="77777777" w:rsidR="008011C7" w:rsidRDefault="00000000">
      <w:pPr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>: UNESCO (unesco.org)</w:t>
      </w:r>
    </w:p>
    <w:p w14:paraId="45E85CE9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사진</w:t>
      </w:r>
      <w:r>
        <w:rPr>
          <w:b/>
          <w:lang w:eastAsia="ko-KR"/>
        </w:rPr>
        <w:t xml:space="preserve"> 2: </w:t>
      </w:r>
      <w:r>
        <w:rPr>
          <w:b/>
          <w:lang w:eastAsia="ko-KR"/>
        </w:rPr>
        <w:t>강원생태평화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생물권보전지역</w:t>
      </w:r>
    </w:p>
    <w:p w14:paraId="7E412B76" w14:textId="77777777" w:rsidR="008011C7" w:rsidRDefault="00BD1480">
      <w:pPr>
        <w:rPr>
          <w:lang w:eastAsia="ko-KR"/>
        </w:rPr>
      </w:pPr>
      <w:r w:rsidRPr="00BD1480">
        <w:rPr>
          <w:noProof/>
          <w:lang w:eastAsia="ko-KR"/>
        </w:rPr>
        <w:drawing>
          <wp:inline distT="0" distB="0" distL="0" distR="0" wp14:anchorId="3DDE7C3F" wp14:editId="6EA45FFB">
            <wp:extent cx="5486400" cy="1943100"/>
            <wp:effectExtent l="0" t="0" r="0" b="0"/>
            <wp:docPr id="5954075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7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3F63" w14:textId="77777777" w:rsidR="008011C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캡션</w:t>
      </w:r>
      <w:r>
        <w:rPr>
          <w:lang w:eastAsia="ko-KR"/>
        </w:rPr>
        <w:t xml:space="preserve">] </w:t>
      </w:r>
      <w:r>
        <w:rPr>
          <w:lang w:eastAsia="ko-KR"/>
        </w:rPr>
        <w:t>강원생태평화</w:t>
      </w:r>
      <w:r>
        <w:rPr>
          <w:lang w:eastAsia="ko-KR"/>
        </w:rPr>
        <w:t xml:space="preserve"> </w:t>
      </w:r>
      <w:r>
        <w:rPr>
          <w:lang w:eastAsia="ko-KR"/>
        </w:rPr>
        <w:t>생물권보전지역</w:t>
      </w:r>
      <w:r>
        <w:rPr>
          <w:lang w:eastAsia="ko-KR"/>
        </w:rPr>
        <w:t xml:space="preserve">. </w:t>
      </w:r>
      <w:r>
        <w:rPr>
          <w:lang w:eastAsia="ko-KR"/>
        </w:rPr>
        <w:t>강원도</w:t>
      </w:r>
      <w:r>
        <w:rPr>
          <w:lang w:eastAsia="ko-KR"/>
        </w:rPr>
        <w:t xml:space="preserve"> </w:t>
      </w:r>
      <w:r>
        <w:rPr>
          <w:lang w:eastAsia="ko-KR"/>
        </w:rPr>
        <w:t>접경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군</w:t>
      </w:r>
      <w:r>
        <w:rPr>
          <w:lang w:eastAsia="ko-KR"/>
        </w:rPr>
        <w:t>(</w:t>
      </w:r>
      <w:r>
        <w:rPr>
          <w:lang w:eastAsia="ko-KR"/>
        </w:rPr>
        <w:t>인제</w:t>
      </w:r>
      <w:r>
        <w:rPr>
          <w:lang w:eastAsia="ko-KR"/>
        </w:rPr>
        <w:t>·</w:t>
      </w:r>
      <w:r>
        <w:rPr>
          <w:lang w:eastAsia="ko-KR"/>
        </w:rPr>
        <w:t>철원</w:t>
      </w:r>
      <w:r>
        <w:rPr>
          <w:lang w:eastAsia="ko-KR"/>
        </w:rPr>
        <w:t>·</w:t>
      </w:r>
      <w:r>
        <w:rPr>
          <w:lang w:eastAsia="ko-KR"/>
        </w:rPr>
        <w:t>화천</w:t>
      </w:r>
      <w:r>
        <w:rPr>
          <w:lang w:eastAsia="ko-KR"/>
        </w:rPr>
        <w:t>·</w:t>
      </w:r>
      <w:r>
        <w:rPr>
          <w:lang w:eastAsia="ko-KR"/>
        </w:rPr>
        <w:t>양구</w:t>
      </w:r>
      <w:r>
        <w:rPr>
          <w:lang w:eastAsia="ko-KR"/>
        </w:rPr>
        <w:t>·</w:t>
      </w:r>
      <w:r>
        <w:rPr>
          <w:lang w:eastAsia="ko-KR"/>
        </w:rPr>
        <w:t>고성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산양</w:t>
      </w:r>
      <w:r>
        <w:rPr>
          <w:lang w:eastAsia="ko-KR"/>
        </w:rPr>
        <w:t xml:space="preserve">, </w:t>
      </w:r>
      <w:r>
        <w:rPr>
          <w:lang w:eastAsia="ko-KR"/>
        </w:rPr>
        <w:t>사향노루</w:t>
      </w:r>
      <w:r>
        <w:rPr>
          <w:lang w:eastAsia="ko-KR"/>
        </w:rPr>
        <w:t xml:space="preserve">, </w:t>
      </w:r>
      <w:r>
        <w:rPr>
          <w:lang w:eastAsia="ko-KR"/>
        </w:rPr>
        <w:t>두루미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멸종위기</w:t>
      </w:r>
      <w:r>
        <w:rPr>
          <w:lang w:eastAsia="ko-KR"/>
        </w:rPr>
        <w:t xml:space="preserve"> </w:t>
      </w:r>
      <w:r>
        <w:rPr>
          <w:lang w:eastAsia="ko-KR"/>
        </w:rPr>
        <w:t>동물의</w:t>
      </w:r>
      <w:r>
        <w:rPr>
          <w:lang w:eastAsia="ko-KR"/>
        </w:rPr>
        <w:t xml:space="preserve"> </w:t>
      </w:r>
      <w:r>
        <w:rPr>
          <w:lang w:eastAsia="ko-KR"/>
        </w:rPr>
        <w:t>서식지와</w:t>
      </w:r>
      <w:r>
        <w:rPr>
          <w:lang w:eastAsia="ko-KR"/>
        </w:rPr>
        <w:t xml:space="preserve"> </w:t>
      </w:r>
      <w:r>
        <w:rPr>
          <w:lang w:eastAsia="ko-KR"/>
        </w:rPr>
        <w:t>백두대간</w:t>
      </w:r>
      <w:r>
        <w:rPr>
          <w:lang w:eastAsia="ko-KR"/>
        </w:rPr>
        <w:t xml:space="preserve"> </w:t>
      </w:r>
      <w:r>
        <w:rPr>
          <w:lang w:eastAsia="ko-KR"/>
        </w:rPr>
        <w:t>생태계를</w:t>
      </w:r>
      <w:r>
        <w:rPr>
          <w:lang w:eastAsia="ko-KR"/>
        </w:rPr>
        <w:t xml:space="preserve"> </w:t>
      </w:r>
      <w:r>
        <w:rPr>
          <w:lang w:eastAsia="ko-KR"/>
        </w:rPr>
        <w:t>포괄한다</w:t>
      </w:r>
      <w:r>
        <w:rPr>
          <w:lang w:eastAsia="ko-KR"/>
        </w:rPr>
        <w:t>.</w:t>
      </w:r>
    </w:p>
    <w:p w14:paraId="53E573A2" w14:textId="77777777" w:rsidR="008011C7" w:rsidRDefault="00000000">
      <w:pPr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>: UNESCO (unesco.org)</w:t>
      </w:r>
    </w:p>
    <w:p w14:paraId="2491F04F" w14:textId="77777777" w:rsidR="00BD1480" w:rsidRDefault="00BD1480">
      <w:pPr>
        <w:rPr>
          <w:b/>
          <w:sz w:val="22"/>
          <w:lang w:eastAsia="ko-KR"/>
        </w:rPr>
      </w:pPr>
      <w:r>
        <w:rPr>
          <w:b/>
          <w:sz w:val="22"/>
          <w:lang w:eastAsia="ko-KR"/>
        </w:rPr>
        <w:br w:type="page"/>
      </w:r>
    </w:p>
    <w:p w14:paraId="0DBCD41B" w14:textId="77777777" w:rsidR="008011C7" w:rsidRDefault="00000000">
      <w:pPr>
        <w:rPr>
          <w:lang w:eastAsia="ko-KR"/>
        </w:rPr>
      </w:pPr>
      <w:r>
        <w:rPr>
          <w:b/>
          <w:sz w:val="22"/>
          <w:lang w:eastAsia="ko-KR"/>
        </w:rPr>
        <w:lastRenderedPageBreak/>
        <w:t>자료</w:t>
      </w:r>
      <w:r>
        <w:rPr>
          <w:b/>
          <w:sz w:val="22"/>
          <w:lang w:eastAsia="ko-KR"/>
        </w:rPr>
        <w:t xml:space="preserve"> D: </w:t>
      </w:r>
      <w:r>
        <w:rPr>
          <w:b/>
          <w:sz w:val="22"/>
          <w:lang w:eastAsia="ko-KR"/>
        </w:rPr>
        <w:t>라디오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인터뷰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8321"/>
      </w:tblGrid>
      <w:tr w:rsidR="008011C7" w14:paraId="108B6CA4" w14:textId="77777777" w:rsidTr="00BD1480">
        <w:tc>
          <w:tcPr>
            <w:tcW w:w="959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B546" w14:textId="77777777" w:rsidR="008011C7" w:rsidRDefault="00000000">
            <w:proofErr w:type="spellStart"/>
            <w:r>
              <w:rPr>
                <w:b/>
                <w:color w:val="FFFFFF"/>
              </w:rPr>
              <w:t>출처</w:t>
            </w:r>
            <w:proofErr w:type="spellEnd"/>
          </w:p>
        </w:tc>
        <w:tc>
          <w:tcPr>
            <w:tcW w:w="7681" w:type="dxa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1160" w14:textId="1715A6AF" w:rsidR="008011C7" w:rsidRDefault="00000000">
            <w:pPr>
              <w:rPr>
                <w:rFonts w:hint="eastAsia"/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>지역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라디오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프로그램</w:t>
            </w:r>
          </w:p>
        </w:tc>
      </w:tr>
      <w:tr w:rsidR="008011C7" w14:paraId="49F27C15" w14:textId="77777777" w:rsidTr="00BD1480">
        <w:tc>
          <w:tcPr>
            <w:tcW w:w="959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7E1C" w14:textId="77777777" w:rsidR="008011C7" w:rsidRDefault="00000000">
            <w:proofErr w:type="spellStart"/>
            <w:r>
              <w:rPr>
                <w:b/>
              </w:rPr>
              <w:t>진행자</w:t>
            </w:r>
            <w:proofErr w:type="spellEnd"/>
          </w:p>
        </w:tc>
        <w:tc>
          <w:tcPr>
            <w:tcW w:w="76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CA4A" w14:textId="77777777" w:rsidR="008011C7" w:rsidRDefault="00000000">
            <w:r>
              <w:t>김수정</w:t>
            </w:r>
          </w:p>
        </w:tc>
      </w:tr>
      <w:tr w:rsidR="008011C7" w:rsidRPr="009361E1" w14:paraId="7DD7BB07" w14:textId="77777777" w:rsidTr="00BD1480">
        <w:tc>
          <w:tcPr>
            <w:tcW w:w="959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0D90" w14:textId="77777777" w:rsidR="008011C7" w:rsidRDefault="00000000">
            <w:r>
              <w:rPr>
                <w:b/>
              </w:rPr>
              <w:t>출연</w:t>
            </w:r>
          </w:p>
        </w:tc>
        <w:tc>
          <w:tcPr>
            <w:tcW w:w="76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48A4" w14:textId="3C1ADF6C" w:rsidR="008011C7" w:rsidRDefault="00000000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이정민</w:t>
            </w:r>
            <w:r w:rsidR="009361E1">
              <w:rPr>
                <w:rFonts w:hint="eastAsia"/>
                <w:lang w:eastAsia="ko-KR"/>
              </w:rPr>
              <w:t>(</w:t>
            </w:r>
            <w:r>
              <w:rPr>
                <w:lang w:eastAsia="ko-KR"/>
              </w:rPr>
              <w:t>임진강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활동가</w:t>
            </w:r>
            <w:r w:rsidR="009361E1">
              <w:rPr>
                <w:rFonts w:hint="eastAsia"/>
                <w:lang w:eastAsia="ko-KR"/>
              </w:rPr>
              <w:t>)</w:t>
            </w:r>
          </w:p>
        </w:tc>
      </w:tr>
    </w:tbl>
    <w:p w14:paraId="582EFA9F" w14:textId="77777777" w:rsidR="008011C7" w:rsidRDefault="008011C7">
      <w:pPr>
        <w:rPr>
          <w:lang w:eastAsia="ko-KR"/>
        </w:rPr>
      </w:pPr>
    </w:p>
    <w:p w14:paraId="1D518200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오늘은</w:t>
      </w:r>
      <w:r>
        <w:rPr>
          <w:lang w:eastAsia="ko-KR"/>
        </w:rPr>
        <w:t xml:space="preserve"> </w:t>
      </w:r>
      <w:r>
        <w:rPr>
          <w:lang w:eastAsia="ko-KR"/>
        </w:rPr>
        <w:t>임진강에서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넘게</w:t>
      </w:r>
      <w:r>
        <w:rPr>
          <w:lang w:eastAsia="ko-KR"/>
        </w:rPr>
        <w:t xml:space="preserve"> </w:t>
      </w:r>
      <w:r>
        <w:rPr>
          <w:lang w:eastAsia="ko-KR"/>
        </w:rPr>
        <w:t>생태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활동을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환경단체</w:t>
      </w:r>
      <w:r>
        <w:rPr>
          <w:lang w:eastAsia="ko-KR"/>
        </w:rPr>
        <w:t xml:space="preserve"> '</w:t>
      </w:r>
      <w:r>
        <w:rPr>
          <w:lang w:eastAsia="ko-KR"/>
        </w:rPr>
        <w:t>맑은강</w:t>
      </w:r>
      <w:r>
        <w:rPr>
          <w:lang w:eastAsia="ko-KR"/>
        </w:rPr>
        <w:t>'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이정민</w:t>
      </w:r>
      <w:r>
        <w:rPr>
          <w:lang w:eastAsia="ko-KR"/>
        </w:rPr>
        <w:t xml:space="preserve"> </w:t>
      </w:r>
      <w:r>
        <w:rPr>
          <w:lang w:eastAsia="ko-KR"/>
        </w:rPr>
        <w:t>활동가를</w:t>
      </w:r>
      <w:r>
        <w:rPr>
          <w:lang w:eastAsia="ko-KR"/>
        </w:rPr>
        <w:t xml:space="preserve"> </w:t>
      </w:r>
      <w:r>
        <w:rPr>
          <w:lang w:eastAsia="ko-KR"/>
        </w:rPr>
        <w:t>모셨습니다</w:t>
      </w:r>
      <w:r>
        <w:rPr>
          <w:lang w:eastAsia="ko-KR"/>
        </w:rPr>
        <w:t xml:space="preserve">. </w:t>
      </w:r>
      <w:r>
        <w:rPr>
          <w:lang w:eastAsia="ko-KR"/>
        </w:rPr>
        <w:t>안녕하세요</w:t>
      </w:r>
      <w:r>
        <w:rPr>
          <w:lang w:eastAsia="ko-KR"/>
        </w:rPr>
        <w:t>.</w:t>
      </w:r>
    </w:p>
    <w:p w14:paraId="5AF5047A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네</w:t>
      </w:r>
      <w:r>
        <w:rPr>
          <w:lang w:eastAsia="ko-KR"/>
        </w:rPr>
        <w:t xml:space="preserve">, </w:t>
      </w:r>
      <w:r>
        <w:rPr>
          <w:lang w:eastAsia="ko-KR"/>
        </w:rPr>
        <w:t>안녕하세요</w:t>
      </w:r>
      <w:r>
        <w:rPr>
          <w:lang w:eastAsia="ko-KR"/>
        </w:rPr>
        <w:t>.</w:t>
      </w:r>
    </w:p>
    <w:p w14:paraId="04B9AB4B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연천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유역이</w:t>
      </w:r>
      <w:r>
        <w:rPr>
          <w:lang w:eastAsia="ko-KR"/>
        </w:rPr>
        <w:t xml:space="preserve"> 2019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생물권보전지역으로</w:t>
      </w:r>
      <w:r>
        <w:rPr>
          <w:lang w:eastAsia="ko-KR"/>
        </w:rPr>
        <w:t xml:space="preserve"> </w:t>
      </w:r>
      <w:r>
        <w:rPr>
          <w:lang w:eastAsia="ko-KR"/>
        </w:rPr>
        <w:t>지정됐잖아요</w:t>
      </w:r>
      <w:r>
        <w:rPr>
          <w:lang w:eastAsia="ko-KR"/>
        </w:rPr>
        <w:t xml:space="preserve">.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활동하시는</w:t>
      </w:r>
      <w:r>
        <w:rPr>
          <w:lang w:eastAsia="ko-KR"/>
        </w:rPr>
        <w:t xml:space="preserve"> </w:t>
      </w:r>
      <w:r>
        <w:rPr>
          <w:lang w:eastAsia="ko-KR"/>
        </w:rPr>
        <w:t>입장에서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의미인가요</w:t>
      </w:r>
      <w:r>
        <w:rPr>
          <w:lang w:eastAsia="ko-KR"/>
        </w:rPr>
        <w:t>?</w:t>
      </w:r>
    </w:p>
    <w:p w14:paraId="61ED1018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저희가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넘게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지역의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정부와</w:t>
      </w:r>
      <w:r>
        <w:rPr>
          <w:lang w:eastAsia="ko-KR"/>
        </w:rPr>
        <w:t xml:space="preserve"> </w:t>
      </w:r>
      <w:r>
        <w:rPr>
          <w:lang w:eastAsia="ko-KR"/>
        </w:rPr>
        <w:t>국제기구에</w:t>
      </w:r>
      <w:r>
        <w:rPr>
          <w:lang w:eastAsia="ko-KR"/>
        </w:rPr>
        <w:t xml:space="preserve"> </w:t>
      </w:r>
      <w:r>
        <w:rPr>
          <w:lang w:eastAsia="ko-KR"/>
        </w:rPr>
        <w:t>알려왔는데</w:t>
      </w:r>
      <w:r>
        <w:rPr>
          <w:lang w:eastAsia="ko-KR"/>
        </w:rPr>
        <w:t xml:space="preserve">, </w:t>
      </w:r>
      <w:r>
        <w:rPr>
          <w:lang w:eastAsia="ko-KR"/>
        </w:rPr>
        <w:t>국제적으로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인정받은</w:t>
      </w:r>
      <w:r>
        <w:rPr>
          <w:lang w:eastAsia="ko-KR"/>
        </w:rPr>
        <w:t xml:space="preserve"> </w:t>
      </w:r>
      <w:r>
        <w:rPr>
          <w:lang w:eastAsia="ko-KR"/>
        </w:rPr>
        <w:t>거라서</w:t>
      </w:r>
      <w:r>
        <w:rPr>
          <w:lang w:eastAsia="ko-KR"/>
        </w:rPr>
        <w:t xml:space="preserve"> </w:t>
      </w:r>
      <w:r>
        <w:rPr>
          <w:lang w:eastAsia="ko-KR"/>
        </w:rPr>
        <w:t>활동의</w:t>
      </w:r>
      <w:r>
        <w:rPr>
          <w:lang w:eastAsia="ko-KR"/>
        </w:rPr>
        <w:t xml:space="preserve"> </w:t>
      </w:r>
      <w:r>
        <w:rPr>
          <w:lang w:eastAsia="ko-KR"/>
        </w:rPr>
        <w:t>전환점이</w:t>
      </w:r>
      <w:r>
        <w:rPr>
          <w:lang w:eastAsia="ko-KR"/>
        </w:rPr>
        <w:t xml:space="preserve"> </w:t>
      </w:r>
      <w:r>
        <w:rPr>
          <w:lang w:eastAsia="ko-KR"/>
        </w:rPr>
        <w:t>됐어요</w:t>
      </w:r>
      <w:r>
        <w:rPr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타이틀이</w:t>
      </w:r>
      <w:r>
        <w:rPr>
          <w:lang w:eastAsia="ko-KR"/>
        </w:rPr>
        <w:t xml:space="preserve"> </w:t>
      </w:r>
      <w:r>
        <w:rPr>
          <w:lang w:eastAsia="ko-KR"/>
        </w:rPr>
        <w:t>붙은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핵심구역</w:t>
      </w:r>
      <w:r>
        <w:rPr>
          <w:lang w:eastAsia="ko-KR"/>
        </w:rPr>
        <w:t>·</w:t>
      </w:r>
      <w:r>
        <w:rPr>
          <w:lang w:eastAsia="ko-KR"/>
        </w:rPr>
        <w:t>완충구역</w:t>
      </w:r>
      <w:r>
        <w:rPr>
          <w:lang w:eastAsia="ko-KR"/>
        </w:rPr>
        <w:t>·</w:t>
      </w:r>
      <w:r>
        <w:rPr>
          <w:lang w:eastAsia="ko-KR"/>
        </w:rPr>
        <w:t>협력구역이라는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생겼거든요</w:t>
      </w:r>
      <w:r>
        <w:rPr>
          <w:lang w:eastAsia="ko-KR"/>
        </w:rPr>
        <w:t xml:space="preserve">.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보호와</w:t>
      </w:r>
      <w:r>
        <w:rPr>
          <w:lang w:eastAsia="ko-KR"/>
        </w:rPr>
        <w:t xml:space="preserve"> </w:t>
      </w:r>
      <w:r>
        <w:rPr>
          <w:lang w:eastAsia="ko-KR"/>
        </w:rPr>
        <w:t>주민</w:t>
      </w:r>
      <w:r>
        <w:rPr>
          <w:lang w:eastAsia="ko-KR"/>
        </w:rPr>
        <w:t xml:space="preserve"> </w:t>
      </w:r>
      <w:r>
        <w:rPr>
          <w:lang w:eastAsia="ko-KR"/>
        </w:rPr>
        <w:t>참여를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구조예요</w:t>
      </w:r>
      <w:r>
        <w:rPr>
          <w:lang w:eastAsia="ko-KR"/>
        </w:rPr>
        <w:t>.</w:t>
      </w:r>
    </w:p>
    <w:p w14:paraId="5E8F5D3B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지정을</w:t>
      </w:r>
      <w:r>
        <w:rPr>
          <w:lang w:eastAsia="ko-KR"/>
        </w:rPr>
        <w:t xml:space="preserve"> </w:t>
      </w:r>
      <w:r>
        <w:rPr>
          <w:lang w:eastAsia="ko-KR"/>
        </w:rPr>
        <w:t>이끌어내기까지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있었나요</w:t>
      </w:r>
      <w:r>
        <w:rPr>
          <w:lang w:eastAsia="ko-KR"/>
        </w:rPr>
        <w:t>?</w:t>
      </w:r>
    </w:p>
    <w:p w14:paraId="3CF88B95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신청서를</w:t>
      </w:r>
      <w:r>
        <w:rPr>
          <w:lang w:eastAsia="ko-KR"/>
        </w:rPr>
        <w:t xml:space="preserve"> </w:t>
      </w:r>
      <w:r>
        <w:rPr>
          <w:lang w:eastAsia="ko-KR"/>
        </w:rPr>
        <w:t>준비하려면</w:t>
      </w:r>
      <w:r>
        <w:rPr>
          <w:lang w:eastAsia="ko-KR"/>
        </w:rPr>
        <w:t xml:space="preserve"> </w:t>
      </w:r>
      <w:r>
        <w:rPr>
          <w:lang w:eastAsia="ko-KR"/>
        </w:rPr>
        <w:t>장기간의</w:t>
      </w:r>
      <w:r>
        <w:rPr>
          <w:lang w:eastAsia="ko-KR"/>
        </w:rPr>
        <w:t xml:space="preserve"> </w:t>
      </w:r>
      <w:r>
        <w:rPr>
          <w:lang w:eastAsia="ko-KR"/>
        </w:rPr>
        <w:t>생태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단체가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넘게</w:t>
      </w:r>
      <w:r>
        <w:rPr>
          <w:lang w:eastAsia="ko-KR"/>
        </w:rPr>
        <w:t xml:space="preserve"> </w:t>
      </w:r>
      <w:r>
        <w:rPr>
          <w:lang w:eastAsia="ko-KR"/>
        </w:rPr>
        <w:t>임진강</w:t>
      </w:r>
      <w:r>
        <w:rPr>
          <w:lang w:eastAsia="ko-KR"/>
        </w:rPr>
        <w:t xml:space="preserve"> </w:t>
      </w:r>
      <w:r>
        <w:rPr>
          <w:lang w:eastAsia="ko-KR"/>
        </w:rPr>
        <w:t>유역의</w:t>
      </w:r>
      <w:r>
        <w:rPr>
          <w:lang w:eastAsia="ko-KR"/>
        </w:rPr>
        <w:t xml:space="preserve"> </w:t>
      </w:r>
      <w:r>
        <w:rPr>
          <w:lang w:eastAsia="ko-KR"/>
        </w:rPr>
        <w:t>수질</w:t>
      </w:r>
      <w:r>
        <w:rPr>
          <w:lang w:eastAsia="ko-KR"/>
        </w:rPr>
        <w:t xml:space="preserve">, </w:t>
      </w:r>
      <w:r>
        <w:rPr>
          <w:lang w:eastAsia="ko-KR"/>
        </w:rPr>
        <w:t>어류</w:t>
      </w:r>
      <w:r>
        <w:rPr>
          <w:lang w:eastAsia="ko-KR"/>
        </w:rPr>
        <w:t xml:space="preserve">, </w:t>
      </w:r>
      <w:r>
        <w:rPr>
          <w:lang w:eastAsia="ko-KR"/>
        </w:rPr>
        <w:t>수달</w:t>
      </w:r>
      <w:r>
        <w:rPr>
          <w:lang w:eastAsia="ko-KR"/>
        </w:rPr>
        <w:t xml:space="preserve"> </w:t>
      </w:r>
      <w:r>
        <w:rPr>
          <w:lang w:eastAsia="ko-KR"/>
        </w:rPr>
        <w:t>서식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기록해왔어요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자료가</w:t>
      </w:r>
      <w:r>
        <w:rPr>
          <w:lang w:eastAsia="ko-KR"/>
        </w:rPr>
        <w:t xml:space="preserve"> </w:t>
      </w:r>
      <w:r>
        <w:rPr>
          <w:lang w:eastAsia="ko-KR"/>
        </w:rPr>
        <w:t>신청의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됐습니다</w:t>
      </w:r>
      <w:r>
        <w:rPr>
          <w:lang w:eastAsia="ko-KR"/>
        </w:rPr>
        <w:t xml:space="preserve">. </w:t>
      </w:r>
      <w:r>
        <w:rPr>
          <w:lang w:eastAsia="ko-KR"/>
        </w:rPr>
        <w:t>연천군과</w:t>
      </w:r>
      <w:r>
        <w:rPr>
          <w:lang w:eastAsia="ko-KR"/>
        </w:rPr>
        <w:t xml:space="preserve"> </w:t>
      </w:r>
      <w:r>
        <w:rPr>
          <w:lang w:eastAsia="ko-KR"/>
        </w:rPr>
        <w:t>환경부</w:t>
      </w:r>
      <w:r>
        <w:rPr>
          <w:lang w:eastAsia="ko-KR"/>
        </w:rPr>
        <w:t xml:space="preserve">, </w:t>
      </w:r>
      <w:r>
        <w:rPr>
          <w:lang w:eastAsia="ko-KR"/>
        </w:rPr>
        <w:t>한국위원회가</w:t>
      </w:r>
      <w:r>
        <w:rPr>
          <w:lang w:eastAsia="ko-KR"/>
        </w:rPr>
        <w:t xml:space="preserve"> </w:t>
      </w:r>
      <w:r>
        <w:rPr>
          <w:lang w:eastAsia="ko-KR"/>
        </w:rPr>
        <w:t>협력해서</w:t>
      </w:r>
      <w:r>
        <w:rPr>
          <w:lang w:eastAsia="ko-KR"/>
        </w:rPr>
        <w:t xml:space="preserve"> </w:t>
      </w:r>
      <w:r>
        <w:rPr>
          <w:lang w:eastAsia="ko-KR"/>
        </w:rPr>
        <w:t>가능했던</w:t>
      </w:r>
      <w:r>
        <w:rPr>
          <w:lang w:eastAsia="ko-KR"/>
        </w:rPr>
        <w:t xml:space="preserve"> </w:t>
      </w:r>
      <w:r>
        <w:rPr>
          <w:lang w:eastAsia="ko-KR"/>
        </w:rPr>
        <w:t>일이에요</w:t>
      </w:r>
      <w:r>
        <w:rPr>
          <w:lang w:eastAsia="ko-KR"/>
        </w:rPr>
        <w:t>.</w:t>
      </w:r>
    </w:p>
    <w:p w14:paraId="260FA33B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달라진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있나요</w:t>
      </w:r>
      <w:r>
        <w:rPr>
          <w:lang w:eastAsia="ko-KR"/>
        </w:rPr>
        <w:t>?</w:t>
      </w:r>
    </w:p>
    <w:p w14:paraId="40F5C894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</w:t>
      </w:r>
      <w:r>
        <w:rPr>
          <w:lang w:eastAsia="ko-KR"/>
        </w:rPr>
        <w:t>제도적</w:t>
      </w:r>
      <w:r>
        <w:rPr>
          <w:lang w:eastAsia="ko-KR"/>
        </w:rPr>
        <w:t xml:space="preserve"> </w:t>
      </w:r>
      <w:r>
        <w:rPr>
          <w:lang w:eastAsia="ko-KR"/>
        </w:rPr>
        <w:t>뒷받침이에요</w:t>
      </w:r>
      <w:r>
        <w:rPr>
          <w:lang w:eastAsia="ko-KR"/>
        </w:rPr>
        <w:t xml:space="preserve">. </w:t>
      </w:r>
      <w:r>
        <w:rPr>
          <w:lang w:eastAsia="ko-KR"/>
        </w:rPr>
        <w:t>연천군에서</w:t>
      </w:r>
      <w:r>
        <w:rPr>
          <w:lang w:eastAsia="ko-KR"/>
        </w:rPr>
        <w:t xml:space="preserve"> </w:t>
      </w:r>
      <w:r>
        <w:rPr>
          <w:lang w:eastAsia="ko-KR"/>
        </w:rPr>
        <w:t>생물다양성</w:t>
      </w:r>
      <w:r>
        <w:rPr>
          <w:lang w:eastAsia="ko-KR"/>
        </w:rPr>
        <w:t xml:space="preserve"> </w:t>
      </w:r>
      <w:r>
        <w:rPr>
          <w:lang w:eastAsia="ko-KR"/>
        </w:rPr>
        <w:t>탐사단을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주민이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모니터링에</w:t>
      </w:r>
      <w:r>
        <w:rPr>
          <w:lang w:eastAsia="ko-KR"/>
        </w:rPr>
        <w:t xml:space="preserve"> </w:t>
      </w:r>
      <w:r>
        <w:rPr>
          <w:lang w:eastAsia="ko-KR"/>
        </w:rPr>
        <w:t>참여하게</w:t>
      </w:r>
      <w:r>
        <w:rPr>
          <w:lang w:eastAsia="ko-KR"/>
        </w:rPr>
        <w:t xml:space="preserve"> </w:t>
      </w:r>
      <w:r>
        <w:rPr>
          <w:lang w:eastAsia="ko-KR"/>
        </w:rPr>
        <w:t>했고</w:t>
      </w:r>
      <w:r>
        <w:rPr>
          <w:lang w:eastAsia="ko-KR"/>
        </w:rPr>
        <w:t xml:space="preserve">, </w:t>
      </w:r>
      <w:r>
        <w:rPr>
          <w:lang w:eastAsia="ko-KR"/>
        </w:rPr>
        <w:t>환경영향평가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생물권보전지역이라는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반영되기</w:t>
      </w:r>
      <w:r>
        <w:rPr>
          <w:lang w:eastAsia="ko-KR"/>
        </w:rPr>
        <w:t xml:space="preserve"> </w:t>
      </w:r>
      <w:r>
        <w:rPr>
          <w:lang w:eastAsia="ko-KR"/>
        </w:rPr>
        <w:t>시작했어요</w:t>
      </w:r>
      <w:r>
        <w:rPr>
          <w:lang w:eastAsia="ko-KR"/>
        </w:rPr>
        <w:t xml:space="preserve">.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사회가</w:t>
      </w:r>
      <w:r>
        <w:rPr>
          <w:lang w:eastAsia="ko-KR"/>
        </w:rPr>
        <w:t xml:space="preserve"> </w:t>
      </w:r>
      <w:r>
        <w:rPr>
          <w:lang w:eastAsia="ko-KR"/>
        </w:rPr>
        <w:t>인정한</w:t>
      </w:r>
      <w:r>
        <w:rPr>
          <w:lang w:eastAsia="ko-KR"/>
        </w:rPr>
        <w:t xml:space="preserve"> </w:t>
      </w:r>
      <w:r>
        <w:rPr>
          <w:lang w:eastAsia="ko-KR"/>
        </w:rPr>
        <w:t>보전지역이라는</w:t>
      </w:r>
      <w:r>
        <w:rPr>
          <w:lang w:eastAsia="ko-KR"/>
        </w:rPr>
        <w:t xml:space="preserve"> </w:t>
      </w:r>
      <w:r>
        <w:rPr>
          <w:lang w:eastAsia="ko-KR"/>
        </w:rPr>
        <w:t>타이틀이</w:t>
      </w:r>
      <w:r>
        <w:rPr>
          <w:lang w:eastAsia="ko-KR"/>
        </w:rPr>
        <w:t xml:space="preserve"> </w:t>
      </w:r>
      <w:r>
        <w:rPr>
          <w:lang w:eastAsia="ko-KR"/>
        </w:rPr>
        <w:t>붙으면서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압력에</w:t>
      </w:r>
      <w:r>
        <w:rPr>
          <w:lang w:eastAsia="ko-KR"/>
        </w:rPr>
        <w:t xml:space="preserve"> </w:t>
      </w:r>
      <w:r>
        <w:rPr>
          <w:lang w:eastAsia="ko-KR"/>
        </w:rPr>
        <w:t>맞설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거죠</w:t>
      </w:r>
      <w:r>
        <w:rPr>
          <w:lang w:eastAsia="ko-KR"/>
        </w:rPr>
        <w:t>.</w:t>
      </w:r>
    </w:p>
    <w:p w14:paraId="301CADCF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2024</w:t>
      </w:r>
      <w:r>
        <w:rPr>
          <w:lang w:eastAsia="ko-KR"/>
        </w:rPr>
        <w:t>년에는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인정을</w:t>
      </w:r>
      <w:r>
        <w:rPr>
          <w:lang w:eastAsia="ko-KR"/>
        </w:rPr>
        <w:t xml:space="preserve"> </w:t>
      </w:r>
      <w:r>
        <w:rPr>
          <w:lang w:eastAsia="ko-KR"/>
        </w:rPr>
        <w:t>받았다면서요</w:t>
      </w:r>
      <w:r>
        <w:rPr>
          <w:lang w:eastAsia="ko-KR"/>
        </w:rPr>
        <w:t>?</w:t>
      </w:r>
    </w:p>
    <w:p w14:paraId="5744A215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lastRenderedPageBreak/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네</w:t>
      </w:r>
      <w:r>
        <w:rPr>
          <w:lang w:eastAsia="ko-KR"/>
        </w:rPr>
        <w:t xml:space="preserve">. </w:t>
      </w:r>
      <w:r>
        <w:rPr>
          <w:lang w:eastAsia="ko-KR"/>
        </w:rPr>
        <w:t>연천</w:t>
      </w:r>
      <w:r>
        <w:rPr>
          <w:lang w:eastAsia="ko-KR"/>
        </w:rPr>
        <w:t xml:space="preserve"> </w:t>
      </w:r>
      <w:r>
        <w:rPr>
          <w:lang w:eastAsia="ko-KR"/>
        </w:rPr>
        <w:t>임진강이</w:t>
      </w:r>
      <w:r>
        <w:rPr>
          <w:lang w:eastAsia="ko-KR"/>
        </w:rPr>
        <w:t xml:space="preserve"> </w:t>
      </w:r>
      <w:r>
        <w:rPr>
          <w:lang w:eastAsia="ko-KR"/>
        </w:rPr>
        <w:t>동아시아</w:t>
      </w:r>
      <w:r>
        <w:rPr>
          <w:lang w:eastAsia="ko-KR"/>
        </w:rPr>
        <w:t>-</w:t>
      </w:r>
      <w:r>
        <w:rPr>
          <w:lang w:eastAsia="ko-KR"/>
        </w:rPr>
        <w:t>대양주</w:t>
      </w:r>
      <w:r>
        <w:rPr>
          <w:lang w:eastAsia="ko-KR"/>
        </w:rPr>
        <w:t xml:space="preserve"> </w:t>
      </w:r>
      <w:r>
        <w:rPr>
          <w:lang w:eastAsia="ko-KR"/>
        </w:rPr>
        <w:t>철새이동경로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서식지로</w:t>
      </w:r>
      <w:r>
        <w:rPr>
          <w:lang w:eastAsia="ko-KR"/>
        </w:rPr>
        <w:t xml:space="preserve"> </w:t>
      </w:r>
      <w:r>
        <w:rPr>
          <w:lang w:eastAsia="ko-KR"/>
        </w:rPr>
        <w:t>등재됐어요</w:t>
      </w:r>
      <w:r>
        <w:rPr>
          <w:lang w:eastAsia="ko-KR"/>
        </w:rPr>
        <w:t xml:space="preserve">. </w:t>
      </w: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저희가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요청해온</w:t>
      </w:r>
      <w:r>
        <w:rPr>
          <w:lang w:eastAsia="ko-KR"/>
        </w:rPr>
        <w:t xml:space="preserve"> </w:t>
      </w:r>
      <w:r>
        <w:rPr>
          <w:lang w:eastAsia="ko-KR"/>
        </w:rPr>
        <w:t>건데</w:t>
      </w:r>
      <w:r>
        <w:rPr>
          <w:lang w:eastAsia="ko-KR"/>
        </w:rPr>
        <w:t xml:space="preserve">,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지정이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높여준</w:t>
      </w:r>
      <w:r>
        <w:rPr>
          <w:lang w:eastAsia="ko-KR"/>
        </w:rPr>
        <w:t xml:space="preserve"> </w:t>
      </w:r>
      <w:r>
        <w:rPr>
          <w:lang w:eastAsia="ko-KR"/>
        </w:rPr>
        <w:t>결과라고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 xml:space="preserve">.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네트워크에</w:t>
      </w:r>
      <w:r>
        <w:rPr>
          <w:lang w:eastAsia="ko-KR"/>
        </w:rPr>
        <w:t xml:space="preserve"> </w:t>
      </w:r>
      <w:r>
        <w:rPr>
          <w:lang w:eastAsia="ko-KR"/>
        </w:rPr>
        <w:t>들어가면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기준이나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지원에서도</w:t>
      </w:r>
      <w:r>
        <w:rPr>
          <w:lang w:eastAsia="ko-KR"/>
        </w:rPr>
        <w:t xml:space="preserve"> </w:t>
      </w:r>
      <w:r>
        <w:rPr>
          <w:lang w:eastAsia="ko-KR"/>
        </w:rPr>
        <w:t>유리해져요</w:t>
      </w:r>
      <w:r>
        <w:rPr>
          <w:lang w:eastAsia="ko-KR"/>
        </w:rPr>
        <w:t>.</w:t>
      </w:r>
    </w:p>
    <w:p w14:paraId="7F0AEF32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진행자</w:t>
      </w:r>
      <w:r>
        <w:rPr>
          <w:b/>
          <w:lang w:eastAsia="ko-KR"/>
        </w:rPr>
        <w:t xml:space="preserve">]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있다면요</w:t>
      </w:r>
      <w:r>
        <w:rPr>
          <w:lang w:eastAsia="ko-KR"/>
        </w:rPr>
        <w:t>?</w:t>
      </w:r>
    </w:p>
    <w:p w14:paraId="61873CC2" w14:textId="77777777" w:rsidR="008011C7" w:rsidRDefault="00000000">
      <w:pPr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활동가</w:t>
      </w:r>
      <w:r>
        <w:rPr>
          <w:b/>
          <w:lang w:eastAsia="ko-KR"/>
        </w:rPr>
        <w:t xml:space="preserve">]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지역이</w:t>
      </w:r>
      <w:r>
        <w:rPr>
          <w:lang w:eastAsia="ko-KR"/>
        </w:rPr>
        <w:t xml:space="preserve"> </w:t>
      </w:r>
      <w:r>
        <w:rPr>
          <w:lang w:eastAsia="ko-KR"/>
        </w:rPr>
        <w:t>군사분계선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아래에</w:t>
      </w:r>
      <w:r>
        <w:rPr>
          <w:lang w:eastAsia="ko-KR"/>
        </w:rPr>
        <w:t xml:space="preserve"> </w:t>
      </w:r>
      <w:r>
        <w:rPr>
          <w:lang w:eastAsia="ko-KR"/>
        </w:rPr>
        <w:t>있잖아요</w:t>
      </w:r>
      <w:r>
        <w:rPr>
          <w:lang w:eastAsia="ko-KR"/>
        </w:rPr>
        <w:t xml:space="preserve">. </w:t>
      </w:r>
      <w:r w:rsidRPr="00BD1480">
        <w:rPr>
          <w:b/>
          <w:bCs/>
          <w:color w:val="EE0000"/>
          <w:highlight w:val="yellow"/>
          <w:lang w:eastAsia="ko-KR"/>
        </w:rPr>
        <w:t>[D]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초국경</w:t>
      </w:r>
      <w:r>
        <w:rPr>
          <w:lang w:eastAsia="ko-KR"/>
        </w:rPr>
        <w:t xml:space="preserve"> </w:t>
      </w:r>
      <w:r>
        <w:rPr>
          <w:lang w:eastAsia="ko-KR"/>
        </w:rPr>
        <w:t>생물권보전지역이라는</w:t>
      </w:r>
      <w:r>
        <w:rPr>
          <w:lang w:eastAsia="ko-KR"/>
        </w:rPr>
        <w:t xml:space="preserve"> </w:t>
      </w:r>
      <w:r>
        <w:rPr>
          <w:lang w:eastAsia="ko-KR"/>
        </w:rPr>
        <w:t>제도가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 xml:space="preserve">. </w:t>
      </w:r>
      <w:r>
        <w:rPr>
          <w:lang w:eastAsia="ko-KR"/>
        </w:rPr>
        <w:t>남과</w:t>
      </w:r>
      <w:r>
        <w:rPr>
          <w:lang w:eastAsia="ko-KR"/>
        </w:rPr>
        <w:t xml:space="preserve"> </w:t>
      </w:r>
      <w:r>
        <w:rPr>
          <w:lang w:eastAsia="ko-KR"/>
        </w:rPr>
        <w:t>북이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신청해서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보전지역으로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겁니다</w:t>
      </w:r>
      <w:r>
        <w:rPr>
          <w:lang w:eastAsia="ko-KR"/>
        </w:rPr>
        <w:t xml:space="preserve">. </w:t>
      </w:r>
      <w:r>
        <w:rPr>
          <w:lang w:eastAsia="ko-KR"/>
        </w:rPr>
        <w:t>아직은</w:t>
      </w:r>
      <w:r>
        <w:rPr>
          <w:lang w:eastAsia="ko-KR"/>
        </w:rPr>
        <w:t xml:space="preserve"> </w:t>
      </w:r>
      <w:r>
        <w:rPr>
          <w:lang w:eastAsia="ko-KR"/>
        </w:rPr>
        <w:t>어렵지만</w:t>
      </w:r>
      <w:r>
        <w:rPr>
          <w:lang w:eastAsia="ko-KR"/>
        </w:rPr>
        <w:t xml:space="preserve">, </w:t>
      </w:r>
      <w:r>
        <w:rPr>
          <w:lang w:eastAsia="ko-KR"/>
        </w:rPr>
        <w:t>생태</w:t>
      </w:r>
      <w:r>
        <w:rPr>
          <w:lang w:eastAsia="ko-KR"/>
        </w:rPr>
        <w:t xml:space="preserve"> </w:t>
      </w:r>
      <w:r>
        <w:rPr>
          <w:lang w:eastAsia="ko-KR"/>
        </w:rPr>
        <w:t>보전이</w:t>
      </w:r>
      <w:r>
        <w:rPr>
          <w:lang w:eastAsia="ko-KR"/>
        </w:rPr>
        <w:t xml:space="preserve"> </w:t>
      </w:r>
      <w:r>
        <w:rPr>
          <w:lang w:eastAsia="ko-KR"/>
        </w:rPr>
        <w:t>평화</w:t>
      </w:r>
      <w:r>
        <w:rPr>
          <w:lang w:eastAsia="ko-KR"/>
        </w:rPr>
        <w:t xml:space="preserve"> </w:t>
      </w:r>
      <w:r>
        <w:rPr>
          <w:lang w:eastAsia="ko-KR"/>
        </w:rPr>
        <w:t>협력의</w:t>
      </w:r>
      <w:r>
        <w:rPr>
          <w:lang w:eastAsia="ko-KR"/>
        </w:rPr>
        <w:t xml:space="preserve"> </w:t>
      </w:r>
      <w:r>
        <w:rPr>
          <w:lang w:eastAsia="ko-KR"/>
        </w:rPr>
        <w:t>출발점이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믿습니다</w:t>
      </w:r>
      <w:r>
        <w:rPr>
          <w:lang w:eastAsia="ko-KR"/>
        </w:rPr>
        <w:t>.</w:t>
      </w:r>
    </w:p>
    <w:p w14:paraId="1C32D863" w14:textId="77777777" w:rsidR="008011C7" w:rsidRDefault="008011C7">
      <w:pPr>
        <w:rPr>
          <w:lang w:eastAsia="ko-KR"/>
        </w:rPr>
      </w:pPr>
    </w:p>
    <w:p w14:paraId="65A415BF" w14:textId="77777777" w:rsidR="008011C7" w:rsidRDefault="008011C7">
      <w:pPr>
        <w:rPr>
          <w:lang w:eastAsia="ko-KR"/>
        </w:rPr>
      </w:pPr>
    </w:p>
    <w:sectPr w:rsidR="008011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049182">
    <w:abstractNumId w:val="8"/>
  </w:num>
  <w:num w:numId="2" w16cid:durableId="730885449">
    <w:abstractNumId w:val="6"/>
  </w:num>
  <w:num w:numId="3" w16cid:durableId="1357778545">
    <w:abstractNumId w:val="5"/>
  </w:num>
  <w:num w:numId="4" w16cid:durableId="639308118">
    <w:abstractNumId w:val="4"/>
  </w:num>
  <w:num w:numId="5" w16cid:durableId="1172261488">
    <w:abstractNumId w:val="7"/>
  </w:num>
  <w:num w:numId="6" w16cid:durableId="937757477">
    <w:abstractNumId w:val="3"/>
  </w:num>
  <w:num w:numId="7" w16cid:durableId="248660275">
    <w:abstractNumId w:val="2"/>
  </w:num>
  <w:num w:numId="8" w16cid:durableId="1331062210">
    <w:abstractNumId w:val="1"/>
  </w:num>
  <w:num w:numId="9" w16cid:durableId="213852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565"/>
    <w:rsid w:val="0006063C"/>
    <w:rsid w:val="0011371A"/>
    <w:rsid w:val="0015074B"/>
    <w:rsid w:val="0029639D"/>
    <w:rsid w:val="00321892"/>
    <w:rsid w:val="00326F90"/>
    <w:rsid w:val="008011C7"/>
    <w:rsid w:val="0091449C"/>
    <w:rsid w:val="009361E1"/>
    <w:rsid w:val="00AA1D8D"/>
    <w:rsid w:val="00AB5A5B"/>
    <w:rsid w:val="00B47730"/>
    <w:rsid w:val="00BD1480"/>
    <w:rsid w:val="00C96535"/>
    <w:rsid w:val="00CB0664"/>
    <w:rsid w:val="00F15E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1EFF4"/>
  <w14:defaultImageDpi w14:val="300"/>
  <w15:docId w15:val="{AA4FD830-AC6E-1840-85E0-5CA6A651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803</Words>
  <Characters>2676</Characters>
  <Application>Microsoft Office Word</Application>
  <DocSecurity>0</DocSecurity>
  <Lines>148</Lines>
  <Paragraphs>105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5</cp:revision>
  <dcterms:created xsi:type="dcterms:W3CDTF">2013-12-23T23:15:00Z</dcterms:created>
  <dcterms:modified xsi:type="dcterms:W3CDTF">2026-05-11T06:38:00Z</dcterms:modified>
  <cp:category/>
</cp:coreProperties>
</file>