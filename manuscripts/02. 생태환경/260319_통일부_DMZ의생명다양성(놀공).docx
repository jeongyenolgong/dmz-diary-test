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r>
        <w:rPr>
          <w:sz w:val="22"/>
        </w:rPr>
        <w:t>카테고리 02. 생태·환경  |  세부 주제 2-4. DMZ의 생명 다양성</w:t>
      </w:r>
    </w:p>
    <w:p>
      <w:pPr>
        <w:pStyle w:val="Heading1"/>
      </w:pPr>
      <w:r>
        <w:t>콘텐츠 개요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플레이어 역할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아키비스트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시대적 배경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2026년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장소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DMZ 일원 전체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자료 구성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트위터 / 보도자료 / 사진 / 구술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게임 메카닉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키워드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5,929종, 101종, 국토 1.6%, 곤충 2,954종</w:t>
            </w:r>
          </w:p>
        </w:tc>
      </w:tr>
    </w:tbl>
    <w:p/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[A]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정답: 야생생물</w:t>
              <w:br/>
              <w:t>소속: 자료 A</w:t>
              <w:br/>
              <w:t>출처: 자료 B "야생생물 서식이 확인"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[B]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곤충류</w:t>
              <w:br/>
              <w:t>소속: 자료 B</w:t>
              <w:br/>
              <w:t>출처: 자료 A "곤충 2,954종"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[C]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포유류</w:t>
              <w:br/>
              <w:t>소속: 자료 C</w:t>
              <w:br/>
              <w:t>출처: 자료 B 표 "포유류 47종"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[D]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곤충</w:t>
              <w:br/>
              <w:t>※ [B]와 유사! 수정 → 정답: 곤충류</w:t>
              <w:br/>
              <w:t>소속: 자료 D</w:t>
              <w:br/>
              <w:t>출처: 자료 B 표 "곤충류 2,954종"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자료 A: 트위터(X) 스레드</w:t>
      </w:r>
    </w:p>
    <w:p>
      <w:r>
        <w:rPr>
          <w:color w:val="646464"/>
          <w:sz w:val="20"/>
        </w:rPr>
        <w:t>출처: 환경 전문 기자의 트위터 스레드 (가상)</w:t>
      </w:r>
    </w:p>
    <w:p/>
    <w:p>
      <w:r>
        <w:t>@eco_reporter · 2026.06.05 세계환경의 날</w:t>
        <w:br/>
        <w:t>🧵DMZ 생물다양성, 숫자로 보기 (1/4)</w:t>
      </w:r>
    </w:p>
    <w:p>
      <w:r>
        <w:t>국토 면적의 1.6%에 불과한 DMZ 일원. 여기에 [A] 5,929종이 살고 있습니다. (2/4)</w:t>
      </w:r>
    </w:p>
    <w:p>
      <w:r>
        <w:t>곤충 2,954종, 식물 1,926종, 조류 277종, 포유류 47종. 멸종위기종만 101종. 전국의 37.8%. (3/4)</w:t>
      </w:r>
    </w:p>
    <w:p>
      <w:r>
        <w:t>70년간 사람이 오지 못한 결과입니다. DMZ 내부는 아직 본격 조사도 못 했어요. 실제 다양성은 이보다 훨씬 높을 겁니다. (4/4)</w:t>
      </w:r>
    </w:p>
    <w:p>
      <w:pPr>
        <w:pStyle w:val="Heading1"/>
      </w:pPr>
      <w:r>
        <w:t>자료 B: 환경부 보도자료</w:t>
      </w:r>
    </w:p>
    <w:p>
      <w:r>
        <w:rPr>
          <w:color w:val="646464"/>
          <w:sz w:val="20"/>
        </w:rPr>
        <w:t>출처: 환경부 보도자료 (2018.6.14) 직접 인용</w:t>
      </w:r>
    </w:p>
    <w:p/>
    <w:p>
      <w:r>
        <w:rPr>
          <w:b/>
        </w:rPr>
        <w:t>[환경부·국립생태원 공동 발표]</w:t>
      </w:r>
    </w:p>
    <w:p>
      <w:r>
        <w:t>"DMZ 일원에서 총 5,929종의 야생생물 서식이 확인되었다. 이 중 멸종위기 야생생물은 I급 18종, II급 83종 등 총 101종이다."</w:t>
      </w:r>
    </w:p>
    <w:p/>
    <w:p>
      <w:r>
        <w:rPr>
          <w:b/>
        </w:rPr>
        <w:t>[분류별 종수]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분류군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종수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[B]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2,954종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식물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1,926종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조류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277종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포유류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47종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기타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725종</w:t>
            </w:r>
          </w:p>
        </w:tc>
      </w:tr>
    </w:tbl>
    <w:p>
      <w:pPr>
        <w:pStyle w:val="Heading1"/>
      </w:pPr>
      <w:r>
        <w:t>자료 C: 사진 자료</w:t>
      </w:r>
    </w:p>
    <w:p>
      <w:r>
        <w:rPr>
          <w:b/>
        </w:rPr>
        <w:t>사진: DMZ 일대의 고라니</w:t>
      </w:r>
    </w:p>
    <w:p>
      <w:pPr>
        <w:jc w:val="center"/>
      </w:pPr>
      <w:r>
        <w:drawing>
          <wp:inline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4_고라니_CC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경기도 산지에서 촬영된 고라니(Hydropotes inermis argyropus). DMZ 일원에서 가장 흔하게 관찰되는 [C] 중 하나다. DMZ에서 확인된 포유류는 총 47종에 달한다.</w:t>
      </w:r>
    </w:p>
    <w:p>
      <w:r>
        <w:rPr>
          <w:color w:val="646464"/>
          <w:sz w:val="18"/>
        </w:rPr>
        <w:t>사진 출처: Daniel.j.silvia, CC0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국립생태원 연구자 구술 (가상)</w:t>
      </w:r>
    </w:p>
    <w:p/>
    <w:p>
      <w:r>
        <w:t>"조사할 때마다 새로운 종이 나와요. 그런데 우리가 조사한 건 대부분 민통선 이남이에요. DMZ 안쪽은 거의 못 들어가거든요."</w:t>
      </w:r>
    </w:p>
    <w:p>
      <w:r>
        <w:t>"[D] 2,954종이 확인됐는데, 실제로는 훨씬 많을 거예요. 나비 한 종 찾으려고 풀숲 헤치는데, 처음 보는 종이 튀어나와요."</w:t>
      </w:r>
    </w:p>
    <w:p>
      <w:r>
        <w:t>"국토의 1.6%에 멸종위기종의 38%가 산다는 건, 여기가 얼마나 특별한 곳인지 보여주는 거죠."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