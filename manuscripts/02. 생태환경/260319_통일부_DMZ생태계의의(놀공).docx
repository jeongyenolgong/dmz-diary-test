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p14">
  <w:body>
    <w:p>
      <w:r>
        <w:rPr>
          <w:sz w:val="22"/>
        </w:rPr>
        <w:t>카테고리 02. 생태·환경  |  세부 주제 2-1. DMZ 생태계가 갖는 의의</w:t>
      </w:r>
    </w:p>
    <w:p>
      <w:pPr>
        <w:pStyle w:val="Heading1"/>
      </w:pPr>
      <w:r>
        <w:t>콘텐츠 개요</w:t>
      </w:r>
    </w:p>
    <w:tbl>
      <w:tblPr>
        <w:tblW w:type="dxa" w:w="936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7020"/>
      </w:tblGrid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플레이어 역할</w:t>
              <w:rPr>
                <w:color w:val="FFFFFF"/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아키비스트</w:t>
              <w:rPr>
                <w:color w:val="FFFFFF"/>
                <w:b/>
                <w:bCs/>
              </w:rPr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시대적 배경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2026년 현재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핵심 장소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DMZ 일원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자료 구성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일기 / 보도자료 / 사진 / 구술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게임 메카닉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핵심 키워드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5,929종, 멸종위기 101종, 37.8%, 생태 역설</w:t>
            </w:r>
          </w:p>
        </w:tc>
      </w:tr>
    </w:tbl>
    <w:p/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W w:type="dxa" w:w="936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7020"/>
      </w:tblGrid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[A]</w:t>
              <w:rPr>
                <w:color w:val="FFFFFF"/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정답: 5,929</w:t>
              <w:br/>
              <w:t>소속: 자료 A</w:t>
              <w:br/>
              <w:t>출처: 자료 B "5,929종"</w:t>
              <w:rPr>
                <w:color w:val="FFFFFF"/>
                <w:b/>
                <w:bCs/>
              </w:rPr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[B]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정답: 국립생태원</w:t>
              <w:br/>
              <w:t>소속: 자료 B</w:t>
              <w:br/>
              <w:t>출처: 자료 A "국립생태원 연구원" (출처 정보)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[C]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정답: 생태계</w:t>
              <w:br/>
              <w:t>소속: 자료 C</w:t>
              <w:br/>
              <w:t>출처: 자료 A "세상에서 가장 풍요로운 자연"→생태계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[D]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정답: 수달</w:t>
              <w:br/>
              <w:t>소속: 자료 D</w:t>
              <w:br/>
              <w:t>출처: 자료 A 블로그(2-3 자료 참조 가능) 또는 자료 B 표 "수달, 남북을 오가는 유일한 포유류"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자료 A: 생태학자의 일기</w:t>
      </w:r>
    </w:p>
    <w:p>
      <w:r>
        <w:rPr>
          <w:color w:val="646464"/>
          <w:sz w:val="20"/>
        </w:rPr>
        <w:t>출처: DMZ 우편사서함에서 발견된 연구 노트 (가상 자료)</w:t>
        <w:br/>
        <w:t>제목: 총성이 지킨 생명</w:t>
        <w:br/>
        <w:t>날짜: 2025년 5월</w:t>
        <w:br/>
        <w:t>쓰는 이: 김하늘(가상), 국립생태원 연구원</w:t>
      </w:r>
    </w:p>
    <w:p/>
    <w:p>
      <w:r>
        <w:t>오늘 민통선 이북 지역 현장조사를 나갔다.</w:t>
      </w:r>
    </w:p>
    <w:p>
      <w:r>
        <w:t>철책선 너머로 산양이 보였다. 바위 위에 서서 이쪽을 바라보고 있었다. 사람을 본 적이 없는 녀석이다.</w:t>
      </w:r>
    </w:p>
    <w:p>
      <w:r>
        <w:t>70년. 이곳에 사람이 오지 못한 시간. 전쟁이 멈추고 군인들이 물러난 자리에 풀이 자라고, 나무가 자라고, 동물이 돌아왔다.</w:t>
      </w:r>
    </w:p>
    <w:p>
      <w:r>
        <w:t>DMZ 일원에서 확인된 야생생물이 [A]종이다. 곤충 2,954종, 식물 1,926종, 조류 277종, 포유류 47종. 국토의 1.6%에 불과한 이 좁은 띠에.</w:t>
      </w:r>
    </w:p>
    <w:p>
      <w:r>
        <w:t>멸종위기 야생생물만 101종. 전국 267종의 37.8%. 세상에서 가장 슬픈 이유로 만들어진, 세상에서 가장 풍요로운 자연.</w:t>
      </w:r>
    </w:p>
    <w:p>
      <w:r>
        <w:t>총성이 생명을 지켰다는 이 역설을 어떻게 받아들여야 할까.</w:t>
      </w:r>
    </w:p>
    <w:p>
      <w:pPr>
        <w:pStyle w:val="Heading1"/>
      </w:pPr>
      <w:r>
        <w:t>자료 B: 환경부 보도자료</w:t>
      </w:r>
    </w:p>
    <w:p>
      <w:r>
        <w:rPr>
          <w:color w:val="646464"/>
          <w:sz w:val="20"/>
        </w:rPr>
        <w:t>출처: 환경부 보도자료 (2018.6.14) 기반 재구성</w:t>
      </w:r>
    </w:p>
    <w:p/>
    <w:p>
      <w:r>
        <w:rPr>
          <w:b/>
        </w:rPr>
        <w:t>환 경 부 보 도 자 료   2018년 6월 14일</w:t>
      </w:r>
    </w:p>
    <w:p/>
    <w:p>
      <w:r>
        <w:rPr>
          <w:b/>
        </w:rPr>
        <w:t>DMZ 일원에 멸종위기종 101종 포함 야생생물 5,929종 서식</w:t>
      </w:r>
    </w:p>
    <w:p>
      <w:r>
        <w:t>환경부와 [B]은 1974년부터 2017년까지의 누적 조사 자료를 종합한 결과, DMZ 일원에 총 5,929종의 야생생물이 서식하고 있음을 확인했다.</w:t>
      </w:r>
    </w:p>
    <w:p>
      <w:r>
        <w:t>이 중 멸종위기 야생생물은 I급 18종, II급 83종 등 총 101종으로, 전국 멸종위기종 267종의 37.8%에 해당한다.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NASA 위성사진에 나타난 DMZ 녹색 띠</w:t>
      </w:r>
    </w:p>
    <w:p>
      <w:pPr>
        <w:jc w:val="center"/>
      </w:pPr>
      <w:r>
        <w:drawing>
          <wp:inline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1_DMZ생태계_NAS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NASA 랜드샛 위성이 촬영한 한반도. 남북 사이로 선명한 녹색 띠가 보인다. 70년간 인간의 손길이 닿지 않아 한반도에서 가장 잘 보존된 [C]이 되었다.</w:t>
      </w:r>
    </w:p>
    <w:p>
      <w:r>
        <w:rPr>
          <w:color w:val="646464"/>
          <w:sz w:val="18"/>
        </w:rPr>
        <w:t>사진 출처: Jesse Allen, NASA Earth Observatory. Public Domain</w:t>
      </w:r>
    </w:p>
    <w:p>
      <w:pPr>
        <w:pStyle w:val="Heading1"/>
      </w:pPr>
      <w:r>
        <w:t>자료 D: 구술 인터뷰</w:t>
      </w:r>
    </w:p>
    <w:p>
      <w:r>
        <w:rPr>
          <w:color w:val="646464"/>
          <w:sz w:val="20"/>
        </w:rPr>
        <w:t>출처: 생태 연구자 구술 채록 (가상)</w:t>
        <w:br/>
        <w:t>구술자: 박영호(가상), 전 환경부 자연보전정책관</w:t>
      </w:r>
    </w:p>
    <w:p/>
    <w:p>
      <w:r>
        <w:t>"처음 DMZ 조사 들어갔을 때 충격받았어요. 남한에서는 거의 사라진 산양이 바위 위에 떡하니 서 있는 거예요."</w:t>
      </w:r>
    </w:p>
    <w:p>
      <w:r>
        <w:t>"[D]이 임진강을 따라 남북을 오가요. 철책선을 자유롭게 넘는 유일한 포유류예요."</w:t>
      </w:r>
    </w:p>
    <w:p>
      <w:r>
        <w:t>"식민지 수탈, 전쟁 파괴, 산업화. 한반도 곳곳에서 사라진 생태계가 여기서는 살아남았어요. 군사적 통제가 결과적으로 최고의 자연보호 정책이 된 거죠."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  <Relationship Id="rId9" Type="http://schemas.openxmlformats.org/officeDocument/2006/relationships/image" Target="media/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