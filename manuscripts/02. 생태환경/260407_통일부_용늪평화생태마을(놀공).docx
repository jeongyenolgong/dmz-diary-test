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4530" w14:textId="77777777" w:rsidR="002764DA" w:rsidRDefault="00000000">
      <w:pPr>
        <w:rPr>
          <w:lang w:eastAsia="ko-KR"/>
        </w:rPr>
      </w:pPr>
      <w:r>
        <w:rPr>
          <w:b/>
          <w:sz w:val="24"/>
          <w:lang w:eastAsia="ko-KR"/>
        </w:rPr>
        <w:t>카테고리</w:t>
      </w:r>
      <w:r>
        <w:rPr>
          <w:b/>
          <w:sz w:val="24"/>
          <w:lang w:eastAsia="ko-KR"/>
        </w:rPr>
        <w:t xml:space="preserve"> 02. </w:t>
      </w:r>
      <w:r>
        <w:rPr>
          <w:b/>
          <w:sz w:val="24"/>
          <w:lang w:eastAsia="ko-KR"/>
        </w:rPr>
        <w:t>생태</w:t>
      </w:r>
      <w:r>
        <w:rPr>
          <w:b/>
          <w:sz w:val="24"/>
          <w:lang w:eastAsia="ko-KR"/>
        </w:rPr>
        <w:t>·</w:t>
      </w:r>
      <w:r>
        <w:rPr>
          <w:b/>
          <w:sz w:val="24"/>
          <w:lang w:eastAsia="ko-KR"/>
        </w:rPr>
        <w:t>환경</w:t>
      </w:r>
      <w:r>
        <w:rPr>
          <w:b/>
          <w:sz w:val="24"/>
          <w:lang w:eastAsia="ko-KR"/>
        </w:rPr>
        <w:t xml:space="preserve">  |  </w:t>
      </w:r>
      <w:r>
        <w:rPr>
          <w:b/>
          <w:sz w:val="24"/>
          <w:lang w:eastAsia="ko-KR"/>
        </w:rPr>
        <w:t>세부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주제</w:t>
      </w:r>
      <w:r>
        <w:rPr>
          <w:b/>
          <w:sz w:val="24"/>
          <w:lang w:eastAsia="ko-KR"/>
        </w:rPr>
        <w:t xml:space="preserve"> 2-6. </w:t>
      </w:r>
      <w:proofErr w:type="spellStart"/>
      <w:r>
        <w:rPr>
          <w:b/>
          <w:sz w:val="24"/>
          <w:lang w:eastAsia="ko-KR"/>
        </w:rPr>
        <w:t>용늪평화생태마을</w:t>
      </w:r>
      <w:proofErr w:type="spellEnd"/>
    </w:p>
    <w:p w14:paraId="780F264D" w14:textId="77777777" w:rsidR="00A8166C" w:rsidRDefault="00A8166C" w:rsidP="00A8166C">
      <w:pPr>
        <w:pStyle w:val="1"/>
      </w:pPr>
      <w:proofErr w:type="spellStart"/>
      <w:r>
        <w:t>콘텐츠</w:t>
      </w:r>
      <w:proofErr w:type="spellEnd"/>
      <w:r>
        <w:t xml:space="preserve"> </w:t>
      </w:r>
      <w:proofErr w:type="spellStart"/>
      <w:r>
        <w:t>개요</w:t>
      </w:r>
      <w:proofErr w:type="spellEnd"/>
    </w:p>
    <w:tbl>
      <w:tblPr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701"/>
        <w:gridCol w:w="6939"/>
      </w:tblGrid>
      <w:tr w:rsidR="00A8166C" w14:paraId="6592AFD7" w14:textId="77777777" w:rsidTr="0092675C">
        <w:trPr>
          <w:jc w:val="center"/>
        </w:trPr>
        <w:tc>
          <w:tcPr>
            <w:tcW w:w="170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783D4FDB" w14:textId="77777777" w:rsidR="00A8166C" w:rsidRDefault="00A8166C" w:rsidP="0092675C">
            <w:proofErr w:type="spellStart"/>
            <w:r>
              <w:rPr>
                <w:b/>
                <w:color w:val="FFFFFF"/>
              </w:rPr>
              <w:t>항목</w:t>
            </w:r>
            <w:proofErr w:type="spellEnd"/>
          </w:p>
        </w:tc>
        <w:tc>
          <w:tcPr>
            <w:tcW w:w="693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632D8D4D" w14:textId="77777777" w:rsidR="00A8166C" w:rsidRDefault="00A8166C" w:rsidP="0092675C">
            <w:proofErr w:type="spellStart"/>
            <w:r>
              <w:rPr>
                <w:b/>
                <w:color w:val="FFFFFF"/>
              </w:rPr>
              <w:t>내용</w:t>
            </w:r>
            <w:proofErr w:type="spellEnd"/>
          </w:p>
        </w:tc>
      </w:tr>
      <w:tr w:rsidR="00A8166C" w14:paraId="21B45F2B" w14:textId="77777777" w:rsidTr="0092675C">
        <w:trPr>
          <w:jc w:val="center"/>
        </w:trPr>
        <w:tc>
          <w:tcPr>
            <w:tcW w:w="1701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4770C863" w14:textId="77777777" w:rsidR="00A8166C" w:rsidRDefault="00A8166C" w:rsidP="0092675C">
            <w:proofErr w:type="spellStart"/>
            <w:r>
              <w:rPr>
                <w:b/>
              </w:rPr>
              <w:t>자료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구성</w:t>
            </w:r>
            <w:proofErr w:type="spellEnd"/>
          </w:p>
        </w:tc>
        <w:tc>
          <w:tcPr>
            <w:tcW w:w="6939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CC44C6A" w14:textId="77777777" w:rsidR="00A8166C" w:rsidRDefault="00A8166C" w:rsidP="0092675C">
            <w:pPr>
              <w:rPr>
                <w:lang w:eastAsia="ko-KR"/>
              </w:rPr>
            </w:pPr>
            <w:r>
              <w:rPr>
                <w:lang w:eastAsia="ko-KR"/>
              </w:rPr>
              <w:t>의인화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독백</w:t>
            </w:r>
            <w:r>
              <w:rPr>
                <w:lang w:eastAsia="ko-KR"/>
              </w:rPr>
              <w:t xml:space="preserve"> / </w:t>
            </w:r>
            <w:proofErr w:type="spellStart"/>
            <w:r>
              <w:rPr>
                <w:lang w:eastAsia="ko-KR"/>
              </w:rPr>
              <w:t>인포그래픽</w:t>
            </w:r>
            <w:proofErr w:type="spellEnd"/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사진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해설</w:t>
            </w:r>
          </w:p>
        </w:tc>
      </w:tr>
    </w:tbl>
    <w:p w14:paraId="51693F02" w14:textId="0D33FFCB" w:rsidR="002764DA" w:rsidRDefault="00000000" w:rsidP="00A8166C">
      <w:pPr>
        <w:pStyle w:val="1"/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빈칸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정답표</w:t>
      </w:r>
      <w:proofErr w:type="spellEnd"/>
    </w:p>
    <w:tbl>
      <w:tblPr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851"/>
        <w:gridCol w:w="1134"/>
        <w:gridCol w:w="2126"/>
        <w:gridCol w:w="1418"/>
        <w:gridCol w:w="3111"/>
      </w:tblGrid>
      <w:tr w:rsidR="002764DA" w14:paraId="2A89B611" w14:textId="77777777" w:rsidTr="00A8166C">
        <w:trPr>
          <w:jc w:val="center"/>
        </w:trPr>
        <w:tc>
          <w:tcPr>
            <w:tcW w:w="85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DA3078B" w14:textId="77777777" w:rsidR="002764DA" w:rsidRDefault="00000000">
            <w:proofErr w:type="spellStart"/>
            <w:r>
              <w:rPr>
                <w:rFonts w:eastAsia="맑은 고딕" w:cs="맑은 고딕" w:hint="eastAsia"/>
                <w:b/>
                <w:color w:val="FFFFFF"/>
              </w:rPr>
              <w:t>빈</w:t>
            </w:r>
            <w:r>
              <w:rPr>
                <w:b/>
                <w:color w:val="FFFFFF"/>
              </w:rPr>
              <w:t>칸</w:t>
            </w:r>
            <w:proofErr w:type="spellEnd"/>
          </w:p>
        </w:tc>
        <w:tc>
          <w:tcPr>
            <w:tcW w:w="1134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026534D8" w14:textId="77777777" w:rsidR="002764DA" w:rsidRDefault="00000000">
            <w:r>
              <w:rPr>
                <w:b/>
                <w:color w:val="FFFFFF"/>
              </w:rPr>
              <w:t>정답</w:t>
            </w:r>
          </w:p>
        </w:tc>
        <w:tc>
          <w:tcPr>
            <w:tcW w:w="2126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7FA8F1AC" w14:textId="77777777" w:rsidR="002764DA" w:rsidRDefault="00000000">
            <w:r>
              <w:rPr>
                <w:b/>
                <w:color w:val="FFFFFF"/>
              </w:rPr>
              <w:t>소속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자료</w:t>
            </w:r>
          </w:p>
        </w:tc>
        <w:tc>
          <w:tcPr>
            <w:tcW w:w="1418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0F4C3DF7" w14:textId="77777777" w:rsidR="002764DA" w:rsidRDefault="00000000">
            <w:r>
              <w:rPr>
                <w:b/>
                <w:color w:val="FFFFFF"/>
              </w:rPr>
              <w:t>정답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출처</w:t>
            </w:r>
          </w:p>
        </w:tc>
        <w:tc>
          <w:tcPr>
            <w:tcW w:w="311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7AF1D51D" w14:textId="77777777" w:rsidR="002764DA" w:rsidRDefault="00000000">
            <w:r>
              <w:rPr>
                <w:b/>
                <w:color w:val="FFFFFF"/>
              </w:rPr>
              <w:t>출처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근거</w:t>
            </w:r>
          </w:p>
        </w:tc>
      </w:tr>
      <w:tr w:rsidR="002764DA" w14:paraId="5FA5C4B0" w14:textId="77777777" w:rsidTr="00A8166C">
        <w:trPr>
          <w:jc w:val="center"/>
        </w:trPr>
        <w:tc>
          <w:tcPr>
            <w:tcW w:w="85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01A7FAC" w14:textId="77777777" w:rsidR="002764DA" w:rsidRDefault="00000000">
            <w:r>
              <w:t>[A]</w:t>
            </w:r>
          </w:p>
        </w:tc>
        <w:tc>
          <w:tcPr>
            <w:tcW w:w="1134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3A0A6A1" w14:textId="77777777" w:rsidR="002764DA" w:rsidRDefault="00000000">
            <w:r>
              <w:t>대암산</w:t>
            </w:r>
          </w:p>
        </w:tc>
        <w:tc>
          <w:tcPr>
            <w:tcW w:w="212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5252A5C" w14:textId="77777777" w:rsidR="002764DA" w:rsidRDefault="00000000">
            <w:r>
              <w:t>자료</w:t>
            </w:r>
            <w:r>
              <w:t xml:space="preserve"> A (</w:t>
            </w:r>
            <w:r>
              <w:t>독백</w:t>
            </w:r>
            <w:r>
              <w:t>)</w:t>
            </w:r>
          </w:p>
        </w:tc>
        <w:tc>
          <w:tcPr>
            <w:tcW w:w="1418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DD6D249" w14:textId="77777777" w:rsidR="002764DA" w:rsidRDefault="00000000">
            <w:r>
              <w:t>자료</w:t>
            </w:r>
            <w:r>
              <w:t xml:space="preserve"> B</w:t>
            </w:r>
          </w:p>
        </w:tc>
        <w:tc>
          <w:tcPr>
            <w:tcW w:w="31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54E15C3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 </w:t>
            </w:r>
            <w:proofErr w:type="spellStart"/>
            <w:r>
              <w:rPr>
                <w:lang w:eastAsia="ko-KR"/>
              </w:rPr>
              <w:t>인포그래픽</w:t>
            </w:r>
            <w:proofErr w:type="spellEnd"/>
            <w:r>
              <w:rPr>
                <w:lang w:eastAsia="ko-KR"/>
              </w:rPr>
              <w:t>: "</w:t>
            </w:r>
            <w:proofErr w:type="spellStart"/>
            <w:r>
              <w:rPr>
                <w:lang w:eastAsia="ko-KR"/>
              </w:rPr>
              <w:t>대암산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</w:t>
            </w:r>
            <w:r>
              <w:rPr>
                <w:lang w:eastAsia="ko-KR"/>
              </w:rPr>
              <w:t xml:space="preserve"> 1,280m"</w:t>
            </w:r>
          </w:p>
        </w:tc>
      </w:tr>
      <w:tr w:rsidR="002764DA" w14:paraId="4D3DCF99" w14:textId="77777777" w:rsidTr="00A8166C">
        <w:trPr>
          <w:jc w:val="center"/>
        </w:trPr>
        <w:tc>
          <w:tcPr>
            <w:tcW w:w="85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5776E86" w14:textId="77777777" w:rsidR="002764DA" w:rsidRDefault="00000000">
            <w:r>
              <w:t>[B]</w:t>
            </w:r>
          </w:p>
        </w:tc>
        <w:tc>
          <w:tcPr>
            <w:tcW w:w="1134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1D7FBAD" w14:textId="77777777" w:rsidR="002764DA" w:rsidRDefault="00000000">
            <w:r>
              <w:t>이탄층</w:t>
            </w:r>
          </w:p>
        </w:tc>
        <w:tc>
          <w:tcPr>
            <w:tcW w:w="212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5DECC07" w14:textId="77777777" w:rsidR="002764DA" w:rsidRDefault="00000000">
            <w:r>
              <w:t>자료</w:t>
            </w:r>
            <w:r>
              <w:t xml:space="preserve"> B (</w:t>
            </w:r>
            <w:r>
              <w:t>인포그래픽</w:t>
            </w:r>
            <w:r>
              <w:t>)</w:t>
            </w:r>
          </w:p>
        </w:tc>
        <w:tc>
          <w:tcPr>
            <w:tcW w:w="1418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F45FA84" w14:textId="77777777" w:rsidR="002764DA" w:rsidRDefault="00000000">
            <w:r>
              <w:t>자료</w:t>
            </w:r>
            <w:r>
              <w:t xml:space="preserve"> D</w:t>
            </w:r>
          </w:p>
        </w:tc>
        <w:tc>
          <w:tcPr>
            <w:tcW w:w="31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AA87FDC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 </w:t>
            </w:r>
            <w:r>
              <w:rPr>
                <w:lang w:eastAsia="ko-KR"/>
              </w:rPr>
              <w:t>현장해설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이걸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이탄층이라고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해요</w:t>
            </w:r>
            <w:r>
              <w:rPr>
                <w:lang w:eastAsia="ko-KR"/>
              </w:rPr>
              <w:t>"</w:t>
            </w:r>
          </w:p>
        </w:tc>
      </w:tr>
      <w:tr w:rsidR="002764DA" w14:paraId="22D912AE" w14:textId="77777777" w:rsidTr="00A8166C">
        <w:trPr>
          <w:jc w:val="center"/>
        </w:trPr>
        <w:tc>
          <w:tcPr>
            <w:tcW w:w="85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751EEA8" w14:textId="77777777" w:rsidR="002764DA" w:rsidRDefault="00000000">
            <w:r>
              <w:t>[C]</w:t>
            </w:r>
          </w:p>
        </w:tc>
        <w:tc>
          <w:tcPr>
            <w:tcW w:w="1134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D3D8735" w14:textId="77777777" w:rsidR="002764DA" w:rsidRDefault="00000000">
            <w:r>
              <w:t>고층습원</w:t>
            </w:r>
          </w:p>
        </w:tc>
        <w:tc>
          <w:tcPr>
            <w:tcW w:w="212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C78F6D6" w14:textId="77777777" w:rsidR="002764DA" w:rsidRDefault="00000000">
            <w:r>
              <w:t>자료</w:t>
            </w:r>
            <w:r>
              <w:t xml:space="preserve"> C (</w:t>
            </w:r>
            <w:r>
              <w:t>사진</w:t>
            </w:r>
            <w:r>
              <w:t>)</w:t>
            </w:r>
          </w:p>
        </w:tc>
        <w:tc>
          <w:tcPr>
            <w:tcW w:w="1418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7A24FE1" w14:textId="77777777" w:rsidR="002764DA" w:rsidRDefault="00000000">
            <w:r>
              <w:t>자료</w:t>
            </w:r>
            <w:r>
              <w:t xml:space="preserve"> A</w:t>
            </w:r>
          </w:p>
        </w:tc>
        <w:tc>
          <w:tcPr>
            <w:tcW w:w="31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8DF1FEF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독백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사람들은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곳을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고층습원이라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부르는데</w:t>
            </w:r>
            <w:r>
              <w:rPr>
                <w:lang w:eastAsia="ko-KR"/>
              </w:rPr>
              <w:t>"</w:t>
            </w:r>
          </w:p>
        </w:tc>
      </w:tr>
      <w:tr w:rsidR="002764DA" w14:paraId="0FDF6D0F" w14:textId="77777777" w:rsidTr="00A8166C">
        <w:trPr>
          <w:jc w:val="center"/>
        </w:trPr>
        <w:tc>
          <w:tcPr>
            <w:tcW w:w="85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7CAE649D" w14:textId="77777777" w:rsidR="002764DA" w:rsidRDefault="00000000">
            <w:r>
              <w:t>[D]</w:t>
            </w:r>
          </w:p>
        </w:tc>
        <w:tc>
          <w:tcPr>
            <w:tcW w:w="1134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4956DF35" w14:textId="77777777" w:rsidR="002764DA" w:rsidRDefault="00000000">
            <w:r>
              <w:t>이끼</w:t>
            </w:r>
          </w:p>
        </w:tc>
        <w:tc>
          <w:tcPr>
            <w:tcW w:w="2126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4BDDDFB" w14:textId="77777777" w:rsidR="002764DA" w:rsidRDefault="00000000">
            <w:r>
              <w:t>자료</w:t>
            </w:r>
            <w:r>
              <w:t xml:space="preserve"> D (</w:t>
            </w:r>
            <w:r>
              <w:t>현장해설</w:t>
            </w:r>
            <w:r>
              <w:t>)</w:t>
            </w:r>
          </w:p>
        </w:tc>
        <w:tc>
          <w:tcPr>
            <w:tcW w:w="1418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2F9A4FA" w14:textId="77777777" w:rsidR="002764DA" w:rsidRDefault="00000000">
            <w:r>
              <w:t>자료</w:t>
            </w:r>
            <w:r>
              <w:t xml:space="preserve"> A</w:t>
            </w:r>
          </w:p>
        </w:tc>
        <w:tc>
          <w:tcPr>
            <w:tcW w:w="3111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E3AC689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 </w:t>
            </w:r>
            <w:r>
              <w:rPr>
                <w:lang w:eastAsia="ko-KR"/>
              </w:rPr>
              <w:t>독백</w:t>
            </w:r>
            <w:r>
              <w:rPr>
                <w:lang w:eastAsia="ko-KR"/>
              </w:rPr>
              <w:t>: "</w:t>
            </w:r>
            <w:r>
              <w:rPr>
                <w:lang w:eastAsia="ko-KR"/>
              </w:rPr>
              <w:t>이끼가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자라고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죽고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또다시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자랐다</w:t>
            </w:r>
            <w:r>
              <w:rPr>
                <w:lang w:eastAsia="ko-KR"/>
              </w:rPr>
              <w:t>"</w:t>
            </w:r>
          </w:p>
        </w:tc>
      </w:tr>
    </w:tbl>
    <w:p w14:paraId="09679286" w14:textId="77777777" w:rsidR="002764DA" w:rsidRDefault="002764DA">
      <w:pPr>
        <w:rPr>
          <w:lang w:eastAsia="ko-KR"/>
        </w:rPr>
      </w:pPr>
    </w:p>
    <w:p w14:paraId="3183E21E" w14:textId="77777777" w:rsidR="00A8166C" w:rsidRDefault="00A8166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23F6B48" w14:textId="1E2FF983" w:rsidR="002764D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A: </w:t>
      </w:r>
      <w:proofErr w:type="spellStart"/>
      <w:r>
        <w:rPr>
          <w:lang w:eastAsia="ko-KR"/>
        </w:rPr>
        <w:t>용늪의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독백</w:t>
      </w:r>
    </w:p>
    <w:p w14:paraId="1CB24D13" w14:textId="77777777" w:rsidR="002764DA" w:rsidRDefault="00000000">
      <w:pPr>
        <w:rPr>
          <w:lang w:eastAsia="ko-KR"/>
        </w:rPr>
      </w:pP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나를</w:t>
      </w:r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용늪</w:t>
      </w:r>
      <w:proofErr w:type="spellEnd"/>
      <w:r>
        <w:rPr>
          <w:lang w:eastAsia="ko-KR"/>
        </w:rPr>
        <w:t>'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.</w:t>
      </w:r>
    </w:p>
    <w:p w14:paraId="5E0A18C5" w14:textId="750EBDD5" w:rsidR="002764DA" w:rsidRDefault="00000000">
      <w:pPr>
        <w:rPr>
          <w:lang w:eastAsia="ko-KR"/>
        </w:rPr>
      </w:pPr>
      <w:r w:rsidRPr="00A8166C">
        <w:rPr>
          <w:b/>
          <w:bCs/>
          <w:color w:val="EE0000"/>
          <w:highlight w:val="yellow"/>
          <w:lang w:eastAsia="ko-KR"/>
        </w:rPr>
        <w:t>[A]</w:t>
      </w:r>
      <w:r>
        <w:rPr>
          <w:lang w:eastAsia="ko-KR"/>
        </w:rPr>
        <w:t xml:space="preserve"> </w:t>
      </w:r>
      <w:r>
        <w:rPr>
          <w:lang w:eastAsia="ko-KR"/>
        </w:rPr>
        <w:t>꼭대기</w:t>
      </w:r>
      <w:r>
        <w:rPr>
          <w:lang w:eastAsia="ko-KR"/>
        </w:rPr>
        <w:t xml:space="preserve">, </w:t>
      </w:r>
      <w:r>
        <w:rPr>
          <w:lang w:eastAsia="ko-KR"/>
        </w:rPr>
        <w:t>해발</w:t>
      </w:r>
      <w:r>
        <w:rPr>
          <w:lang w:eastAsia="ko-KR"/>
        </w:rPr>
        <w:t xml:space="preserve"> 1,280m. </w:t>
      </w:r>
      <w:r>
        <w:rPr>
          <w:lang w:eastAsia="ko-KR"/>
        </w:rPr>
        <w:t>여기가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집이다</w:t>
      </w:r>
      <w:r>
        <w:rPr>
          <w:lang w:eastAsia="ko-KR"/>
        </w:rPr>
        <w:t xml:space="preserve">. </w:t>
      </w:r>
      <w:r>
        <w:rPr>
          <w:lang w:eastAsia="ko-KR"/>
        </w:rPr>
        <w:t>아래를</w:t>
      </w:r>
      <w:r>
        <w:rPr>
          <w:lang w:eastAsia="ko-KR"/>
        </w:rPr>
        <w:t xml:space="preserve"> </w:t>
      </w:r>
      <w:r>
        <w:rPr>
          <w:lang w:eastAsia="ko-KR"/>
        </w:rPr>
        <w:t>내려다보면</w:t>
      </w:r>
      <w:r>
        <w:rPr>
          <w:lang w:eastAsia="ko-KR"/>
        </w:rPr>
        <w:t xml:space="preserve"> </w:t>
      </w:r>
      <w:r>
        <w:rPr>
          <w:lang w:eastAsia="ko-KR"/>
        </w:rPr>
        <w:t>구름이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 w:rsidR="00A8166C">
        <w:rPr>
          <w:rFonts w:hint="eastAsia"/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깔린다</w:t>
      </w:r>
      <w:r>
        <w:rPr>
          <w:lang w:eastAsia="ko-KR"/>
        </w:rPr>
        <w:t>.</w:t>
      </w:r>
    </w:p>
    <w:p w14:paraId="75C3FC80" w14:textId="77777777" w:rsidR="002764DA" w:rsidRDefault="00000000">
      <w:pPr>
        <w:rPr>
          <w:lang w:eastAsia="ko-KR"/>
        </w:rPr>
      </w:pPr>
      <w:r>
        <w:rPr>
          <w:lang w:eastAsia="ko-KR"/>
        </w:rPr>
        <w:t>처음에는</w:t>
      </w:r>
      <w:r>
        <w:rPr>
          <w:lang w:eastAsia="ko-KR"/>
        </w:rPr>
        <w:t xml:space="preserve"> </w:t>
      </w:r>
      <w:r>
        <w:rPr>
          <w:lang w:eastAsia="ko-KR"/>
        </w:rPr>
        <w:t>물만</w:t>
      </w:r>
      <w:r>
        <w:rPr>
          <w:lang w:eastAsia="ko-KR"/>
        </w:rPr>
        <w:t xml:space="preserve"> </w:t>
      </w:r>
      <w:r>
        <w:rPr>
          <w:lang w:eastAsia="ko-KR"/>
        </w:rPr>
        <w:t>있었다</w:t>
      </w:r>
      <w:r>
        <w:rPr>
          <w:lang w:eastAsia="ko-KR"/>
        </w:rPr>
        <w:t xml:space="preserve">. </w:t>
      </w:r>
      <w:r>
        <w:rPr>
          <w:lang w:eastAsia="ko-KR"/>
        </w:rPr>
        <w:t>빗물이</w:t>
      </w:r>
      <w:r>
        <w:rPr>
          <w:lang w:eastAsia="ko-KR"/>
        </w:rPr>
        <w:t xml:space="preserve"> </w:t>
      </w:r>
      <w:r>
        <w:rPr>
          <w:lang w:eastAsia="ko-KR"/>
        </w:rPr>
        <w:t>고이고</w:t>
      </w:r>
      <w:r>
        <w:rPr>
          <w:lang w:eastAsia="ko-KR"/>
        </w:rPr>
        <w:t xml:space="preserve">, </w:t>
      </w:r>
      <w:r>
        <w:rPr>
          <w:lang w:eastAsia="ko-KR"/>
        </w:rPr>
        <w:t>이끼가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r>
        <w:rPr>
          <w:lang w:eastAsia="ko-KR"/>
        </w:rPr>
        <w:t>죽고</w:t>
      </w:r>
      <w:r>
        <w:rPr>
          <w:lang w:eastAsia="ko-KR"/>
        </w:rPr>
        <w:t xml:space="preserve">, </w:t>
      </w:r>
      <w:r>
        <w:rPr>
          <w:lang w:eastAsia="ko-KR"/>
        </w:rPr>
        <w:t>또다시</w:t>
      </w:r>
      <w:r>
        <w:rPr>
          <w:lang w:eastAsia="ko-KR"/>
        </w:rPr>
        <w:t xml:space="preserve"> </w:t>
      </w:r>
      <w:r>
        <w:rPr>
          <w:lang w:eastAsia="ko-KR"/>
        </w:rPr>
        <w:t>자랐다</w:t>
      </w:r>
      <w:r>
        <w:rPr>
          <w:lang w:eastAsia="ko-KR"/>
        </w:rPr>
        <w:t xml:space="preserve">. </w:t>
      </w:r>
      <w:r>
        <w:rPr>
          <w:lang w:eastAsia="ko-KR"/>
        </w:rPr>
        <w:t>죽은</w:t>
      </w:r>
      <w:r>
        <w:rPr>
          <w:lang w:eastAsia="ko-KR"/>
        </w:rPr>
        <w:t xml:space="preserve"> </w:t>
      </w:r>
      <w:r>
        <w:rPr>
          <w:lang w:eastAsia="ko-KR"/>
        </w:rPr>
        <w:t>이끼가</w:t>
      </w:r>
      <w:r>
        <w:rPr>
          <w:lang w:eastAsia="ko-KR"/>
        </w:rPr>
        <w:t xml:space="preserve"> </w:t>
      </w:r>
      <w:r>
        <w:rPr>
          <w:lang w:eastAsia="ko-KR"/>
        </w:rPr>
        <w:t>쌓이고</w:t>
      </w:r>
      <w:r>
        <w:rPr>
          <w:lang w:eastAsia="ko-KR"/>
        </w:rPr>
        <w:t xml:space="preserve"> </w:t>
      </w:r>
      <w:r>
        <w:rPr>
          <w:lang w:eastAsia="ko-KR"/>
        </w:rPr>
        <w:t>또</w:t>
      </w:r>
      <w:r>
        <w:rPr>
          <w:lang w:eastAsia="ko-KR"/>
        </w:rPr>
        <w:t xml:space="preserve"> </w:t>
      </w:r>
      <w:r>
        <w:rPr>
          <w:lang w:eastAsia="ko-KR"/>
        </w:rPr>
        <w:t>쌓여서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몸이</w:t>
      </w:r>
      <w:r>
        <w:rPr>
          <w:lang w:eastAsia="ko-KR"/>
        </w:rPr>
        <w:t xml:space="preserve"> </w:t>
      </w:r>
      <w:r>
        <w:rPr>
          <w:lang w:eastAsia="ko-KR"/>
        </w:rPr>
        <w:t>되었고</w:t>
      </w:r>
      <w:r>
        <w:rPr>
          <w:lang w:eastAsia="ko-KR"/>
        </w:rPr>
        <w:t xml:space="preserve"> 4,500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빗물도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 1m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쌓이는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r>
        <w:rPr>
          <w:lang w:eastAsia="ko-KR"/>
        </w:rPr>
        <w:t>걸렸다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느리게</w:t>
      </w:r>
      <w:r>
        <w:rPr>
          <w:lang w:eastAsia="ko-KR"/>
        </w:rPr>
        <w:t xml:space="preserve"> </w:t>
      </w:r>
      <w:r>
        <w:rPr>
          <w:lang w:eastAsia="ko-KR"/>
        </w:rPr>
        <w:t>자라는</w:t>
      </w:r>
      <w:r>
        <w:rPr>
          <w:lang w:eastAsia="ko-KR"/>
        </w:rPr>
        <w:t xml:space="preserve"> </w:t>
      </w:r>
      <w:r>
        <w:rPr>
          <w:lang w:eastAsia="ko-KR"/>
        </w:rPr>
        <w:t>존재다</w:t>
      </w:r>
      <w:r>
        <w:rPr>
          <w:lang w:eastAsia="ko-KR"/>
        </w:rPr>
        <w:t>.</w:t>
      </w:r>
    </w:p>
    <w:p w14:paraId="68DE5A08" w14:textId="77777777" w:rsidR="002764DA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스펀지처럼</w:t>
      </w:r>
      <w:r>
        <w:rPr>
          <w:lang w:eastAsia="ko-KR"/>
        </w:rPr>
        <w:t xml:space="preserve"> </w:t>
      </w:r>
      <w:r>
        <w:rPr>
          <w:lang w:eastAsia="ko-KR"/>
        </w:rPr>
        <w:t>빗물을</w:t>
      </w:r>
      <w:r>
        <w:rPr>
          <w:lang w:eastAsia="ko-KR"/>
        </w:rPr>
        <w:t xml:space="preserve"> </w:t>
      </w:r>
      <w:r>
        <w:rPr>
          <w:lang w:eastAsia="ko-KR"/>
        </w:rPr>
        <w:t>머금고</w:t>
      </w:r>
      <w:r>
        <w:rPr>
          <w:lang w:eastAsia="ko-KR"/>
        </w:rPr>
        <w:t xml:space="preserve">, </w:t>
      </w:r>
      <w:r>
        <w:rPr>
          <w:lang w:eastAsia="ko-KR"/>
        </w:rPr>
        <w:t>천천히</w:t>
      </w:r>
      <w:r>
        <w:rPr>
          <w:lang w:eastAsia="ko-KR"/>
        </w:rPr>
        <w:t xml:space="preserve"> </w:t>
      </w:r>
      <w:r>
        <w:rPr>
          <w:lang w:eastAsia="ko-KR"/>
        </w:rPr>
        <w:t>내보낸다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산꼭대기에도</w:t>
      </w:r>
      <w:r>
        <w:rPr>
          <w:lang w:eastAsia="ko-KR"/>
        </w:rPr>
        <w:t xml:space="preserve"> </w:t>
      </w:r>
      <w:r>
        <w:rPr>
          <w:lang w:eastAsia="ko-KR"/>
        </w:rPr>
        <w:t>물이</w:t>
      </w:r>
      <w:r>
        <w:rPr>
          <w:lang w:eastAsia="ko-KR"/>
        </w:rPr>
        <w:t xml:space="preserve"> </w:t>
      </w:r>
      <w:r>
        <w:rPr>
          <w:lang w:eastAsia="ko-KR"/>
        </w:rPr>
        <w:t>마르지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사람들은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곳을</w:t>
      </w:r>
      <w:r>
        <w:rPr>
          <w:lang w:eastAsia="ko-KR"/>
        </w:rPr>
        <w:t xml:space="preserve"> </w:t>
      </w:r>
      <w:r>
        <w:rPr>
          <w:lang w:eastAsia="ko-KR"/>
        </w:rPr>
        <w:t>고층습원이라</w:t>
      </w:r>
      <w:r>
        <w:rPr>
          <w:lang w:eastAsia="ko-KR"/>
        </w:rPr>
        <w:t xml:space="preserve"> </w:t>
      </w:r>
      <w:r>
        <w:rPr>
          <w:lang w:eastAsia="ko-KR"/>
        </w:rPr>
        <w:t>부르는데</w:t>
      </w:r>
      <w:r>
        <w:rPr>
          <w:lang w:eastAsia="ko-KR"/>
        </w:rPr>
        <w:t xml:space="preserve"> </w:t>
      </w:r>
      <w:r>
        <w:rPr>
          <w:lang w:eastAsia="ko-KR"/>
        </w:rPr>
        <w:t>한국에서는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나뿐이라고들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D7C4FBF" w14:textId="77777777" w:rsidR="002764DA" w:rsidRDefault="00000000">
      <w:pPr>
        <w:rPr>
          <w:lang w:eastAsia="ko-KR"/>
        </w:rPr>
      </w:pP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위에는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모여</w:t>
      </w:r>
      <w:r>
        <w:rPr>
          <w:lang w:eastAsia="ko-KR"/>
        </w:rPr>
        <w:t xml:space="preserve"> </w:t>
      </w:r>
      <w:r>
        <w:rPr>
          <w:lang w:eastAsia="ko-KR"/>
        </w:rPr>
        <w:t>산다</w:t>
      </w:r>
      <w:r>
        <w:rPr>
          <w:lang w:eastAsia="ko-KR"/>
        </w:rPr>
        <w:t xml:space="preserve">. </w:t>
      </w:r>
      <w:r>
        <w:rPr>
          <w:lang w:eastAsia="ko-KR"/>
        </w:rPr>
        <w:t>끈끈이주걱은</w:t>
      </w:r>
      <w:r>
        <w:rPr>
          <w:lang w:eastAsia="ko-KR"/>
        </w:rPr>
        <w:t xml:space="preserve"> </w:t>
      </w:r>
      <w:r>
        <w:rPr>
          <w:lang w:eastAsia="ko-KR"/>
        </w:rPr>
        <w:t>끈끈한</w:t>
      </w:r>
      <w:r>
        <w:rPr>
          <w:lang w:eastAsia="ko-KR"/>
        </w:rPr>
        <w:t xml:space="preserve"> </w:t>
      </w:r>
      <w:r>
        <w:rPr>
          <w:lang w:eastAsia="ko-KR"/>
        </w:rPr>
        <w:t>액체로</w:t>
      </w:r>
      <w:r>
        <w:rPr>
          <w:lang w:eastAsia="ko-KR"/>
        </w:rPr>
        <w:t xml:space="preserve"> </w:t>
      </w:r>
      <w:r>
        <w:rPr>
          <w:lang w:eastAsia="ko-KR"/>
        </w:rPr>
        <w:t>벌레를</w:t>
      </w:r>
      <w:r>
        <w:rPr>
          <w:lang w:eastAsia="ko-KR"/>
        </w:rPr>
        <w:t xml:space="preserve"> </w:t>
      </w:r>
      <w:r>
        <w:rPr>
          <w:lang w:eastAsia="ko-KR"/>
        </w:rPr>
        <w:t>잡아먹고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비로용담은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가을에</w:t>
      </w:r>
      <w:r>
        <w:rPr>
          <w:lang w:eastAsia="ko-KR"/>
        </w:rPr>
        <w:t xml:space="preserve"> </w:t>
      </w:r>
      <w:r>
        <w:rPr>
          <w:lang w:eastAsia="ko-KR"/>
        </w:rPr>
        <w:t>보라색</w:t>
      </w:r>
      <w:r>
        <w:rPr>
          <w:lang w:eastAsia="ko-KR"/>
        </w:rPr>
        <w:t xml:space="preserve"> </w:t>
      </w:r>
      <w:r>
        <w:rPr>
          <w:lang w:eastAsia="ko-KR"/>
        </w:rPr>
        <w:t>꽃을</w:t>
      </w:r>
      <w:r>
        <w:rPr>
          <w:lang w:eastAsia="ko-KR"/>
        </w:rPr>
        <w:t xml:space="preserve"> </w:t>
      </w:r>
      <w:r>
        <w:rPr>
          <w:lang w:eastAsia="ko-KR"/>
        </w:rPr>
        <w:t>피운다</w:t>
      </w:r>
      <w:r>
        <w:rPr>
          <w:lang w:eastAsia="ko-KR"/>
        </w:rPr>
        <w:t xml:space="preserve">. </w:t>
      </w:r>
      <w:r>
        <w:rPr>
          <w:lang w:eastAsia="ko-KR"/>
        </w:rPr>
        <w:t>물매화는</w:t>
      </w:r>
      <w:r>
        <w:rPr>
          <w:lang w:eastAsia="ko-KR"/>
        </w:rPr>
        <w:t xml:space="preserve"> </w:t>
      </w:r>
      <w:r>
        <w:rPr>
          <w:lang w:eastAsia="ko-KR"/>
        </w:rPr>
        <w:t>여름에</w:t>
      </w:r>
      <w:r>
        <w:rPr>
          <w:lang w:eastAsia="ko-KR"/>
        </w:rPr>
        <w:t xml:space="preserve"> </w:t>
      </w:r>
      <w:r>
        <w:rPr>
          <w:lang w:eastAsia="ko-KR"/>
        </w:rPr>
        <w:t>하얗게</w:t>
      </w:r>
      <w:r>
        <w:rPr>
          <w:lang w:eastAsia="ko-KR"/>
        </w:rPr>
        <w:t xml:space="preserve"> </w:t>
      </w:r>
      <w:r>
        <w:rPr>
          <w:lang w:eastAsia="ko-KR"/>
        </w:rPr>
        <w:t>핀다</w:t>
      </w:r>
      <w:r>
        <w:rPr>
          <w:lang w:eastAsia="ko-KR"/>
        </w:rPr>
        <w:t xml:space="preserve">.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먹고</w:t>
      </w:r>
      <w:r>
        <w:rPr>
          <w:lang w:eastAsia="ko-KR"/>
        </w:rPr>
        <w:t xml:space="preserve"> </w:t>
      </w:r>
      <w:r>
        <w:rPr>
          <w:lang w:eastAsia="ko-KR"/>
        </w:rPr>
        <w:t>자고</w:t>
      </w:r>
      <w:r>
        <w:rPr>
          <w:lang w:eastAsia="ko-KR"/>
        </w:rPr>
        <w:t xml:space="preserve"> </w:t>
      </w:r>
      <w:r>
        <w:rPr>
          <w:lang w:eastAsia="ko-KR"/>
        </w:rPr>
        <w:t>태어난다</w:t>
      </w:r>
      <w:r>
        <w:rPr>
          <w:lang w:eastAsia="ko-KR"/>
        </w:rPr>
        <w:t>.</w:t>
      </w:r>
    </w:p>
    <w:p w14:paraId="6E7007DA" w14:textId="77777777" w:rsidR="002764DA" w:rsidRDefault="002764DA">
      <w:pPr>
        <w:rPr>
          <w:lang w:eastAsia="ko-KR"/>
        </w:rPr>
      </w:pPr>
    </w:p>
    <w:p w14:paraId="10BC965C" w14:textId="77777777" w:rsidR="00A8166C" w:rsidRDefault="00A8166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5AEA1CB2" w14:textId="20E603FC" w:rsidR="002764DA" w:rsidRPr="00C433B0" w:rsidRDefault="00000000">
      <w:pPr>
        <w:pStyle w:val="1"/>
        <w:rPr>
          <w:rFonts w:ascii="맑은 고딕" w:eastAsia="맑은 고딕" w:hAnsi="맑은 고딕" w:cs="맑은 고딕" w:hint="eastAsia"/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B: </w:t>
      </w:r>
      <w:proofErr w:type="spellStart"/>
      <w:r>
        <w:rPr>
          <w:lang w:eastAsia="ko-KR"/>
        </w:rPr>
        <w:t>용늪</w:t>
      </w:r>
      <w:proofErr w:type="spellEnd"/>
      <w:r w:rsidR="00C433B0">
        <w:rPr>
          <w:rFonts w:hint="eastAsia"/>
          <w:lang w:eastAsia="ko-KR"/>
        </w:rPr>
        <w:t xml:space="preserve"> </w:t>
      </w:r>
      <w:r w:rsidR="00C433B0">
        <w:rPr>
          <w:rFonts w:ascii="맑은 고딕" w:eastAsia="맑은 고딕" w:hAnsi="맑은 고딕" w:cs="맑은 고딕" w:hint="eastAsia"/>
          <w:lang w:eastAsia="ko-KR"/>
        </w:rPr>
        <w:t xml:space="preserve">이모저모 </w:t>
      </w:r>
    </w:p>
    <w:tbl>
      <w:tblPr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851"/>
        <w:gridCol w:w="7789"/>
      </w:tblGrid>
      <w:tr w:rsidR="002764DA" w14:paraId="695C2D1E" w14:textId="77777777" w:rsidTr="00A8166C">
        <w:trPr>
          <w:jc w:val="center"/>
        </w:trPr>
        <w:tc>
          <w:tcPr>
            <w:tcW w:w="851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43AD327B" w14:textId="77777777" w:rsidR="002764DA" w:rsidRDefault="00000000">
            <w:proofErr w:type="spellStart"/>
            <w:r>
              <w:rPr>
                <w:b/>
                <w:color w:val="FFFFFF"/>
              </w:rPr>
              <w:t>참고</w:t>
            </w:r>
            <w:proofErr w:type="spellEnd"/>
          </w:p>
        </w:tc>
        <w:tc>
          <w:tcPr>
            <w:tcW w:w="7789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66767465" w14:textId="77777777" w:rsidR="002764DA" w:rsidRDefault="00000000">
            <w:pPr>
              <w:rPr>
                <w:lang w:eastAsia="ko-KR"/>
              </w:rPr>
            </w:pPr>
            <w:r>
              <w:rPr>
                <w:b/>
                <w:color w:val="FFFFFF"/>
                <w:lang w:eastAsia="ko-KR"/>
              </w:rPr>
              <w:t xml:space="preserve">Ramsar RSIS (Site 898) / </w:t>
            </w:r>
            <w:r>
              <w:rPr>
                <w:b/>
                <w:color w:val="FFFFFF"/>
                <w:lang w:eastAsia="ko-KR"/>
              </w:rPr>
              <w:t>인제군청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r>
              <w:rPr>
                <w:b/>
                <w:color w:val="FFFFFF"/>
                <w:lang w:eastAsia="ko-KR"/>
              </w:rPr>
              <w:t>문화재청</w:t>
            </w:r>
            <w:r>
              <w:rPr>
                <w:b/>
                <w:color w:val="FFFFFF"/>
                <w:lang w:eastAsia="ko-KR"/>
              </w:rPr>
              <w:t xml:space="preserve"> / </w:t>
            </w:r>
            <w:proofErr w:type="spellStart"/>
            <w:r>
              <w:rPr>
                <w:b/>
                <w:color w:val="FFFFFF"/>
                <w:lang w:eastAsia="ko-KR"/>
              </w:rPr>
              <w:t>한국민족문화대백과</w:t>
            </w:r>
            <w:proofErr w:type="spellEnd"/>
          </w:p>
        </w:tc>
      </w:tr>
    </w:tbl>
    <w:p w14:paraId="103BBD5B" w14:textId="77777777" w:rsidR="002764DA" w:rsidRDefault="002764DA">
      <w:pPr>
        <w:rPr>
          <w:lang w:eastAsia="ko-KR"/>
        </w:rPr>
      </w:pPr>
    </w:p>
    <w:p w14:paraId="5C86CF79" w14:textId="7C3C9605" w:rsidR="002764DA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[</w:t>
      </w:r>
      <w:r>
        <w:rPr>
          <w:b/>
          <w:lang w:eastAsia="ko-KR"/>
        </w:rPr>
        <w:t>높이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비교</w:t>
      </w:r>
      <w:r>
        <w:rPr>
          <w:b/>
          <w:lang w:eastAsia="ko-KR"/>
        </w:rPr>
        <w:t xml:space="preserve"> — </w:t>
      </w:r>
      <w:proofErr w:type="spellStart"/>
      <w:r>
        <w:rPr>
          <w:b/>
          <w:lang w:eastAsia="ko-KR"/>
        </w:rPr>
        <w:t>용늪은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어디에</w:t>
      </w:r>
      <w:r>
        <w:rPr>
          <w:b/>
          <w:lang w:eastAsia="ko-KR"/>
        </w:rPr>
        <w:t>?]</w:t>
      </w:r>
    </w:p>
    <w:tbl>
      <w:tblPr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4320"/>
        <w:gridCol w:w="4320"/>
      </w:tblGrid>
      <w:tr w:rsidR="002764DA" w14:paraId="6F8126F3" w14:textId="77777777">
        <w:trPr>
          <w:jc w:val="center"/>
        </w:trPr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AD24BA5" w14:textId="77777777" w:rsidR="002764DA" w:rsidRDefault="00000000">
            <w:proofErr w:type="spellStart"/>
            <w:r>
              <w:rPr>
                <w:b/>
                <w:color w:val="FFFFFF"/>
              </w:rPr>
              <w:t>높이</w:t>
            </w:r>
            <w:proofErr w:type="spellEnd"/>
          </w:p>
        </w:tc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30ACC7FE" w14:textId="77777777" w:rsidR="002764DA" w:rsidRDefault="00000000">
            <w:r>
              <w:rPr>
                <w:b/>
                <w:color w:val="FFFFFF"/>
              </w:rPr>
              <w:t>장소</w:t>
            </w:r>
          </w:p>
        </w:tc>
      </w:tr>
      <w:tr w:rsidR="002764DA" w14:paraId="28C496B7" w14:textId="77777777">
        <w:trPr>
          <w:jc w:val="center"/>
        </w:trPr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48C023A6" w14:textId="77777777" w:rsidR="002764DA" w:rsidRDefault="00000000">
            <w:r>
              <w:rPr>
                <w:b/>
              </w:rPr>
              <w:t>1,304m</w:t>
            </w:r>
          </w:p>
        </w:tc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E247C63" w14:textId="08DCEE69" w:rsidR="002764DA" w:rsidRPr="00E53101" w:rsidRDefault="00000000">
            <w:pPr>
              <w:rPr>
                <w:rFonts w:eastAsia="맑은 고딕" w:cs="맑은 고딕" w:hint="eastAsia"/>
                <w:lang w:eastAsia="ko-KR"/>
              </w:rPr>
            </w:pPr>
            <w:proofErr w:type="spellStart"/>
            <w:r>
              <w:t>대암산</w:t>
            </w:r>
            <w:proofErr w:type="spellEnd"/>
            <w:r w:rsidR="00E53101">
              <w:rPr>
                <w:rFonts w:hint="eastAsia"/>
                <w:lang w:eastAsia="ko-KR"/>
              </w:rPr>
              <w:t xml:space="preserve"> </w:t>
            </w:r>
            <w:r w:rsidR="00E53101">
              <w:rPr>
                <w:rFonts w:eastAsia="맑은 고딕" w:cs="맑은 고딕" w:hint="eastAsia"/>
                <w:lang w:eastAsia="ko-KR"/>
              </w:rPr>
              <w:t>정상</w:t>
            </w:r>
          </w:p>
        </w:tc>
      </w:tr>
      <w:tr w:rsidR="002764DA" w14:paraId="66F8C241" w14:textId="77777777">
        <w:trPr>
          <w:jc w:val="center"/>
        </w:trPr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18D6BF87" w14:textId="77777777" w:rsidR="002764DA" w:rsidRDefault="00000000">
            <w:r>
              <w:rPr>
                <w:b/>
              </w:rPr>
              <w:t>1,280m</w:t>
            </w:r>
          </w:p>
        </w:tc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17E57BE" w14:textId="4D40DB21" w:rsidR="002764DA" w:rsidRPr="00E53101" w:rsidRDefault="00E53101">
            <w:pPr>
              <w:rPr>
                <w:rFonts w:eastAsia="맑은 고딕" w:cs="맑은 고딕" w:hint="eastAsia"/>
                <w:lang w:eastAsia="ko-KR"/>
              </w:rPr>
            </w:pPr>
            <w:proofErr w:type="spellStart"/>
            <w:r>
              <w:rPr>
                <w:rFonts w:eastAsia="맑은 고딕" w:cs="맑은 고딕" w:hint="eastAsia"/>
                <w:lang w:eastAsia="ko-KR"/>
              </w:rPr>
              <w:t>대암산</w:t>
            </w:r>
            <w:proofErr w:type="spellEnd"/>
            <w:r>
              <w:rPr>
                <w:rFonts w:eastAsia="맑은 고딕" w:cs="맑은 고딕" w:hint="eastAsia"/>
                <w:lang w:eastAsia="ko-KR"/>
              </w:rPr>
              <w:t xml:space="preserve"> </w:t>
            </w:r>
            <w:proofErr w:type="spellStart"/>
            <w:r w:rsidR="00000000">
              <w:t>용늪</w:t>
            </w:r>
            <w:proofErr w:type="spellEnd"/>
          </w:p>
        </w:tc>
      </w:tr>
      <w:tr w:rsidR="002764DA" w14:paraId="3E3EFF1F" w14:textId="77777777">
        <w:trPr>
          <w:jc w:val="center"/>
        </w:trPr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70411439" w14:textId="4623D878" w:rsidR="002764DA" w:rsidRDefault="00000000">
            <w:r>
              <w:rPr>
                <w:b/>
              </w:rPr>
              <w:t>83</w:t>
            </w:r>
            <w:r w:rsidR="00E53101">
              <w:rPr>
                <w:rFonts w:hint="eastAsia"/>
                <w:b/>
                <w:lang w:eastAsia="ko-KR"/>
              </w:rPr>
              <w:t>6</w:t>
            </w:r>
            <w:r>
              <w:rPr>
                <w:b/>
              </w:rPr>
              <w:t>m</w:t>
            </w:r>
          </w:p>
        </w:tc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BB1C77F" w14:textId="725B0E7A" w:rsidR="002764DA" w:rsidRDefault="00E53101">
            <w:pPr>
              <w:rPr>
                <w:rFonts w:hint="eastAsia"/>
                <w:lang w:eastAsia="ko-KR"/>
              </w:rPr>
            </w:pPr>
            <w:r>
              <w:rPr>
                <w:rFonts w:eastAsia="맑은 고딕" w:cs="맑은 고딕" w:hint="eastAsia"/>
                <w:lang w:eastAsia="ko-KR"/>
              </w:rPr>
              <w:t xml:space="preserve">서울 </w:t>
            </w:r>
            <w:proofErr w:type="spellStart"/>
            <w:r w:rsidR="00000000">
              <w:t>북한산</w:t>
            </w:r>
            <w:proofErr w:type="spellEnd"/>
            <w:r w:rsidR="00000000">
              <w:t xml:space="preserve"> </w:t>
            </w:r>
          </w:p>
        </w:tc>
      </w:tr>
      <w:tr w:rsidR="002764DA" w14:paraId="502AB064" w14:textId="77777777">
        <w:trPr>
          <w:jc w:val="center"/>
        </w:trPr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11CE13A5" w14:textId="07CE3660" w:rsidR="002764DA" w:rsidRDefault="00E53101">
            <w:r>
              <w:rPr>
                <w:rFonts w:hint="eastAsia"/>
                <w:b/>
                <w:lang w:eastAsia="ko-KR"/>
              </w:rPr>
              <w:t>270</w:t>
            </w:r>
            <w:r w:rsidR="00000000">
              <w:rPr>
                <w:b/>
              </w:rPr>
              <w:t>m</w:t>
            </w:r>
          </w:p>
        </w:tc>
        <w:tc>
          <w:tcPr>
            <w:tcW w:w="432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9D44A14" w14:textId="24F8BE82" w:rsidR="002764DA" w:rsidRPr="00E53101" w:rsidRDefault="00E53101">
            <w:pPr>
              <w:rPr>
                <w:rFonts w:eastAsia="맑은 고딕" w:cs="맑은 고딕" w:hint="eastAsia"/>
                <w:lang w:eastAsia="ko-KR"/>
              </w:rPr>
            </w:pPr>
            <w:r>
              <w:rPr>
                <w:rFonts w:eastAsia="맑은 고딕" w:cs="맑은 고딕" w:hint="eastAsia"/>
                <w:lang w:eastAsia="ko-KR"/>
              </w:rPr>
              <w:t xml:space="preserve">서울 남산 </w:t>
            </w:r>
          </w:p>
        </w:tc>
      </w:tr>
    </w:tbl>
    <w:p w14:paraId="5A543DB5" w14:textId="0EA0924F" w:rsidR="002764DA" w:rsidRDefault="002764DA">
      <w:pPr>
        <w:rPr>
          <w:lang w:eastAsia="ko-KR"/>
        </w:rPr>
      </w:pPr>
    </w:p>
    <w:p w14:paraId="09869EFA" w14:textId="25827D57" w:rsidR="002764DA" w:rsidRDefault="00000000">
      <w:pPr>
        <w:rPr>
          <w:rFonts w:hint="eastAsia"/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이탄층</w:t>
      </w:r>
      <w:r w:rsidR="00C433B0">
        <w:rPr>
          <w:rFonts w:eastAsia="맑은 고딕" w:cs="맑은 고딕" w:hint="eastAsia"/>
          <w:b/>
          <w:lang w:eastAsia="ko-KR"/>
        </w:rPr>
        <w:t>이란</w:t>
      </w:r>
      <w:proofErr w:type="spellEnd"/>
      <w:r>
        <w:rPr>
          <w:b/>
          <w:lang w:eastAsia="ko-KR"/>
        </w:rPr>
        <w:t>?]</w:t>
      </w:r>
    </w:p>
    <w:p w14:paraId="7B029777" w14:textId="77777777" w:rsidR="002764DA" w:rsidRDefault="00000000">
      <w:pPr>
        <w:rPr>
          <w:lang w:eastAsia="ko-KR"/>
        </w:rPr>
      </w:pPr>
      <w:r>
        <w:rPr>
          <w:lang w:eastAsia="ko-KR"/>
        </w:rPr>
        <w:t>이끼와</w:t>
      </w:r>
      <w:r>
        <w:rPr>
          <w:lang w:eastAsia="ko-KR"/>
        </w:rPr>
        <w:t xml:space="preserve"> </w:t>
      </w:r>
      <w:r>
        <w:rPr>
          <w:lang w:eastAsia="ko-KR"/>
        </w:rPr>
        <w:t>식물이</w:t>
      </w:r>
      <w:r>
        <w:rPr>
          <w:lang w:eastAsia="ko-KR"/>
        </w:rPr>
        <w:t xml:space="preserve"> </w:t>
      </w:r>
      <w:r>
        <w:rPr>
          <w:lang w:eastAsia="ko-KR"/>
        </w:rPr>
        <w:t>죽어도</w:t>
      </w:r>
      <w:r>
        <w:rPr>
          <w:lang w:eastAsia="ko-KR"/>
        </w:rPr>
        <w:t xml:space="preserve"> </w:t>
      </w:r>
      <w:r>
        <w:rPr>
          <w:lang w:eastAsia="ko-KR"/>
        </w:rPr>
        <w:t>물에</w:t>
      </w:r>
      <w:r>
        <w:rPr>
          <w:lang w:eastAsia="ko-KR"/>
        </w:rPr>
        <w:t xml:space="preserve"> </w:t>
      </w:r>
      <w:r>
        <w:rPr>
          <w:lang w:eastAsia="ko-KR"/>
        </w:rPr>
        <w:t>잠겨</w:t>
      </w:r>
      <w:r>
        <w:rPr>
          <w:lang w:eastAsia="ko-KR"/>
        </w:rPr>
        <w:t xml:space="preserve"> </w:t>
      </w:r>
      <w:r>
        <w:rPr>
          <w:lang w:eastAsia="ko-KR"/>
        </w:rPr>
        <w:t>산소가</w:t>
      </w:r>
      <w:r>
        <w:rPr>
          <w:lang w:eastAsia="ko-KR"/>
        </w:rPr>
        <w:t xml:space="preserve"> </w:t>
      </w:r>
      <w:r>
        <w:rPr>
          <w:lang w:eastAsia="ko-KR"/>
        </w:rPr>
        <w:t>부족한</w:t>
      </w:r>
      <w:r>
        <w:rPr>
          <w:lang w:eastAsia="ko-KR"/>
        </w:rPr>
        <w:t xml:space="preserve"> </w:t>
      </w:r>
      <w:r>
        <w:rPr>
          <w:lang w:eastAsia="ko-KR"/>
        </w:rPr>
        <w:t>데다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기온과</w:t>
      </w:r>
      <w:r>
        <w:rPr>
          <w:lang w:eastAsia="ko-KR"/>
        </w:rPr>
        <w:t xml:space="preserve"> </w:t>
      </w:r>
      <w:r>
        <w:rPr>
          <w:lang w:eastAsia="ko-KR"/>
        </w:rPr>
        <w:t>산성</w:t>
      </w:r>
      <w:r>
        <w:rPr>
          <w:lang w:eastAsia="ko-KR"/>
        </w:rPr>
        <w:t xml:space="preserve"> </w:t>
      </w:r>
      <w:r>
        <w:rPr>
          <w:lang w:eastAsia="ko-KR"/>
        </w:rPr>
        <w:t>환경까지</w:t>
      </w:r>
      <w:r>
        <w:rPr>
          <w:lang w:eastAsia="ko-KR"/>
        </w:rPr>
        <w:t xml:space="preserve"> </w:t>
      </w:r>
      <w:r>
        <w:rPr>
          <w:lang w:eastAsia="ko-KR"/>
        </w:rPr>
        <w:t>겹쳐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분해되지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식물</w:t>
      </w:r>
      <w:r>
        <w:rPr>
          <w:lang w:eastAsia="ko-KR"/>
        </w:rPr>
        <w:t xml:space="preserve"> </w:t>
      </w:r>
      <w:r>
        <w:rPr>
          <w:lang w:eastAsia="ko-KR"/>
        </w:rPr>
        <w:t>잔해가</w:t>
      </w:r>
      <w:r>
        <w:rPr>
          <w:lang w:eastAsia="ko-KR"/>
        </w:rPr>
        <w:t xml:space="preserve"> </w:t>
      </w:r>
      <w:r w:rsidRPr="00E53101">
        <w:rPr>
          <w:b/>
          <w:bCs/>
          <w:color w:val="EE0000"/>
          <w:highlight w:val="yellow"/>
          <w:lang w:eastAsia="ko-KR"/>
        </w:rPr>
        <w:t>[B]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층이</w:t>
      </w:r>
      <w:r>
        <w:rPr>
          <w:lang w:eastAsia="ko-KR"/>
        </w:rPr>
        <w:t xml:space="preserve"> </w:t>
      </w:r>
      <w:r>
        <w:rPr>
          <w:lang w:eastAsia="ko-KR"/>
        </w:rPr>
        <w:t>스펀지처럼</w:t>
      </w:r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머금어</w:t>
      </w:r>
      <w:r>
        <w:rPr>
          <w:lang w:eastAsia="ko-KR"/>
        </w:rPr>
        <w:t xml:space="preserve"> </w:t>
      </w:r>
      <w:r>
        <w:rPr>
          <w:lang w:eastAsia="ko-KR"/>
        </w:rPr>
        <w:t>산꼭대기에서도</w:t>
      </w:r>
      <w:r>
        <w:rPr>
          <w:lang w:eastAsia="ko-KR"/>
        </w:rPr>
        <w:t xml:space="preserve"> </w:t>
      </w:r>
      <w:r>
        <w:rPr>
          <w:lang w:eastAsia="ko-KR"/>
        </w:rPr>
        <w:t>습지가</w:t>
      </w:r>
      <w:r>
        <w:rPr>
          <w:lang w:eastAsia="ko-KR"/>
        </w:rPr>
        <w:t xml:space="preserve"> </w:t>
      </w:r>
      <w:r>
        <w:rPr>
          <w:lang w:eastAsia="ko-KR"/>
        </w:rPr>
        <w:t>유지되는데</w:t>
      </w:r>
      <w:r>
        <w:rPr>
          <w:lang w:eastAsia="ko-KR"/>
        </w:rPr>
        <w:t xml:space="preserve">, </w:t>
      </w:r>
      <w:r>
        <w:rPr>
          <w:lang w:eastAsia="ko-KR"/>
        </w:rPr>
        <w:t>이처럼</w:t>
      </w:r>
      <w:r>
        <w:rPr>
          <w:lang w:eastAsia="ko-KR"/>
        </w:rPr>
        <w:t xml:space="preserve"> </w:t>
      </w:r>
      <w:r>
        <w:rPr>
          <w:lang w:eastAsia="ko-KR"/>
        </w:rPr>
        <w:t>산지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형성된</w:t>
      </w:r>
      <w:r>
        <w:rPr>
          <w:lang w:eastAsia="ko-KR"/>
        </w:rPr>
        <w:t xml:space="preserve"> </w:t>
      </w:r>
      <w:r>
        <w:rPr>
          <w:lang w:eastAsia="ko-KR"/>
        </w:rPr>
        <w:t>습지를</w:t>
      </w:r>
      <w:r>
        <w:rPr>
          <w:lang w:eastAsia="ko-KR"/>
        </w:rPr>
        <w:t xml:space="preserve"> </w:t>
      </w:r>
      <w:r>
        <w:rPr>
          <w:lang w:eastAsia="ko-KR"/>
        </w:rPr>
        <w:t>고층습원이라</w:t>
      </w:r>
      <w:r>
        <w:rPr>
          <w:lang w:eastAsia="ko-KR"/>
        </w:rPr>
        <w:t xml:space="preserve"> </w:t>
      </w:r>
      <w:r>
        <w:rPr>
          <w:lang w:eastAsia="ko-KR"/>
        </w:rPr>
        <w:t>부른다</w:t>
      </w:r>
      <w:r>
        <w:rPr>
          <w:lang w:eastAsia="ko-KR"/>
        </w:rPr>
        <w:t>.</w:t>
      </w:r>
    </w:p>
    <w:p w14:paraId="2D79ABCA" w14:textId="77777777" w:rsidR="002764DA" w:rsidRDefault="002764DA">
      <w:pPr>
        <w:rPr>
          <w:lang w:eastAsia="ko-KR"/>
        </w:rPr>
      </w:pPr>
    </w:p>
    <w:p w14:paraId="3EF8BFF8" w14:textId="20DF9BFC" w:rsidR="002764DA" w:rsidRDefault="00C433B0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[</w:t>
      </w:r>
      <w:proofErr w:type="spellStart"/>
      <w:r w:rsidR="00000000">
        <w:rPr>
          <w:b/>
          <w:lang w:eastAsia="ko-KR"/>
        </w:rPr>
        <w:t>용늪의</w:t>
      </w:r>
      <w:proofErr w:type="spellEnd"/>
      <w:r w:rsidR="00000000">
        <w:rPr>
          <w:b/>
          <w:lang w:eastAsia="ko-KR"/>
        </w:rPr>
        <w:t xml:space="preserve"> </w:t>
      </w:r>
      <w:r w:rsidR="00000000">
        <w:rPr>
          <w:b/>
          <w:lang w:eastAsia="ko-KR"/>
        </w:rPr>
        <w:t>구성</w:t>
      </w:r>
      <w:r>
        <w:rPr>
          <w:rFonts w:hint="eastAsia"/>
          <w:b/>
          <w:lang w:eastAsia="ko-KR"/>
        </w:rPr>
        <w:t>]</w:t>
      </w:r>
    </w:p>
    <w:p w14:paraId="67E9753E" w14:textId="23B6819B" w:rsidR="002764DA" w:rsidRDefault="00000000">
      <w:pPr>
        <w:rPr>
          <w:lang w:eastAsia="ko-KR"/>
        </w:rPr>
      </w:pPr>
      <w:proofErr w:type="spellStart"/>
      <w:r>
        <w:rPr>
          <w:lang w:eastAsia="ko-KR"/>
        </w:rPr>
        <w:t>용늪은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큰용늪과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작은용늪</w:t>
      </w:r>
      <w:proofErr w:type="spellEnd"/>
      <w:r>
        <w:rPr>
          <w:lang w:eastAsia="ko-KR"/>
        </w:rPr>
        <w:t>, 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습지로</w:t>
      </w:r>
      <w:r>
        <w:rPr>
          <w:lang w:eastAsia="ko-KR"/>
        </w:rPr>
        <w:t xml:space="preserve"> </w:t>
      </w:r>
      <w:r>
        <w:rPr>
          <w:lang w:eastAsia="ko-KR"/>
        </w:rPr>
        <w:t>이루어져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큰용늪은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대암산</w:t>
      </w:r>
      <w:proofErr w:type="spellEnd"/>
      <w:r w:rsidR="00466F82">
        <w:rPr>
          <w:rFonts w:hint="eastAsia"/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직하</w:t>
      </w:r>
      <w:r>
        <w:rPr>
          <w:lang w:eastAsia="ko-KR"/>
        </w:rPr>
        <w:t xml:space="preserve"> </w:t>
      </w:r>
      <w:r>
        <w:rPr>
          <w:lang w:eastAsia="ko-KR"/>
        </w:rPr>
        <w:t>해발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1,280m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위치하며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작은용늪은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대우산</w:t>
      </w:r>
      <w:proofErr w:type="spellEnd"/>
      <w:r w:rsidR="00C433B0">
        <w:rPr>
          <w:rFonts w:hint="eastAsia"/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능선</w:t>
      </w:r>
      <w:r>
        <w:rPr>
          <w:lang w:eastAsia="ko-KR"/>
        </w:rPr>
        <w:t xml:space="preserve"> </w:t>
      </w:r>
      <w:r>
        <w:rPr>
          <w:lang w:eastAsia="ko-KR"/>
        </w:rPr>
        <w:t>해발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1,190m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천연기념물</w:t>
      </w:r>
      <w:r>
        <w:rPr>
          <w:lang w:eastAsia="ko-KR"/>
        </w:rPr>
        <w:t xml:space="preserve"> </w:t>
      </w:r>
      <w:r>
        <w:rPr>
          <w:lang w:eastAsia="ko-KR"/>
        </w:rPr>
        <w:t>명칭이</w:t>
      </w:r>
      <w:r>
        <w:rPr>
          <w:lang w:eastAsia="ko-KR"/>
        </w:rPr>
        <w:t xml:space="preserve"> "</w:t>
      </w:r>
      <w:proofErr w:type="spellStart"/>
      <w:r>
        <w:rPr>
          <w:lang w:eastAsia="ko-KR"/>
        </w:rPr>
        <w:t>대암산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대우산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천연보호구역</w:t>
      </w:r>
      <w:r>
        <w:rPr>
          <w:lang w:eastAsia="ko-KR"/>
        </w:rPr>
        <w:t>"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작은용늪은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육지화가</w:t>
      </w:r>
      <w:r>
        <w:rPr>
          <w:lang w:eastAsia="ko-KR"/>
        </w:rPr>
        <w:t xml:space="preserve"> </w:t>
      </w:r>
      <w:r>
        <w:rPr>
          <w:lang w:eastAsia="ko-KR"/>
        </w:rPr>
        <w:t>진행되어</w:t>
      </w:r>
      <w:r>
        <w:rPr>
          <w:lang w:eastAsia="ko-KR"/>
        </w:rPr>
        <w:t xml:space="preserve"> </w:t>
      </w:r>
      <w:r>
        <w:rPr>
          <w:lang w:eastAsia="ko-KR"/>
        </w:rPr>
        <w:t>습지</w:t>
      </w:r>
      <w:r>
        <w:rPr>
          <w:lang w:eastAsia="ko-KR"/>
        </w:rPr>
        <w:t xml:space="preserve"> </w:t>
      </w:r>
      <w:r>
        <w:rPr>
          <w:lang w:eastAsia="ko-KR"/>
        </w:rPr>
        <w:t>면적이</w:t>
      </w:r>
      <w:r>
        <w:rPr>
          <w:lang w:eastAsia="ko-KR"/>
        </w:rPr>
        <w:t xml:space="preserve"> </w:t>
      </w:r>
      <w:r>
        <w:rPr>
          <w:lang w:eastAsia="ko-KR"/>
        </w:rPr>
        <w:t>줄어들고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243B7CD" w14:textId="77777777" w:rsidR="002764DA" w:rsidRDefault="002764DA">
      <w:pPr>
        <w:rPr>
          <w:lang w:eastAsia="ko-KR"/>
        </w:rPr>
      </w:pPr>
    </w:p>
    <w:p w14:paraId="7AEED2A4" w14:textId="77777777" w:rsidR="002764DA" w:rsidRDefault="00000000">
      <w:r>
        <w:rPr>
          <w:b/>
        </w:rPr>
        <w:t>[</w:t>
      </w:r>
      <w:proofErr w:type="spellStart"/>
      <w:r>
        <w:rPr>
          <w:b/>
        </w:rPr>
        <w:t>타임라인</w:t>
      </w:r>
      <w:proofErr w:type="spellEnd"/>
      <w:r>
        <w:rPr>
          <w:b/>
        </w:rPr>
        <w:t xml:space="preserve"> — </w:t>
      </w:r>
      <w:proofErr w:type="spellStart"/>
      <w:r>
        <w:rPr>
          <w:b/>
        </w:rPr>
        <w:t>용늪의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역사</w:t>
      </w:r>
      <w:proofErr w:type="spellEnd"/>
      <w:r>
        <w:rPr>
          <w:b/>
        </w:rPr>
        <w:t>]</w:t>
      </w:r>
    </w:p>
    <w:p w14:paraId="3713CD00" w14:textId="77777777" w:rsidR="002764DA" w:rsidRDefault="002764DA"/>
    <w:tbl>
      <w:tblPr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843"/>
        <w:gridCol w:w="6797"/>
      </w:tblGrid>
      <w:tr w:rsidR="002764DA" w14:paraId="76579F84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0DAC474E" w14:textId="77777777" w:rsidR="002764DA" w:rsidRDefault="00000000">
            <w:proofErr w:type="spellStart"/>
            <w:r>
              <w:rPr>
                <w:b/>
                <w:color w:val="FFFFFF"/>
              </w:rPr>
              <w:lastRenderedPageBreak/>
              <w:t>시기</w:t>
            </w:r>
            <w:proofErr w:type="spellEnd"/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53827B2" w14:textId="77777777" w:rsidR="002764DA" w:rsidRDefault="00000000">
            <w:proofErr w:type="spellStart"/>
            <w:r>
              <w:rPr>
                <w:b/>
                <w:color w:val="FFFFFF"/>
              </w:rPr>
              <w:t>사건</w:t>
            </w:r>
            <w:proofErr w:type="spellEnd"/>
          </w:p>
        </w:tc>
      </w:tr>
      <w:tr w:rsidR="002764DA" w14:paraId="6A584A74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1A8F9293" w14:textId="77777777" w:rsidR="002764DA" w:rsidRDefault="00000000">
            <w:r>
              <w:rPr>
                <w:b/>
              </w:rPr>
              <w:t>약</w:t>
            </w:r>
            <w:r>
              <w:rPr>
                <w:b/>
              </w:rPr>
              <w:t xml:space="preserve"> 4,500</w:t>
            </w:r>
            <w:r>
              <w:rPr>
                <w:b/>
              </w:rPr>
              <w:t>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전</w:t>
            </w:r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10F6E267" w14:textId="77777777" w:rsidR="002764DA" w:rsidRDefault="00000000">
            <w:proofErr w:type="spellStart"/>
            <w:r>
              <w:t>이탄층</w:t>
            </w:r>
            <w:proofErr w:type="spellEnd"/>
            <w:r>
              <w:t xml:space="preserve"> </w:t>
            </w:r>
            <w:proofErr w:type="spellStart"/>
            <w:r>
              <w:t>퇴적</w:t>
            </w:r>
            <w:proofErr w:type="spellEnd"/>
            <w:r>
              <w:t xml:space="preserve"> </w:t>
            </w:r>
            <w:proofErr w:type="spellStart"/>
            <w:r>
              <w:t>시작</w:t>
            </w:r>
            <w:proofErr w:type="spellEnd"/>
          </w:p>
        </w:tc>
      </w:tr>
      <w:tr w:rsidR="002764DA" w14:paraId="1B2D08C7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582D3774" w14:textId="77777777" w:rsidR="002764DA" w:rsidRDefault="00000000">
            <w:proofErr w:type="spellStart"/>
            <w:r>
              <w:rPr>
                <w:b/>
              </w:rPr>
              <w:t>예로부터</w:t>
            </w:r>
            <w:proofErr w:type="spellEnd"/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9B54BE2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용이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못</w:t>
            </w:r>
            <w:r>
              <w:rPr>
                <w:lang w:eastAsia="ko-KR"/>
              </w:rPr>
              <w:t xml:space="preserve">" </w:t>
            </w:r>
            <w:r>
              <w:rPr>
                <w:lang w:eastAsia="ko-KR"/>
              </w:rPr>
              <w:t>전설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전래</w:t>
            </w:r>
            <w:r>
              <w:rPr>
                <w:lang w:eastAsia="ko-KR"/>
              </w:rPr>
              <w:t>, '</w:t>
            </w:r>
            <w:proofErr w:type="spellStart"/>
            <w:r>
              <w:rPr>
                <w:lang w:eastAsia="ko-KR"/>
              </w:rPr>
              <w:t>용늪</w:t>
            </w:r>
            <w:proofErr w:type="spellEnd"/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지명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유래</w:t>
            </w:r>
          </w:p>
        </w:tc>
      </w:tr>
      <w:tr w:rsidR="002764DA" w14:paraId="648FE690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29B66E72" w14:textId="77777777" w:rsidR="002764DA" w:rsidRDefault="00000000">
            <w:r>
              <w:rPr>
                <w:b/>
              </w:rPr>
              <w:t>1951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56B7CF13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한국전쟁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동부전선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격전지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펀치볼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  <w:proofErr w:type="spellStart"/>
            <w:r>
              <w:rPr>
                <w:lang w:eastAsia="ko-KR"/>
              </w:rPr>
              <w:t>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일대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교전</w:t>
            </w:r>
          </w:p>
        </w:tc>
      </w:tr>
      <w:tr w:rsidR="002764DA" w14:paraId="205A9A8B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7F8D1A45" w14:textId="77777777" w:rsidR="002764DA" w:rsidRDefault="00000000">
            <w:r>
              <w:rPr>
                <w:b/>
              </w:rPr>
              <w:t>1954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335C1D9" w14:textId="77FA7919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민통선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민간인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차단</w:t>
            </w:r>
          </w:p>
        </w:tc>
      </w:tr>
      <w:tr w:rsidR="002764DA" w14:paraId="7625197F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4EE791E0" w14:textId="77777777" w:rsidR="002764DA" w:rsidRDefault="00000000">
            <w:r>
              <w:rPr>
                <w:b/>
              </w:rPr>
              <w:t>1966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4D40DE0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학술조사를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고층습원으로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</w:p>
        </w:tc>
      </w:tr>
      <w:tr w:rsidR="002764DA" w14:paraId="3EE8FB8D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08501626" w14:textId="77777777" w:rsidR="002764DA" w:rsidRDefault="00000000">
            <w:r>
              <w:rPr>
                <w:b/>
              </w:rPr>
              <w:t>1973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036E70C6" w14:textId="77777777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천연기념물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246</w:t>
            </w:r>
            <w:r>
              <w:rPr>
                <w:lang w:eastAsia="ko-KR"/>
              </w:rPr>
              <w:t>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대암산</w:t>
            </w:r>
            <w:proofErr w:type="spell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대우산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천연보호구역</w:t>
            </w:r>
            <w:r>
              <w:rPr>
                <w:lang w:eastAsia="ko-KR"/>
              </w:rPr>
              <w:t>)</w:t>
            </w:r>
          </w:p>
        </w:tc>
      </w:tr>
      <w:tr w:rsidR="002764DA" w14:paraId="4D7CC2E6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0B071CBA" w14:textId="77777777" w:rsidR="002764DA" w:rsidRDefault="00000000">
            <w:r>
              <w:rPr>
                <w:b/>
              </w:rPr>
              <w:t>1997</w:t>
            </w:r>
            <w:r>
              <w:rPr>
                <w:b/>
              </w:rPr>
              <w:t>년</w:t>
            </w:r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2AE5D082" w14:textId="77777777" w:rsidR="002764DA" w:rsidRDefault="00000000">
            <w:r>
              <w:t>대한민국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람사르</w:t>
            </w:r>
            <w:r>
              <w:t xml:space="preserve"> </w:t>
            </w:r>
            <w:r>
              <w:t>습지</w:t>
            </w:r>
            <w:r>
              <w:t xml:space="preserve"> </w:t>
            </w:r>
            <w:r>
              <w:t>등록</w:t>
            </w:r>
            <w:r>
              <w:t xml:space="preserve"> (Ramsar Site No. 898)</w:t>
            </w:r>
          </w:p>
        </w:tc>
      </w:tr>
      <w:tr w:rsidR="002764DA" w14:paraId="25A72079" w14:textId="77777777" w:rsidTr="00C433B0">
        <w:trPr>
          <w:jc w:val="center"/>
        </w:trPr>
        <w:tc>
          <w:tcPr>
            <w:tcW w:w="1843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464DC9D2" w14:textId="77777777" w:rsidR="002764DA" w:rsidRDefault="00000000">
            <w:r>
              <w:rPr>
                <w:b/>
              </w:rPr>
              <w:t>현재</w:t>
            </w:r>
          </w:p>
        </w:tc>
        <w:tc>
          <w:tcPr>
            <w:tcW w:w="6797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31445615" w14:textId="58E659B3" w:rsidR="002764DA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예약제</w:t>
            </w:r>
            <w:proofErr w:type="spellEnd"/>
            <w:r w:rsidR="00C433B0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인제군청</w:t>
            </w:r>
            <w:r>
              <w:rPr>
                <w:lang w:eastAsia="ko-KR"/>
              </w:rPr>
              <w:t>)</w:t>
            </w:r>
          </w:p>
        </w:tc>
      </w:tr>
    </w:tbl>
    <w:p w14:paraId="17958851" w14:textId="77777777" w:rsidR="002764DA" w:rsidRDefault="002764DA">
      <w:pPr>
        <w:rPr>
          <w:lang w:eastAsia="ko-KR"/>
        </w:rPr>
      </w:pPr>
    </w:p>
    <w:p w14:paraId="5E9B5468" w14:textId="77777777" w:rsidR="002764DA" w:rsidRDefault="00000000">
      <w:pPr>
        <w:rPr>
          <w:lang w:eastAsia="ko-KR"/>
        </w:rPr>
      </w:pPr>
      <w:proofErr w:type="spellStart"/>
      <w:r>
        <w:rPr>
          <w:lang w:eastAsia="ko-KR"/>
        </w:rPr>
        <w:t>람사르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협약은</w:t>
      </w:r>
      <w:r>
        <w:rPr>
          <w:lang w:eastAsia="ko-KR"/>
        </w:rPr>
        <w:t xml:space="preserve"> 1971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람사르</w:t>
      </w:r>
      <w:proofErr w:type="spellEnd"/>
      <w:r>
        <w:rPr>
          <w:lang w:eastAsia="ko-KR"/>
        </w:rPr>
        <w:t>(Ramsar)</w:t>
      </w:r>
      <w:r>
        <w:rPr>
          <w:lang w:eastAsia="ko-KR"/>
        </w:rPr>
        <w:t>시에서</w:t>
      </w:r>
      <w:r>
        <w:rPr>
          <w:lang w:eastAsia="ko-KR"/>
        </w:rPr>
        <w:t xml:space="preserve"> </w:t>
      </w:r>
      <w:r>
        <w:rPr>
          <w:lang w:eastAsia="ko-KR"/>
        </w:rPr>
        <w:t>체결된</w:t>
      </w:r>
      <w:r>
        <w:rPr>
          <w:lang w:eastAsia="ko-KR"/>
        </w:rPr>
        <w:t xml:space="preserve"> </w:t>
      </w:r>
      <w:r>
        <w:rPr>
          <w:lang w:eastAsia="ko-KR"/>
        </w:rPr>
        <w:t>국제</w:t>
      </w:r>
      <w:r>
        <w:rPr>
          <w:lang w:eastAsia="ko-KR"/>
        </w:rPr>
        <w:t xml:space="preserve"> </w:t>
      </w:r>
      <w:r>
        <w:rPr>
          <w:lang w:eastAsia="ko-KR"/>
        </w:rPr>
        <w:t>습지</w:t>
      </w:r>
      <w:r>
        <w:rPr>
          <w:lang w:eastAsia="ko-KR"/>
        </w:rPr>
        <w:t xml:space="preserve"> </w:t>
      </w:r>
      <w:r>
        <w:rPr>
          <w:lang w:eastAsia="ko-KR"/>
        </w:rPr>
        <w:t>보전</w:t>
      </w:r>
      <w:r>
        <w:rPr>
          <w:lang w:eastAsia="ko-KR"/>
        </w:rPr>
        <w:t xml:space="preserve"> </w:t>
      </w:r>
      <w:r>
        <w:rPr>
          <w:lang w:eastAsia="ko-KR"/>
        </w:rPr>
        <w:t>협약이다</w:t>
      </w:r>
      <w:r>
        <w:rPr>
          <w:lang w:eastAsia="ko-KR"/>
        </w:rPr>
        <w:t xml:space="preserve">. </w:t>
      </w:r>
      <w:r>
        <w:rPr>
          <w:lang w:eastAsia="ko-KR"/>
        </w:rPr>
        <w:t>정식</w:t>
      </w:r>
      <w:r>
        <w:rPr>
          <w:lang w:eastAsia="ko-KR"/>
        </w:rPr>
        <w:t xml:space="preserve"> </w:t>
      </w:r>
      <w:r>
        <w:rPr>
          <w:lang w:eastAsia="ko-KR"/>
        </w:rPr>
        <w:t>명칭은</w:t>
      </w:r>
      <w:r>
        <w:rPr>
          <w:lang w:eastAsia="ko-KR"/>
        </w:rPr>
        <w:t xml:space="preserve"> "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물새</w:t>
      </w:r>
      <w:r>
        <w:rPr>
          <w:lang w:eastAsia="ko-KR"/>
        </w:rPr>
        <w:t xml:space="preserve"> </w:t>
      </w:r>
      <w:r>
        <w:rPr>
          <w:lang w:eastAsia="ko-KR"/>
        </w:rPr>
        <w:t>서식지로서</w:t>
      </w:r>
      <w:r>
        <w:rPr>
          <w:lang w:eastAsia="ko-KR"/>
        </w:rPr>
        <w:t xml:space="preserve"> </w:t>
      </w:r>
      <w:r>
        <w:rPr>
          <w:lang w:eastAsia="ko-KR"/>
        </w:rPr>
        <w:t>국제적으로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습지에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협약</w:t>
      </w:r>
      <w:r>
        <w:rPr>
          <w:lang w:eastAsia="ko-KR"/>
        </w:rPr>
        <w:t>"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172</w:t>
      </w:r>
      <w:r>
        <w:rPr>
          <w:lang w:eastAsia="ko-KR"/>
        </w:rPr>
        <w:t>개국이</w:t>
      </w:r>
      <w:r>
        <w:rPr>
          <w:lang w:eastAsia="ko-KR"/>
        </w:rPr>
        <w:t xml:space="preserve"> </w:t>
      </w:r>
      <w:r>
        <w:rPr>
          <w:lang w:eastAsia="ko-KR"/>
        </w:rPr>
        <w:t>가입해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대한민국은</w:t>
      </w:r>
      <w:r>
        <w:rPr>
          <w:lang w:eastAsia="ko-KR"/>
        </w:rPr>
        <w:t xml:space="preserve"> 1997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가입과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용늪을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호</w:t>
      </w:r>
      <w:r>
        <w:rPr>
          <w:lang w:eastAsia="ko-KR"/>
        </w:rPr>
        <w:t xml:space="preserve"> </w:t>
      </w:r>
      <w:r>
        <w:rPr>
          <w:lang w:eastAsia="ko-KR"/>
        </w:rPr>
        <w:t>습지로</w:t>
      </w:r>
      <w:r>
        <w:rPr>
          <w:lang w:eastAsia="ko-KR"/>
        </w:rPr>
        <w:t xml:space="preserve"> </w:t>
      </w:r>
      <w:r>
        <w:rPr>
          <w:lang w:eastAsia="ko-KR"/>
        </w:rPr>
        <w:t>등록했다</w:t>
      </w:r>
      <w:r>
        <w:rPr>
          <w:lang w:eastAsia="ko-KR"/>
        </w:rPr>
        <w:t>.</w:t>
      </w:r>
    </w:p>
    <w:p w14:paraId="0801F07A" w14:textId="77777777" w:rsidR="002764DA" w:rsidRDefault="002764DA">
      <w:pPr>
        <w:rPr>
          <w:lang w:eastAsia="ko-KR"/>
        </w:rPr>
      </w:pPr>
    </w:p>
    <w:p w14:paraId="208AE97E" w14:textId="77777777" w:rsidR="00C433B0" w:rsidRDefault="00C433B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4D7331DD" w14:textId="180C0790" w:rsidR="002764D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C: </w:t>
      </w: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574CD84E" w14:textId="77777777" w:rsidR="002764DA" w:rsidRDefault="00000000">
      <w:pPr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대암산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용늪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전경</w:t>
      </w:r>
    </w:p>
    <w:p w14:paraId="3A130D31" w14:textId="77777777" w:rsidR="002764DA" w:rsidRDefault="002764DA">
      <w:pPr>
        <w:rPr>
          <w:lang w:eastAsia="ko-KR"/>
        </w:rPr>
      </w:pPr>
    </w:p>
    <w:p w14:paraId="07EDD703" w14:textId="77777777" w:rsidR="002764DA" w:rsidRDefault="00000000">
      <w:pPr>
        <w:jc w:val="center"/>
      </w:pPr>
      <w:r>
        <w:rPr>
          <w:noProof/>
        </w:rPr>
        <w:drawing>
          <wp:inline distT="0" distB="0" distL="0" distR="0" wp14:anchorId="4D34E1FA" wp14:editId="00CE1C33">
            <wp:extent cx="4572000" cy="2785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6_용늪_문화재청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4922" w14:textId="77777777" w:rsidR="002764DA" w:rsidRDefault="002764DA"/>
    <w:p w14:paraId="1E287C4A" w14:textId="77777777" w:rsidR="002764DA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캡션</w:t>
      </w:r>
      <w:r>
        <w:rPr>
          <w:lang w:eastAsia="ko-KR"/>
        </w:rPr>
        <w:t xml:space="preserve">] </w:t>
      </w:r>
      <w:proofErr w:type="spellStart"/>
      <w:r>
        <w:rPr>
          <w:lang w:eastAsia="ko-KR"/>
        </w:rPr>
        <w:t>대암산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대우산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천연보호구역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용늪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유일의</w:t>
      </w:r>
      <w:r>
        <w:rPr>
          <w:lang w:eastAsia="ko-KR"/>
        </w:rPr>
        <w:t xml:space="preserve"> </w:t>
      </w:r>
      <w:r w:rsidRPr="002B6175">
        <w:rPr>
          <w:b/>
          <w:bCs/>
          <w:color w:val="EE0000"/>
          <w:highlight w:val="yellow"/>
          <w:lang w:eastAsia="ko-KR"/>
        </w:rPr>
        <w:t>[C]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해발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1,280m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위치한다</w:t>
      </w:r>
      <w:r>
        <w:rPr>
          <w:lang w:eastAsia="ko-KR"/>
        </w:rPr>
        <w:t>. 1997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대한민국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람사르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습지로</w:t>
      </w:r>
      <w:r>
        <w:rPr>
          <w:lang w:eastAsia="ko-KR"/>
        </w:rPr>
        <w:t xml:space="preserve"> </w:t>
      </w:r>
      <w:r>
        <w:rPr>
          <w:lang w:eastAsia="ko-KR"/>
        </w:rPr>
        <w:t>등록되었다</w:t>
      </w:r>
      <w:r>
        <w:rPr>
          <w:lang w:eastAsia="ko-KR"/>
        </w:rPr>
        <w:t>.</w:t>
      </w:r>
    </w:p>
    <w:p w14:paraId="1234DBAE" w14:textId="77777777" w:rsidR="002764DA" w:rsidRDefault="002764DA">
      <w:pPr>
        <w:rPr>
          <w:lang w:eastAsia="ko-KR"/>
        </w:rPr>
      </w:pPr>
    </w:p>
    <w:p w14:paraId="10DC6FEA" w14:textId="77777777" w:rsidR="002764DA" w:rsidRDefault="00000000">
      <w:pPr>
        <w:rPr>
          <w:lang w:eastAsia="ko-KR"/>
        </w:rPr>
      </w:pPr>
      <w:r>
        <w:rPr>
          <w:lang w:eastAsia="ko-KR"/>
        </w:rPr>
        <w:t>사진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: </w:t>
      </w:r>
      <w:r>
        <w:rPr>
          <w:lang w:eastAsia="ko-KR"/>
        </w:rPr>
        <w:t>문화재청</w:t>
      </w:r>
      <w:r>
        <w:rPr>
          <w:lang w:eastAsia="ko-KR"/>
        </w:rPr>
        <w:t>(</w:t>
      </w:r>
      <w:r>
        <w:rPr>
          <w:lang w:eastAsia="ko-KR"/>
        </w:rPr>
        <w:t>국가유산청</w:t>
      </w:r>
      <w:r>
        <w:rPr>
          <w:lang w:eastAsia="ko-KR"/>
        </w:rPr>
        <w:t>), KOGL Type 1</w:t>
      </w:r>
    </w:p>
    <w:p w14:paraId="73BE2558" w14:textId="77777777" w:rsidR="002764DA" w:rsidRDefault="002764DA">
      <w:pPr>
        <w:rPr>
          <w:lang w:eastAsia="ko-KR"/>
        </w:rPr>
      </w:pPr>
    </w:p>
    <w:p w14:paraId="1ECF6AFF" w14:textId="77777777" w:rsidR="00C433B0" w:rsidRDefault="00C433B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lang w:eastAsia="ko-KR"/>
        </w:rPr>
        <w:br w:type="page"/>
      </w:r>
    </w:p>
    <w:p w14:paraId="60AB89CB" w14:textId="3BC56563" w:rsidR="002764DA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자료</w:t>
      </w:r>
      <w:r>
        <w:rPr>
          <w:lang w:eastAsia="ko-KR"/>
        </w:rPr>
        <w:t xml:space="preserve"> D: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해설</w:t>
      </w:r>
      <w:r>
        <w:rPr>
          <w:lang w:eastAsia="ko-KR"/>
        </w:rPr>
        <w:t xml:space="preserve"> — </w:t>
      </w:r>
      <w:r>
        <w:rPr>
          <w:lang w:eastAsia="ko-KR"/>
        </w:rPr>
        <w:t>탐방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</w:p>
    <w:tbl>
      <w:tblPr>
        <w:jc w:val="center"/>
        <w:tblLook w:val="04A0" w:firstRow="1" w:lastRow="0" w:firstColumn="1" w:lastColumn="0" w:noHBand="0" w:noVBand="1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9360" w:type="dxa"/>
      </w:tblPr>
      <w:tblGrid>
        <w:gridCol w:w="1560"/>
        <w:gridCol w:w="7080"/>
      </w:tblGrid>
      <w:tr w:rsidR="002764DA" w14:paraId="1FFA6C17" w14:textId="77777777" w:rsidTr="00C433B0">
        <w:trPr>
          <w:jc w:val="center"/>
        </w:trPr>
        <w:tc>
          <w:tcPr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FD20F15" w14:textId="77777777" w:rsidR="002764DA" w:rsidRDefault="00000000">
            <w:proofErr w:type="spellStart"/>
            <w:r>
              <w:rPr>
                <w:b/>
                <w:color w:val="FFFFFF"/>
              </w:rPr>
              <w:t>출처</w:t>
            </w:r>
            <w:proofErr w:type="spellEnd"/>
          </w:p>
        </w:tc>
        <w:tc>
          <w:tcPr>
            <w:tcW w:w="7080" w:type="dxa"/>
            <w:tcMar>
              <w:top w:w="80" w:type="dxa"/>
              <w:bottom w:w="80" w:type="dxa"/>
              <w:start w:w="120" w:type="dxa"/>
              <w:end w:w="120" w:type="dxa"/>
            </w:tcMar>
            <w:shd w:fill="2E7D32" w:val="clear"/>
          </w:tcPr>
          <w:p w14:paraId="28996668" w14:textId="77777777" w:rsidR="002764DA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lang w:eastAsia="ko-KR"/>
              </w:rPr>
              <w:t>용늪</w:t>
            </w:r>
            <w:proofErr w:type="spellEnd"/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탐방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현장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해설</w:t>
            </w:r>
            <w:r>
              <w:rPr>
                <w:b/>
                <w:color w:val="FFFFFF"/>
                <w:lang w:eastAsia="ko-KR"/>
              </w:rPr>
              <w:t xml:space="preserve"> </w:t>
            </w:r>
            <w:r>
              <w:rPr>
                <w:b/>
                <w:color w:val="FFFFFF"/>
                <w:lang w:eastAsia="ko-KR"/>
              </w:rPr>
              <w:t>기록</w:t>
            </w:r>
            <w:r>
              <w:rPr>
                <w:b/>
                <w:color w:val="FFFFFF"/>
                <w:lang w:eastAsia="ko-KR"/>
              </w:rPr>
              <w:t xml:space="preserve"> (</w:t>
            </w:r>
            <w:r>
              <w:rPr>
                <w:b/>
                <w:color w:val="FFFFFF"/>
                <w:lang w:eastAsia="ko-KR"/>
              </w:rPr>
              <w:t>가상</w:t>
            </w:r>
            <w:r>
              <w:rPr>
                <w:b/>
                <w:color w:val="FFFFFF"/>
                <w:lang w:eastAsia="ko-KR"/>
              </w:rPr>
              <w:t>)</w:t>
            </w:r>
          </w:p>
        </w:tc>
      </w:tr>
      <w:tr w:rsidR="002764DA" w14:paraId="22819843" w14:textId="77777777" w:rsidTr="00C433B0">
        <w:trPr>
          <w:jc w:val="center"/>
        </w:trPr>
        <w:tc>
          <w:tcPr>
            <w:tcW w:w="1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0F8F0" w:val="clear"/>
          </w:tcPr>
          <w:p w14:paraId="65116CB2" w14:textId="77777777" w:rsidR="002764DA" w:rsidRDefault="00000000">
            <w:proofErr w:type="spellStart"/>
            <w:r>
              <w:rPr>
                <w:b/>
              </w:rPr>
              <w:t>해설사</w:t>
            </w:r>
            <w:proofErr w:type="spellEnd"/>
          </w:p>
        </w:tc>
        <w:tc>
          <w:tcPr>
            <w:tcW w:w="7080" w:type="dxa"/>
            <w:tcMar>
              <w:top w:w="80" w:type="dxa"/>
              <w:bottom w:w="80" w:type="dxa"/>
              <w:start w:w="120" w:type="dxa"/>
              <w:end w:w="120" w:type="dxa"/>
            </w:tcMar>
            <w:shd w:fill="FFFFFF" w:val="clear"/>
          </w:tcPr>
          <w:p w14:paraId="6883C74C" w14:textId="77777777" w:rsidR="002764DA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김소라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), </w:t>
            </w:r>
            <w:proofErr w:type="spellStart"/>
            <w:r>
              <w:rPr>
                <w:lang w:eastAsia="ko-KR"/>
              </w:rPr>
              <w:t>대암산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용늪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생태해설사</w:t>
            </w:r>
          </w:p>
        </w:tc>
      </w:tr>
    </w:tbl>
    <w:p w14:paraId="60BAFA29" w14:textId="77777777" w:rsidR="002764DA" w:rsidRDefault="002764DA">
      <w:pPr>
        <w:rPr>
          <w:lang w:eastAsia="ko-KR"/>
        </w:rPr>
      </w:pPr>
    </w:p>
    <w:p w14:paraId="001BDD1A" w14:textId="77777777" w:rsidR="002764DA" w:rsidRDefault="00000000">
      <w:pPr>
        <w:rPr>
          <w:lang w:eastAsia="ko-KR"/>
        </w:rPr>
      </w:pPr>
      <w:r>
        <w:rPr>
          <w:lang w:eastAsia="ko-KR"/>
        </w:rPr>
        <w:t>여러분</w:t>
      </w:r>
      <w:r>
        <w:rPr>
          <w:lang w:eastAsia="ko-KR"/>
        </w:rPr>
        <w:t xml:space="preserve">, </w:t>
      </w:r>
      <w:r>
        <w:rPr>
          <w:lang w:eastAsia="ko-KR"/>
        </w:rPr>
        <w:t>잠깐</w:t>
      </w:r>
      <w:r>
        <w:rPr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모여주세요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데크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위로</w:t>
      </w:r>
      <w:r>
        <w:rPr>
          <w:lang w:eastAsia="ko-KR"/>
        </w:rPr>
        <w:t xml:space="preserve"> </w:t>
      </w:r>
      <w:r>
        <w:rPr>
          <w:lang w:eastAsia="ko-KR"/>
        </w:rPr>
        <w:t>올라가기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꼭</w:t>
      </w:r>
      <w:r>
        <w:rPr>
          <w:lang w:eastAsia="ko-KR"/>
        </w:rPr>
        <w:t xml:space="preserve"> </w:t>
      </w:r>
      <w:r>
        <w:rPr>
          <w:lang w:eastAsia="ko-KR"/>
        </w:rPr>
        <w:t>알아야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것들이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>.</w:t>
      </w:r>
    </w:p>
    <w:p w14:paraId="706C7C71" w14:textId="05DD8A5B" w:rsidR="002764DA" w:rsidRDefault="00000000">
      <w:pPr>
        <w:rPr>
          <w:lang w:eastAsia="ko-KR"/>
        </w:rPr>
      </w:pPr>
      <w:r>
        <w:rPr>
          <w:lang w:eastAsia="ko-KR"/>
        </w:rPr>
        <w:t>지금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발밑에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보이는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땅</w:t>
      </w:r>
      <w:r>
        <w:rPr>
          <w:lang w:eastAsia="ko-KR"/>
        </w:rPr>
        <w:t xml:space="preserve">, </w:t>
      </w:r>
      <w:r>
        <w:rPr>
          <w:lang w:eastAsia="ko-KR"/>
        </w:rPr>
        <w:t>흙처럼</w:t>
      </w:r>
      <w:r>
        <w:rPr>
          <w:lang w:eastAsia="ko-KR"/>
        </w:rPr>
        <w:t xml:space="preserve"> </w:t>
      </w:r>
      <w:r>
        <w:rPr>
          <w:lang w:eastAsia="ko-KR"/>
        </w:rPr>
        <w:t>보이죠</w:t>
      </w:r>
      <w:r>
        <w:rPr>
          <w:lang w:eastAsia="ko-KR"/>
        </w:rPr>
        <w:t xml:space="preserve">? </w:t>
      </w:r>
      <w:r>
        <w:rPr>
          <w:lang w:eastAsia="ko-KR"/>
        </w:rPr>
        <w:t>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아니에요</w:t>
      </w:r>
      <w:proofErr w:type="spellEnd"/>
      <w:r>
        <w:rPr>
          <w:lang w:eastAsia="ko-KR"/>
        </w:rPr>
        <w:t xml:space="preserve">. </w:t>
      </w:r>
      <w:r w:rsidRPr="002B6175">
        <w:rPr>
          <w:b/>
          <w:bCs/>
          <w:color w:val="EE0000"/>
          <w:highlight w:val="yellow"/>
          <w:lang w:eastAsia="ko-KR"/>
        </w:rPr>
        <w:t>[D]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자라고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죽고를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반복하면서</w:t>
      </w:r>
      <w:r>
        <w:rPr>
          <w:lang w:eastAsia="ko-KR"/>
        </w:rPr>
        <w:t xml:space="preserve"> </w:t>
      </w:r>
      <w:r>
        <w:rPr>
          <w:lang w:eastAsia="ko-KR"/>
        </w:rPr>
        <w:t>쌓인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 xml:space="preserve">. </w:t>
      </w:r>
      <w:r>
        <w:rPr>
          <w:lang w:eastAsia="ko-KR"/>
        </w:rPr>
        <w:t>썩지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눌려서</w:t>
      </w:r>
      <w:r>
        <w:rPr>
          <w:lang w:eastAsia="ko-KR"/>
        </w:rPr>
        <w:t xml:space="preserve"> </w:t>
      </w:r>
      <w:r>
        <w:rPr>
          <w:lang w:eastAsia="ko-KR"/>
        </w:rPr>
        <w:t>층이</w:t>
      </w:r>
      <w:r>
        <w:rPr>
          <w:lang w:eastAsia="ko-KR"/>
        </w:rPr>
        <w:t xml:space="preserve"> </w:t>
      </w:r>
      <w:r>
        <w:rPr>
          <w:lang w:eastAsia="ko-KR"/>
        </w:rPr>
        <w:t>된</w:t>
      </w:r>
      <w:r>
        <w:rPr>
          <w:lang w:eastAsia="ko-KR"/>
        </w:rPr>
        <w:t xml:space="preserve"> </w:t>
      </w:r>
      <w:r>
        <w:rPr>
          <w:lang w:eastAsia="ko-KR"/>
        </w:rPr>
        <w:t>건데</w:t>
      </w:r>
      <w:r>
        <w:rPr>
          <w:lang w:eastAsia="ko-KR"/>
        </w:rPr>
        <w:t xml:space="preserve">,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이탄층이라고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해요</w:t>
      </w:r>
      <w:r>
        <w:rPr>
          <w:lang w:eastAsia="ko-KR"/>
        </w:rPr>
        <w:t xml:space="preserve">. </w:t>
      </w:r>
      <w:proofErr w:type="spellStart"/>
      <w:r w:rsidR="00466F82">
        <w:rPr>
          <w:rFonts w:eastAsia="맑은 고딕" w:cs="맑은 고딕" w:hint="eastAsia"/>
          <w:lang w:eastAsia="ko-KR"/>
        </w:rPr>
        <w:t>용늪은</w:t>
      </w:r>
      <w:proofErr w:type="spellEnd"/>
      <w:r w:rsidR="00466F82">
        <w:rPr>
          <w:rFonts w:eastAsia="맑은 고딕" w:cs="맑은 고딕" w:hint="eastAsia"/>
          <w:lang w:eastAsia="ko-KR"/>
        </w:rPr>
        <w:t xml:space="preserve"> 그 </w:t>
      </w:r>
      <w:r>
        <w:rPr>
          <w:lang w:eastAsia="ko-KR"/>
        </w:rPr>
        <w:t>두께가</w:t>
      </w:r>
      <w:r>
        <w:rPr>
          <w:lang w:eastAsia="ko-KR"/>
        </w:rPr>
        <w:t xml:space="preserve"> 1</w:t>
      </w:r>
      <w:r w:rsidR="00466F82">
        <w:rPr>
          <w:rFonts w:eastAsia="맑은 고딕" w:cs="맑은 고딕" w:hint="eastAsia"/>
          <w:lang w:eastAsia="ko-KR"/>
        </w:rPr>
        <w:t>m</w:t>
      </w:r>
      <w:r>
        <w:rPr>
          <w:lang w:eastAsia="ko-KR"/>
        </w:rPr>
        <w:t>에서</w:t>
      </w:r>
      <w:r>
        <w:rPr>
          <w:lang w:eastAsia="ko-KR"/>
        </w:rPr>
        <w:t xml:space="preserve"> 1.8</w:t>
      </w:r>
      <w:r w:rsidR="00466F82">
        <w:rPr>
          <w:rFonts w:hint="eastAsia"/>
          <w:lang w:eastAsia="ko-KR"/>
        </w:rPr>
        <w:t>m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45581350" w14:textId="56AB76CD" w:rsidR="002764DA" w:rsidRDefault="00000000">
      <w:pPr>
        <w:rPr>
          <w:lang w:eastAsia="ko-KR"/>
        </w:rPr>
      </w:pPr>
      <w:proofErr w:type="spellStart"/>
      <w:r>
        <w:rPr>
          <w:lang w:eastAsia="ko-KR"/>
        </w:rPr>
        <w:t>이탄층은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물을</w:t>
      </w:r>
      <w:r>
        <w:rPr>
          <w:lang w:eastAsia="ko-KR"/>
        </w:rPr>
        <w:t xml:space="preserve"> </w:t>
      </w:r>
      <w:r>
        <w:rPr>
          <w:lang w:eastAsia="ko-KR"/>
        </w:rPr>
        <w:t>잔뜩</w:t>
      </w:r>
      <w:r>
        <w:rPr>
          <w:lang w:eastAsia="ko-KR"/>
        </w:rPr>
        <w:t xml:space="preserve"> </w:t>
      </w:r>
      <w:r>
        <w:rPr>
          <w:lang w:eastAsia="ko-KR"/>
        </w:rPr>
        <w:t>머금고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스펀지라고</w:t>
      </w:r>
      <w:r>
        <w:rPr>
          <w:lang w:eastAsia="ko-KR"/>
        </w:rPr>
        <w:t xml:space="preserve"> </w:t>
      </w:r>
      <w:r>
        <w:rPr>
          <w:lang w:eastAsia="ko-KR"/>
        </w:rPr>
        <w:t>생각하시면</w:t>
      </w:r>
      <w:r>
        <w:rPr>
          <w:lang w:eastAsia="ko-KR"/>
        </w:rPr>
        <w:t xml:space="preserve"> </w:t>
      </w:r>
      <w:r>
        <w:rPr>
          <w:lang w:eastAsia="ko-KR"/>
        </w:rPr>
        <w:t>돼요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여기가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산꼭대기인데도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축축한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 xml:space="preserve">. </w:t>
      </w:r>
      <w:r>
        <w:rPr>
          <w:lang w:eastAsia="ko-KR"/>
        </w:rPr>
        <w:t>밟으면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되냐고요</w:t>
      </w:r>
      <w:proofErr w:type="spellEnd"/>
      <w:r>
        <w:rPr>
          <w:lang w:eastAsia="ko-KR"/>
        </w:rPr>
        <w:t xml:space="preserve">?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</w:t>
      </w:r>
      <w:r>
        <w:rPr>
          <w:lang w:eastAsia="ko-KR"/>
        </w:rPr>
        <w:t xml:space="preserve"> </w:t>
      </w:r>
      <w:r>
        <w:rPr>
          <w:lang w:eastAsia="ko-KR"/>
        </w:rPr>
        <w:t>눌리면</w:t>
      </w:r>
      <w:r>
        <w:rPr>
          <w:lang w:eastAsia="ko-KR"/>
        </w:rPr>
        <w:t xml:space="preserve"> </w:t>
      </w:r>
      <w:r>
        <w:rPr>
          <w:lang w:eastAsia="ko-KR"/>
        </w:rPr>
        <w:t>원래대로</w:t>
      </w:r>
      <w:r>
        <w:rPr>
          <w:lang w:eastAsia="ko-KR"/>
        </w:rPr>
        <w:t xml:space="preserve"> </w:t>
      </w:r>
      <w:r>
        <w:rPr>
          <w:lang w:eastAsia="ko-KR"/>
        </w:rPr>
        <w:t>돌아오는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걸려요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여러분</w:t>
      </w:r>
      <w:r>
        <w:rPr>
          <w:lang w:eastAsia="ko-KR"/>
        </w:rPr>
        <w:t xml:space="preserve"> </w:t>
      </w:r>
      <w:r>
        <w:rPr>
          <w:lang w:eastAsia="ko-KR"/>
        </w:rPr>
        <w:t>발자국</w:t>
      </w:r>
      <w:r>
        <w:rPr>
          <w:lang w:eastAsia="ko-KR"/>
        </w:rPr>
        <w:t xml:space="preserve"> </w:t>
      </w:r>
      <w:r>
        <w:rPr>
          <w:lang w:eastAsia="ko-KR"/>
        </w:rPr>
        <w:t>하나가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년짜리</w:t>
      </w:r>
      <w:r>
        <w:rPr>
          <w:lang w:eastAsia="ko-KR"/>
        </w:rPr>
        <w:t xml:space="preserve"> </w:t>
      </w:r>
      <w:r>
        <w:rPr>
          <w:lang w:eastAsia="ko-KR"/>
        </w:rPr>
        <w:t>상처가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거예요</w:t>
      </w:r>
      <w:r>
        <w:rPr>
          <w:lang w:eastAsia="ko-KR"/>
        </w:rPr>
        <w:t>.</w:t>
      </w:r>
    </w:p>
    <w:p w14:paraId="2DBD2B5A" w14:textId="596887AB" w:rsidR="002764DA" w:rsidRDefault="00000000">
      <w:pPr>
        <w:rPr>
          <w:rFonts w:hint="eastAsia"/>
          <w:lang w:eastAsia="ko-KR"/>
        </w:rPr>
      </w:pPr>
      <w:r>
        <w:rPr>
          <w:rFonts w:eastAsia="맑은 고딕" w:cs="맑은 고딕" w:hint="eastAsia"/>
          <w:lang w:eastAsia="ko-KR"/>
        </w:rPr>
        <w:t>그러니까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나무</w:t>
      </w:r>
      <w:r>
        <w:rPr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데크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위로만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걸어주세요</w:t>
      </w:r>
      <w:r>
        <w:rPr>
          <w:lang w:eastAsia="ko-KR"/>
        </w:rPr>
        <w:t xml:space="preserve">. </w:t>
      </w:r>
      <w:proofErr w:type="spellStart"/>
      <w:r>
        <w:rPr>
          <w:rFonts w:eastAsia="맑은 고딕" w:cs="맑은 고딕" w:hint="eastAsia"/>
          <w:lang w:eastAsia="ko-KR"/>
        </w:rPr>
        <w:t>데크</w:t>
      </w:r>
      <w:proofErr w:type="spellEnd"/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밖으로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발을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내딛거나</w:t>
      </w:r>
      <w:r>
        <w:rPr>
          <w:lang w:eastAsia="ko-KR"/>
        </w:rPr>
        <w:t xml:space="preserve">, </w:t>
      </w:r>
      <w:r>
        <w:rPr>
          <w:rFonts w:eastAsia="맑은 고딕" w:cs="맑은 고딕" w:hint="eastAsia"/>
          <w:lang w:eastAsia="ko-KR"/>
        </w:rPr>
        <w:t>손을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뻗어서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식물을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만지는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것도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안</w:t>
      </w:r>
      <w:r>
        <w:rPr>
          <w:lang w:eastAsia="ko-KR"/>
        </w:rPr>
        <w:t xml:space="preserve"> </w:t>
      </w:r>
      <w:r>
        <w:rPr>
          <w:rFonts w:eastAsia="맑은 고딕" w:cs="맑은 고딕" w:hint="eastAsia"/>
          <w:lang w:eastAsia="ko-KR"/>
        </w:rPr>
        <w:t>됩니다</w:t>
      </w:r>
      <w:r>
        <w:rPr>
          <w:lang w:eastAsia="ko-KR"/>
        </w:rPr>
        <w:t>.</w:t>
      </w:r>
      <w:r w:rsidR="002B6175">
        <w:rPr>
          <w:rFonts w:hint="eastAsia"/>
          <w:lang w:eastAsia="ko-KR"/>
        </w:rPr>
        <w:t xml:space="preserve"> </w:t>
      </w:r>
      <w:r>
        <w:rPr>
          <w:lang w:eastAsia="ko-KR"/>
        </w:rPr>
        <w:t>여기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대상입니다</w:t>
      </w:r>
      <w:r>
        <w:rPr>
          <w:lang w:eastAsia="ko-KR"/>
        </w:rPr>
        <w:t>.</w:t>
      </w:r>
    </w:p>
    <w:p w14:paraId="03DB54C7" w14:textId="77777777" w:rsidR="00466F82" w:rsidRDefault="00466F82">
      <w:pPr>
        <w:rPr>
          <w:lang w:eastAsia="ko-KR"/>
        </w:rPr>
      </w:pPr>
    </w:p>
    <w:sectPr w:rsidR="00466F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6905026">
    <w:abstractNumId w:val="8"/>
  </w:num>
  <w:num w:numId="2" w16cid:durableId="1330867215">
    <w:abstractNumId w:val="6"/>
  </w:num>
  <w:num w:numId="3" w16cid:durableId="2094278066">
    <w:abstractNumId w:val="5"/>
  </w:num>
  <w:num w:numId="4" w16cid:durableId="243077741">
    <w:abstractNumId w:val="4"/>
  </w:num>
  <w:num w:numId="5" w16cid:durableId="835849504">
    <w:abstractNumId w:val="7"/>
  </w:num>
  <w:num w:numId="6" w16cid:durableId="962660017">
    <w:abstractNumId w:val="3"/>
  </w:num>
  <w:num w:numId="7" w16cid:durableId="1102191070">
    <w:abstractNumId w:val="2"/>
  </w:num>
  <w:num w:numId="8" w16cid:durableId="136995089">
    <w:abstractNumId w:val="1"/>
  </w:num>
  <w:num w:numId="9" w16cid:durableId="874583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4DA"/>
    <w:rsid w:val="0029639D"/>
    <w:rsid w:val="002B6175"/>
    <w:rsid w:val="00326F90"/>
    <w:rsid w:val="00466F82"/>
    <w:rsid w:val="00A8166C"/>
    <w:rsid w:val="00AA1D8D"/>
    <w:rsid w:val="00B47730"/>
    <w:rsid w:val="00C433B0"/>
    <w:rsid w:val="00C96535"/>
    <w:rsid w:val="00CB0664"/>
    <w:rsid w:val="00E531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477679"/>
  <w14:defaultImageDpi w14:val="300"/>
  <w15:docId w15:val="{AA4FD830-AC6E-1840-85E0-5CA6A651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1103</Words>
  <Characters>1237</Characters>
  <Application>Microsoft Office Word</Application>
  <DocSecurity>0</DocSecurity>
  <Lines>112</Lines>
  <Paragraphs>129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Lee</cp:lastModifiedBy>
  <cp:revision>2</cp:revision>
  <dcterms:created xsi:type="dcterms:W3CDTF">2013-12-23T23:15:00Z</dcterms:created>
  <dcterms:modified xsi:type="dcterms:W3CDTF">2026-04-07T06:43:00Z</dcterms:modified>
  <cp:category/>
</cp:coreProperties>
</file>