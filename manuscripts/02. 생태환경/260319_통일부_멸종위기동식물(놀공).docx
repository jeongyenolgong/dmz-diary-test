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r>
        <w:rPr>
          <w:sz w:val="22"/>
        </w:rPr>
        <w:t>카테고리 02. 생태·환경  |  세부 주제 2-3. 멸종위기 동식물</w:t>
      </w:r>
    </w:p>
    <w:p>
      <w:pPr>
        <w:pStyle w:val="Heading1"/>
      </w:pPr>
      <w:r>
        <w:t>콘텐츠 개요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플레이어 역할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아키비스트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시대적 배경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2026년 현재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장소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DMZ 산악지대, 하천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자료 구성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블로그 / 환경부 현황 / 사진 / 카카오톡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게임 메카닉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키워드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반달가슴곰, 산양(제217호), 수달(제330호), 사향노루</w:t>
            </w:r>
          </w:p>
        </w:tc>
      </w:tr>
    </w:tbl>
    <w:p/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[A]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정답: 반달가슴곰</w:t>
              <w:br/>
              <w:t>소속: 자료 A</w:t>
              <w:br/>
              <w:t>출처: 자료 D "반달가슴곰 또 찍혔어요"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[B]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수달</w:t>
              <w:br/>
              <w:t>소속: 자료 B</w:t>
              <w:br/>
              <w:t>출처: 자료 A "수달은 임진강을 따라 남북을 오간다"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[C]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천연기념물</w:t>
              <w:br/>
              <w:t>소속: 자료 C</w:t>
              <w:br/>
              <w:t>출처: 자료 A "산양(천연기념물 제217호)"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[D]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천연기념물</w:t>
              <w:br/>
              <w:t>※ 2-2와 중복! 수정 → 정답: 천연기념물</w:t>
              <w:br/>
              <w:t>소속: 자료 D</w:t>
              <w:br/>
              <w:t>출처: 자료 B 표 "천연기념물 제217호"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자료 A: 야생동물 연구원의 블로그</w:t>
      </w:r>
    </w:p>
    <w:p>
      <w:r>
        <w:rPr>
          <w:color w:val="646464"/>
          <w:sz w:val="20"/>
        </w:rPr>
        <w:t>출처: 야생동물 연구원의 블로그 (가상 자료)</w:t>
      </w:r>
    </w:p>
    <w:p/>
    <w:p>
      <w:r>
        <w:rPr>
          <w:b/>
        </w:rPr>
        <w:t>[블로그 제목] DMZ 무인카메라에 반달가슴곰이 찍혔다</w:t>
      </w:r>
    </w:p>
    <w:p/>
    <w:p>
      <w:r>
        <w:t>DMZ 내 설치한 무인카메라에 [A]이 2년 연속 포착되었다. 일제강점기 밀렵으로 한반도에서 거의 사라진 녀석이다. 멸종위기 I급.</w:t>
      </w:r>
    </w:p>
    <w:p>
      <w:r>
        <w:t>이 녀석 말고도 DMZ에는 산양(천연기념물 제217호), 사향노루, 수달(천연기념물 제330호)이 산다. 모두 멸종위기 I급.</w:t>
      </w:r>
    </w:p>
    <w:p>
      <w:r>
        <w:t>수달은 임진강을 따라 남북을 오간다. 철책선을 자유롭게 넘는 유일한 포유류.</w:t>
      </w:r>
    </w:p>
    <w:p>
      <w:r>
        <w:t>DMZ에서 확인된 멸종위기종 101종. I급 18종, II급 83종. 이 좁은 땅이 한반도 마지막 방주다.</w:t>
      </w:r>
    </w:p>
    <w:p>
      <w:pPr>
        <w:pStyle w:val="Heading1"/>
      </w:pPr>
      <w:r>
        <w:t>자료 B: 환경부 멸종위기종 현황</w:t>
      </w:r>
    </w:p>
    <w:p>
      <w:r>
        <w:rPr>
          <w:color w:val="646464"/>
          <w:sz w:val="20"/>
        </w:rPr>
        <w:t>출처: 환경부/국립생태원 발표 기반 재구성</w:t>
      </w:r>
    </w:p>
    <w:p/>
    <w:p>
      <w:r>
        <w:rPr>
          <w:b/>
        </w:rPr>
        <w:t>[DMZ 일원 멸종위기 야생생물 I급 주요 포유류]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종명</w:t>
              <w:rPr>
                <w:color w:val="FFFFFF"/>
                <w:b/>
                <w:bCs/>
              </w:rPr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보호 지정</w:t>
              <w:rPr>
                <w:color w:val="FFFFFF"/>
                <w:b/>
                <w:bCs/>
              </w:rPr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특징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산양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천연기념물 제217호, 멸종위기 I급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DMZ 산악 암반지대 서식</w:t>
            </w:r>
          </w:p>
        </w:tc>
      </w:tr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[B]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천연기념물 제330호, 멸종위기 I급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임진강 따라 남북 이동, 유일한 월경 포유류</w:t>
            </w:r>
          </w:p>
        </w:tc>
      </w:tr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반달가슴곰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멸종위기 I급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DMZ 무인카메라 2년 연속 포착</w:t>
            </w:r>
          </w:p>
        </w:tc>
      </w:tr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사향노루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멸종위기 I급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DMZ 산악지대 서식</w:t>
            </w:r>
          </w:p>
        </w:tc>
      </w:tr>
    </w:tbl>
    <w:p>
      <w:pPr>
        <w:pStyle w:val="Heading1"/>
      </w:pPr>
      <w:r>
        <w:t>자료 C: 사진 자료</w:t>
      </w:r>
    </w:p>
    <w:p>
      <w:r>
        <w:rPr>
          <w:b/>
        </w:rPr>
        <w:t>사진: 산양 (Naemorhedus caudatus)</w:t>
      </w:r>
    </w:p>
    <w:p>
      <w:pPr>
        <w:jc w:val="center"/>
      </w:pPr>
      <w:r>
        <w:drawing>
          <wp:inline>
            <wp:extent cx="4114800" cy="4531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3_산양_CCBYSA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산양. 멸종위기 I급, [C] 제217호. DMZ 산악 암반지대에 서식하며, 현장조사에서 다수 관찰된다.</w:t>
      </w:r>
    </w:p>
    <w:p>
      <w:r>
        <w:rPr>
          <w:color w:val="646464"/>
          <w:sz w:val="18"/>
        </w:rPr>
        <w:t>사진 출처: Margoz, CC BY-SA 4.0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생태 다큐 PD와 조수의 카카오톡 (가상)</w:t>
      </w:r>
    </w:p>
    <w:p/>
    <w:p>
      <w:r>
        <w:rPr>
          <w:b/>
        </w:rPr>
        <w:t xml:space="preserve">[조수] </w:t>
      </w:r>
      <w:r>
        <w:t>PD님! 무인카메라 회수했는데 반달가슴곰 또 찍혔어요!!</w:t>
      </w:r>
    </w:p>
    <w:p>
      <w:r>
        <w:rPr>
          <w:b/>
        </w:rPr>
        <w:t xml:space="preserve">[PD] </w:t>
      </w:r>
      <w:r>
        <w:t>진짜?? 작년에 이어 2년 연속이네</w:t>
      </w:r>
    </w:p>
    <w:p>
      <w:r>
        <w:rPr>
          <w:b/>
        </w:rPr>
        <w:t xml:space="preserve">[조수] </w:t>
      </w:r>
      <w:r>
        <w:t>네 그리고 산양도 세 마리 찍혔어요</w:t>
      </w:r>
    </w:p>
    <w:p>
      <w:r>
        <w:rPr>
          <w:b/>
        </w:rPr>
        <w:t xml:space="preserve">[PD] </w:t>
      </w:r>
      <w:r>
        <w:t>산양은 [D] 제217호지. 멸종위기 I급이고</w:t>
      </w:r>
    </w:p>
    <w:p>
      <w:r>
        <w:rPr>
          <w:b/>
        </w:rPr>
        <w:t xml:space="preserve">[조수] </w:t>
      </w:r>
      <w:r>
        <w:t>여기 진짜 동물원이에요. 사향노루 흔적도 있었고요</w:t>
      </w:r>
    </w:p>
    <w:p>
      <w:r>
        <w:rPr>
          <w:b/>
        </w:rPr>
        <w:t xml:space="preserve">[PD] </w:t>
      </w:r>
      <w:r>
        <w:t>사람이 못 들어가니까 동물들한테는 낙원인 거지</w:t>
      </w:r>
    </w:p>
    <w:p>
      <w:r>
        <w:rPr>
          <w:b/>
        </w:rPr>
        <w:t xml:space="preserve">[조수] </w:t>
      </w:r>
      <w:r>
        <w:t>수달 흔적도요. 임진강변에 배설물이랑 발자국이</w:t>
      </w:r>
    </w:p>
    <w:p>
      <w:r>
        <w:rPr>
          <w:b/>
        </w:rPr>
        <w:t xml:space="preserve">[PD] </w:t>
      </w:r>
      <w:r>
        <w:t>그 녀석은 남북을 오가잖아. 유일하게 자유로운 포유류...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