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7A2F" w14:textId="77777777" w:rsidR="00DB1F59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06. </w:t>
      </w:r>
      <w:r>
        <w:rPr>
          <w:lang w:eastAsia="ko-KR"/>
        </w:rPr>
        <w:t>평화</w:t>
      </w:r>
      <w:r>
        <w:rPr>
          <w:lang w:eastAsia="ko-KR"/>
        </w:rPr>
        <w:t xml:space="preserve"> </w:t>
      </w:r>
      <w:r>
        <w:rPr>
          <w:lang w:eastAsia="ko-KR"/>
        </w:rPr>
        <w:t>관광</w:t>
      </w:r>
      <w:r>
        <w:rPr>
          <w:lang w:eastAsia="ko-KR"/>
        </w:rPr>
        <w:t xml:space="preserve">  | 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6-1.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땅굴</w:t>
      </w:r>
    </w:p>
    <w:p w14:paraId="49E12D9F" w14:textId="77777777" w:rsidR="00DB1F59" w:rsidRDefault="00000000">
      <w:pPr>
        <w:pStyle w:val="1"/>
      </w:pPr>
      <w:proofErr w:type="spellStart"/>
      <w:r>
        <w:t>콘텐츠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09"/>
        <w:gridCol w:w="6831"/>
      </w:tblGrid>
      <w:tr w:rsidR="00DB1F59" w14:paraId="5C614507" w14:textId="77777777" w:rsidTr="008913CF">
        <w:tc>
          <w:tcPr>
            <w:tcW w:w="1809" w:type="dxa"/>
            <w:shd w:val="clear" w:color="auto" w:fill="B65821"/>
          </w:tcPr>
          <w:p w14:paraId="5EA010B7" w14:textId="77777777" w:rsidR="00DB1F59" w:rsidRDefault="00000000"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831" w:type="dxa"/>
            <w:shd w:val="clear" w:color="auto" w:fill="B65821"/>
          </w:tcPr>
          <w:p w14:paraId="3DAE2229" w14:textId="77777777" w:rsidR="00DB1F59" w:rsidRDefault="00000000">
            <w:r>
              <w:rPr>
                <w:b/>
                <w:color w:val="FFFFFF"/>
              </w:rPr>
              <w:t>내용</w:t>
            </w:r>
          </w:p>
        </w:tc>
      </w:tr>
      <w:tr w:rsidR="00DB1F59" w14:paraId="40F471F2" w14:textId="77777777" w:rsidTr="008913CF">
        <w:tc>
          <w:tcPr>
            <w:tcW w:w="1809" w:type="dxa"/>
            <w:shd w:val="clear" w:color="auto" w:fill="F7EDE5"/>
          </w:tcPr>
          <w:p w14:paraId="1AA1F7FC" w14:textId="77777777" w:rsidR="00DB1F59" w:rsidRDefault="00000000">
            <w:r>
              <w:t>자료</w:t>
            </w:r>
            <w:r>
              <w:t xml:space="preserve"> </w:t>
            </w:r>
            <w:r>
              <w:t>구성</w:t>
            </w:r>
          </w:p>
        </w:tc>
        <w:tc>
          <w:tcPr>
            <w:tcW w:w="6831" w:type="dxa"/>
          </w:tcPr>
          <w:p w14:paraId="52B33B3D" w14:textId="5295F2BF" w:rsidR="00DB1F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4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에세이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신문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캡션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팟캐스트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발언</w:t>
            </w:r>
            <w:r>
              <w:rPr>
                <w:lang w:eastAsia="ko-KR"/>
              </w:rPr>
              <w:t>)</w:t>
            </w:r>
          </w:p>
        </w:tc>
      </w:tr>
    </w:tbl>
    <w:p w14:paraId="7CC42222" w14:textId="77777777" w:rsidR="00DB1F59" w:rsidRDefault="00000000">
      <w:pPr>
        <w:pStyle w:val="1"/>
      </w:pPr>
      <w:proofErr w:type="spellStart"/>
      <w:r>
        <w:t>빈칸</w:t>
      </w:r>
      <w:proofErr w:type="spellEnd"/>
      <w:r>
        <w:t xml:space="preserve"> </w:t>
      </w:r>
      <w:proofErr w:type="spellStart"/>
      <w:r>
        <w:t>정답표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75"/>
        <w:gridCol w:w="1560"/>
        <w:gridCol w:w="1417"/>
        <w:gridCol w:w="1559"/>
        <w:gridCol w:w="3645"/>
      </w:tblGrid>
      <w:tr w:rsidR="00DB1F59" w14:paraId="7C4B8AB2" w14:textId="77777777" w:rsidTr="008913CF">
        <w:tc>
          <w:tcPr>
            <w:tcW w:w="675" w:type="dxa"/>
            <w:shd w:val="clear" w:color="auto" w:fill="B65821"/>
          </w:tcPr>
          <w:p w14:paraId="0B5E6EA9" w14:textId="77777777" w:rsidR="00DB1F59" w:rsidRDefault="00000000">
            <w:proofErr w:type="spellStart"/>
            <w:r>
              <w:rPr>
                <w:b/>
                <w:color w:val="FFFFFF"/>
              </w:rPr>
              <w:t>빈칸</w:t>
            </w:r>
            <w:proofErr w:type="spellEnd"/>
          </w:p>
        </w:tc>
        <w:tc>
          <w:tcPr>
            <w:tcW w:w="1560" w:type="dxa"/>
            <w:shd w:val="clear" w:color="auto" w:fill="B65821"/>
          </w:tcPr>
          <w:p w14:paraId="40C80A0F" w14:textId="77777777" w:rsidR="00DB1F59" w:rsidRDefault="00000000">
            <w:r>
              <w:rPr>
                <w:b/>
                <w:color w:val="FFFFFF"/>
              </w:rPr>
              <w:t>정답</w:t>
            </w:r>
          </w:p>
        </w:tc>
        <w:tc>
          <w:tcPr>
            <w:tcW w:w="1417" w:type="dxa"/>
            <w:shd w:val="clear" w:color="auto" w:fill="B65821"/>
          </w:tcPr>
          <w:p w14:paraId="5536B1EC" w14:textId="77777777" w:rsidR="00DB1F59" w:rsidRDefault="00000000">
            <w:r>
              <w:rPr>
                <w:b/>
                <w:color w:val="FFFFFF"/>
              </w:rPr>
              <w:t>소속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자료</w:t>
            </w:r>
          </w:p>
        </w:tc>
        <w:tc>
          <w:tcPr>
            <w:tcW w:w="1559" w:type="dxa"/>
            <w:shd w:val="clear" w:color="auto" w:fill="B65821"/>
          </w:tcPr>
          <w:p w14:paraId="2E5487B9" w14:textId="77777777" w:rsidR="00DB1F59" w:rsidRDefault="00000000">
            <w:r>
              <w:rPr>
                <w:b/>
                <w:color w:val="FFFFFF"/>
              </w:rPr>
              <w:t>정답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출처</w:t>
            </w:r>
          </w:p>
        </w:tc>
        <w:tc>
          <w:tcPr>
            <w:tcW w:w="3645" w:type="dxa"/>
            <w:shd w:val="clear" w:color="auto" w:fill="B65821"/>
          </w:tcPr>
          <w:p w14:paraId="7BE787A4" w14:textId="77777777" w:rsidR="00DB1F59" w:rsidRDefault="00000000">
            <w:r>
              <w:rPr>
                <w:b/>
                <w:color w:val="FFFFFF"/>
              </w:rPr>
              <w:t>출처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근거</w:t>
            </w:r>
          </w:p>
        </w:tc>
      </w:tr>
      <w:tr w:rsidR="00DB1F59" w14:paraId="16BA4ADD" w14:textId="77777777" w:rsidTr="008913CF">
        <w:tc>
          <w:tcPr>
            <w:tcW w:w="675" w:type="dxa"/>
            <w:shd w:val="clear" w:color="auto" w:fill="F7EDE5"/>
          </w:tcPr>
          <w:p w14:paraId="7914D30F" w14:textId="77777777" w:rsidR="00DB1F59" w:rsidRDefault="00000000">
            <w:r>
              <w:t>[A]</w:t>
            </w:r>
          </w:p>
        </w:tc>
        <w:tc>
          <w:tcPr>
            <w:tcW w:w="1560" w:type="dxa"/>
          </w:tcPr>
          <w:p w14:paraId="2EF1E528" w14:textId="524A54CF" w:rsidR="00DB1F59" w:rsidRDefault="00000000">
            <w:pPr>
              <w:rPr>
                <w:lang w:eastAsia="ko-KR"/>
              </w:rPr>
            </w:pPr>
            <w:proofErr w:type="spellStart"/>
            <w:r>
              <w:t>안보</w:t>
            </w:r>
            <w:proofErr w:type="spellEnd"/>
          </w:p>
        </w:tc>
        <w:tc>
          <w:tcPr>
            <w:tcW w:w="1417" w:type="dxa"/>
          </w:tcPr>
          <w:p w14:paraId="10F0E901" w14:textId="77777777" w:rsidR="00DB1F59" w:rsidRDefault="00000000">
            <w:proofErr w:type="spellStart"/>
            <w:r>
              <w:t>자료</w:t>
            </w:r>
            <w:proofErr w:type="spellEnd"/>
            <w:r>
              <w:t xml:space="preserve"> A</w:t>
            </w:r>
          </w:p>
        </w:tc>
        <w:tc>
          <w:tcPr>
            <w:tcW w:w="1559" w:type="dxa"/>
          </w:tcPr>
          <w:p w14:paraId="05278B0E" w14:textId="77777777" w:rsidR="00DB1F59" w:rsidRDefault="00000000">
            <w:r>
              <w:t>자료</w:t>
            </w:r>
            <w:r>
              <w:t xml:space="preserve"> B, </w:t>
            </w:r>
            <w:r>
              <w:t>자료</w:t>
            </w:r>
            <w:r>
              <w:t xml:space="preserve"> C, </w:t>
            </w:r>
            <w:r>
              <w:t>자료</w:t>
            </w:r>
            <w:r>
              <w:t xml:space="preserve"> D</w:t>
            </w:r>
          </w:p>
        </w:tc>
        <w:tc>
          <w:tcPr>
            <w:tcW w:w="3645" w:type="dxa"/>
          </w:tcPr>
          <w:p w14:paraId="590E5AB2" w14:textId="77777777" w:rsidR="00DB1F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「군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안보견학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왔다」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B) / </w:t>
            </w:r>
            <w:r>
              <w:rPr>
                <w:lang w:eastAsia="ko-KR"/>
              </w:rPr>
              <w:t>「</w:t>
            </w:r>
            <w:r>
              <w:rPr>
                <w:lang w:eastAsia="ko-KR"/>
              </w:rPr>
              <w:t>24</w:t>
            </w:r>
            <w:r>
              <w:rPr>
                <w:lang w:eastAsia="ko-KR"/>
              </w:rPr>
              <w:t>년간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안보견학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출입이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허용되었던」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C) / </w:t>
            </w:r>
            <w:r>
              <w:rPr>
                <w:lang w:eastAsia="ko-KR"/>
              </w:rPr>
              <w:t>「학교에서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안보견학으로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단체로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다녀온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기억」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D)</w:t>
            </w:r>
          </w:p>
        </w:tc>
      </w:tr>
      <w:tr w:rsidR="00DB1F59" w14:paraId="23CC42B0" w14:textId="77777777" w:rsidTr="008913CF">
        <w:tc>
          <w:tcPr>
            <w:tcW w:w="675" w:type="dxa"/>
            <w:shd w:val="clear" w:color="auto" w:fill="F7EDE5"/>
          </w:tcPr>
          <w:p w14:paraId="03D6BEDB" w14:textId="77777777" w:rsidR="00DB1F59" w:rsidRDefault="00000000">
            <w:r>
              <w:t>[B]</w:t>
            </w:r>
          </w:p>
        </w:tc>
        <w:tc>
          <w:tcPr>
            <w:tcW w:w="1560" w:type="dxa"/>
          </w:tcPr>
          <w:p w14:paraId="60647E5F" w14:textId="77777777" w:rsidR="00DB1F59" w:rsidRDefault="00000000">
            <w:r>
              <w:t>남침</w:t>
            </w:r>
          </w:p>
        </w:tc>
        <w:tc>
          <w:tcPr>
            <w:tcW w:w="1417" w:type="dxa"/>
          </w:tcPr>
          <w:p w14:paraId="0A50DFCD" w14:textId="77777777" w:rsidR="00DB1F59" w:rsidRDefault="00000000">
            <w:r>
              <w:t>자료</w:t>
            </w:r>
            <w:r>
              <w:t xml:space="preserve"> B</w:t>
            </w:r>
          </w:p>
        </w:tc>
        <w:tc>
          <w:tcPr>
            <w:tcW w:w="1559" w:type="dxa"/>
          </w:tcPr>
          <w:p w14:paraId="5BA6746B" w14:textId="77777777" w:rsidR="00DB1F59" w:rsidRDefault="00000000">
            <w:r>
              <w:t>자료</w:t>
            </w:r>
            <w:r>
              <w:t xml:space="preserve"> A, </w:t>
            </w:r>
            <w:r>
              <w:t>자료</w:t>
            </w:r>
            <w:r>
              <w:t xml:space="preserve"> C, </w:t>
            </w:r>
            <w:r>
              <w:t>자료</w:t>
            </w:r>
            <w:r>
              <w:t xml:space="preserve"> D</w:t>
            </w:r>
          </w:p>
        </w:tc>
        <w:tc>
          <w:tcPr>
            <w:tcW w:w="3645" w:type="dxa"/>
          </w:tcPr>
          <w:p w14:paraId="1BCD0883" w14:textId="77777777" w:rsidR="00DB1F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「북한이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굴착한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군사시설」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A) / </w:t>
            </w:r>
            <w:r>
              <w:rPr>
                <w:lang w:eastAsia="ko-KR"/>
              </w:rPr>
              <w:t>「</w:t>
            </w:r>
            <w:r>
              <w:rPr>
                <w:lang w:eastAsia="ko-KR"/>
              </w:rPr>
              <w:t>1978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침투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시설로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발견된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이래」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C) / </w:t>
            </w:r>
            <w:r>
              <w:rPr>
                <w:lang w:eastAsia="ko-KR"/>
              </w:rPr>
              <w:t>「</w:t>
            </w:r>
            <w:r>
              <w:rPr>
                <w:lang w:eastAsia="ko-KR"/>
              </w:rPr>
              <w:t>1978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시설로서」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D)</w:t>
            </w:r>
          </w:p>
        </w:tc>
      </w:tr>
      <w:tr w:rsidR="00DB1F59" w14:paraId="5F928461" w14:textId="77777777" w:rsidTr="008913CF">
        <w:tc>
          <w:tcPr>
            <w:tcW w:w="675" w:type="dxa"/>
            <w:shd w:val="clear" w:color="auto" w:fill="F7EDE5"/>
          </w:tcPr>
          <w:p w14:paraId="6E271D25" w14:textId="77777777" w:rsidR="00DB1F59" w:rsidRDefault="00000000">
            <w:r>
              <w:t>[C]</w:t>
            </w:r>
          </w:p>
        </w:tc>
        <w:tc>
          <w:tcPr>
            <w:tcW w:w="1560" w:type="dxa"/>
          </w:tcPr>
          <w:p w14:paraId="6D961205" w14:textId="77777777" w:rsidR="00DB1F59" w:rsidRDefault="00000000">
            <w:r>
              <w:t>하나되는지구</w:t>
            </w:r>
          </w:p>
        </w:tc>
        <w:tc>
          <w:tcPr>
            <w:tcW w:w="1417" w:type="dxa"/>
          </w:tcPr>
          <w:p w14:paraId="313E3424" w14:textId="77777777" w:rsidR="00DB1F59" w:rsidRDefault="00000000">
            <w:r>
              <w:t>자료</w:t>
            </w:r>
            <w:r>
              <w:t xml:space="preserve"> C</w:t>
            </w:r>
          </w:p>
        </w:tc>
        <w:tc>
          <w:tcPr>
            <w:tcW w:w="1559" w:type="dxa"/>
          </w:tcPr>
          <w:p w14:paraId="3A631954" w14:textId="77777777" w:rsidR="00DB1F59" w:rsidRDefault="00000000">
            <w:r>
              <w:t>자료</w:t>
            </w:r>
            <w:r>
              <w:t xml:space="preserve"> B, </w:t>
            </w:r>
            <w:r>
              <w:t>자료</w:t>
            </w:r>
            <w:r>
              <w:t xml:space="preserve"> D</w:t>
            </w:r>
          </w:p>
        </w:tc>
        <w:tc>
          <w:tcPr>
            <w:tcW w:w="3645" w:type="dxa"/>
          </w:tcPr>
          <w:p w14:paraId="06CF739A" w14:textId="77777777" w:rsidR="00DB1F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「상징조형물</w:t>
            </w:r>
            <w:r>
              <w:rPr>
                <w:lang w:eastAsia="ko-KR"/>
              </w:rPr>
              <w:t xml:space="preserve"> '</w:t>
            </w:r>
            <w:proofErr w:type="spellStart"/>
            <w:r>
              <w:rPr>
                <w:lang w:eastAsia="ko-KR"/>
              </w:rPr>
              <w:t>하나되는지구</w:t>
            </w:r>
            <w:proofErr w:type="spellEnd"/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B) / </w:t>
            </w:r>
            <w:r>
              <w:rPr>
                <w:lang w:eastAsia="ko-KR"/>
              </w:rPr>
              <w:t>「</w:t>
            </w:r>
            <w:r>
              <w:rPr>
                <w:lang w:eastAsia="ko-KR"/>
              </w:rPr>
              <w:t>'</w:t>
            </w:r>
            <w:proofErr w:type="spellStart"/>
            <w:r>
              <w:rPr>
                <w:lang w:eastAsia="ko-KR"/>
              </w:rPr>
              <w:t>하나되는지구</w:t>
            </w:r>
            <w:proofErr w:type="spellEnd"/>
            <w:r>
              <w:rPr>
                <w:lang w:eastAsia="ko-KR"/>
              </w:rPr>
              <w:t>'</w:t>
            </w:r>
            <w:r>
              <w:rPr>
                <w:lang w:eastAsia="ko-KR"/>
              </w:rPr>
              <w:t>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조형물이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있어요」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D)</w:t>
            </w:r>
          </w:p>
        </w:tc>
      </w:tr>
      <w:tr w:rsidR="00DB1F59" w14:paraId="361CFBF7" w14:textId="77777777" w:rsidTr="008913CF">
        <w:tc>
          <w:tcPr>
            <w:tcW w:w="675" w:type="dxa"/>
            <w:shd w:val="clear" w:color="auto" w:fill="F7EDE5"/>
          </w:tcPr>
          <w:p w14:paraId="12ED683D" w14:textId="77777777" w:rsidR="00DB1F59" w:rsidRDefault="00000000">
            <w:r>
              <w:t>[D]</w:t>
            </w:r>
          </w:p>
        </w:tc>
        <w:tc>
          <w:tcPr>
            <w:tcW w:w="1560" w:type="dxa"/>
          </w:tcPr>
          <w:p w14:paraId="38C4AE53" w14:textId="77777777" w:rsidR="00DB1F59" w:rsidRDefault="00000000">
            <w:r>
              <w:t>제</w:t>
            </w:r>
            <w:r>
              <w:t>3</w:t>
            </w:r>
            <w:r>
              <w:t>땅굴</w:t>
            </w:r>
          </w:p>
        </w:tc>
        <w:tc>
          <w:tcPr>
            <w:tcW w:w="1417" w:type="dxa"/>
          </w:tcPr>
          <w:p w14:paraId="6C606889" w14:textId="77777777" w:rsidR="00DB1F59" w:rsidRDefault="00000000">
            <w:r>
              <w:t>자료</w:t>
            </w:r>
            <w:r>
              <w:t xml:space="preserve"> D</w:t>
            </w:r>
          </w:p>
        </w:tc>
        <w:tc>
          <w:tcPr>
            <w:tcW w:w="1559" w:type="dxa"/>
          </w:tcPr>
          <w:p w14:paraId="49974D6D" w14:textId="77777777" w:rsidR="00DB1F59" w:rsidRDefault="00000000">
            <w:r>
              <w:t>자료</w:t>
            </w:r>
            <w:r>
              <w:t xml:space="preserve"> A, </w:t>
            </w:r>
            <w:r>
              <w:t>자료</w:t>
            </w:r>
            <w:r>
              <w:t xml:space="preserve"> B, </w:t>
            </w:r>
            <w:r>
              <w:t>자료</w:t>
            </w:r>
            <w:r>
              <w:t xml:space="preserve"> C</w:t>
            </w:r>
          </w:p>
        </w:tc>
        <w:tc>
          <w:tcPr>
            <w:tcW w:w="3645" w:type="dxa"/>
          </w:tcPr>
          <w:p w14:paraId="4C82199A" w14:textId="77777777" w:rsidR="00DB1F59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땅굴은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북한이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남침을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A) / </w:t>
            </w:r>
            <w:r>
              <w:rPr>
                <w:lang w:eastAsia="ko-KR"/>
              </w:rPr>
              <w:t>「제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땅굴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일반관광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개시」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B) / </w:t>
            </w:r>
            <w:r>
              <w:rPr>
                <w:lang w:eastAsia="ko-KR"/>
              </w:rPr>
              <w:t>「제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땅굴</w:t>
            </w:r>
            <w:r>
              <w:rPr>
                <w:lang w:eastAsia="ko-KR"/>
              </w:rPr>
              <w:t xml:space="preserve"> DMZ</w:t>
            </w:r>
            <w:r>
              <w:rPr>
                <w:lang w:eastAsia="ko-KR"/>
              </w:rPr>
              <w:t>전시관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로비」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C)</w:t>
            </w:r>
          </w:p>
        </w:tc>
      </w:tr>
    </w:tbl>
    <w:p w14:paraId="4E0B5236" w14:textId="77777777" w:rsidR="008913CF" w:rsidRDefault="008913C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10FB1677" w14:textId="277852C0" w:rsidR="00DB1F5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 — </w:t>
      </w:r>
      <w:r>
        <w:rPr>
          <w:lang w:eastAsia="ko-KR"/>
        </w:rPr>
        <w:t>회고</w:t>
      </w:r>
      <w:r>
        <w:rPr>
          <w:lang w:eastAsia="ko-KR"/>
        </w:rPr>
        <w:t xml:space="preserve"> </w:t>
      </w:r>
      <w:r>
        <w:rPr>
          <w:lang w:eastAsia="ko-KR"/>
        </w:rPr>
        <w:t>에세이</w:t>
      </w:r>
    </w:p>
    <w:p w14:paraId="223A92E2" w14:textId="32B5F0A1" w:rsidR="008913CF" w:rsidRDefault="00000000">
      <w:pPr>
        <w:rPr>
          <w:rFonts w:hint="eastAsia"/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「제</w:t>
      </w:r>
      <w:r>
        <w:rPr>
          <w:lang w:eastAsia="ko-KR"/>
        </w:rPr>
        <w:t>2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평화관광</w:t>
      </w:r>
      <w:r>
        <w:rPr>
          <w:lang w:eastAsia="ko-KR"/>
        </w:rPr>
        <w:t xml:space="preserve"> </w:t>
      </w:r>
      <w:r>
        <w:rPr>
          <w:lang w:eastAsia="ko-KR"/>
        </w:rPr>
        <w:t>에세이</w:t>
      </w:r>
      <w:r>
        <w:rPr>
          <w:lang w:eastAsia="ko-KR"/>
        </w:rPr>
        <w:t xml:space="preserve"> </w:t>
      </w:r>
      <w:r>
        <w:rPr>
          <w:lang w:eastAsia="ko-KR"/>
        </w:rPr>
        <w:t>공모전」</w:t>
      </w:r>
      <w:r>
        <w:rPr>
          <w:lang w:eastAsia="ko-KR"/>
        </w:rPr>
        <w:t xml:space="preserve"> </w:t>
      </w:r>
      <w:r>
        <w:rPr>
          <w:lang w:eastAsia="ko-KR"/>
        </w:rPr>
        <w:t>입선작</w:t>
      </w:r>
    </w:p>
    <w:p w14:paraId="1F712C36" w14:textId="42AC3317" w:rsidR="008913CF" w:rsidRDefault="00000000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박지훈</w:t>
      </w:r>
      <w:r>
        <w:rPr>
          <w:lang w:eastAsia="ko-KR"/>
        </w:rPr>
        <w:t>(1979</w:t>
      </w:r>
      <w:r>
        <w:rPr>
          <w:lang w:eastAsia="ko-KR"/>
        </w:rPr>
        <w:t>년생</w:t>
      </w:r>
      <w:r>
        <w:rPr>
          <w:lang w:eastAsia="ko-KR"/>
        </w:rPr>
        <w:t>, 40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후반</w:t>
      </w:r>
      <w:r>
        <w:rPr>
          <w:lang w:eastAsia="ko-KR"/>
        </w:rPr>
        <w:t xml:space="preserve"> </w:t>
      </w:r>
      <w:r>
        <w:rPr>
          <w:lang w:eastAsia="ko-KR"/>
        </w:rPr>
        <w:t>직장인</w:t>
      </w:r>
      <w:r>
        <w:rPr>
          <w:lang w:eastAsia="ko-KR"/>
        </w:rPr>
        <w:t xml:space="preserve">). </w:t>
      </w:r>
    </w:p>
    <w:p w14:paraId="0B997DA5" w14:textId="71AF611A" w:rsidR="00DB1F59" w:rsidRPr="008913CF" w:rsidRDefault="00000000">
      <w:pPr>
        <w:rPr>
          <w:rFonts w:eastAsia="맑은 고딕" w:cs="맑은 고딕"/>
          <w:lang w:eastAsia="ko-KR"/>
        </w:rPr>
      </w:pPr>
      <w:r>
        <w:rPr>
          <w:lang w:eastAsia="ko-KR"/>
        </w:rPr>
        <w:t>제목</w:t>
      </w:r>
      <w:r>
        <w:rPr>
          <w:lang w:eastAsia="ko-KR"/>
        </w:rPr>
        <w:t>: 30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찾은</w:t>
      </w:r>
      <w:r>
        <w:rPr>
          <w:lang w:eastAsia="ko-KR"/>
        </w:rPr>
        <w:t xml:space="preserve"> </w:t>
      </w:r>
      <w:r w:rsidR="008913CF">
        <w:rPr>
          <w:rFonts w:eastAsia="맑은 고딕" w:cs="맑은 고딕" w:hint="eastAsia"/>
          <w:lang w:eastAsia="ko-KR"/>
        </w:rPr>
        <w:t xml:space="preserve">곳 </w:t>
      </w:r>
    </w:p>
    <w:p w14:paraId="3495E538" w14:textId="5FC94528" w:rsidR="00DB1F59" w:rsidRDefault="008913CF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국민</w:t>
      </w:r>
      <w:r>
        <w:rPr>
          <w:lang w:eastAsia="ko-KR"/>
        </w:rPr>
        <w:t>학교</w:t>
      </w:r>
      <w:r>
        <w:rPr>
          <w:lang w:eastAsia="ko-KR"/>
        </w:rPr>
        <w:t xml:space="preserve"> 5</w:t>
      </w:r>
      <w:r>
        <w:rPr>
          <w:lang w:eastAsia="ko-KR"/>
        </w:rPr>
        <w:t>학년</w:t>
      </w:r>
      <w:r>
        <w:rPr>
          <w:lang w:eastAsia="ko-KR"/>
        </w:rPr>
        <w:t xml:space="preserve"> </w:t>
      </w:r>
      <w:r>
        <w:rPr>
          <w:lang w:eastAsia="ko-KR"/>
        </w:rPr>
        <w:t>가을</w:t>
      </w:r>
      <w:r>
        <w:rPr>
          <w:lang w:eastAsia="ko-KR"/>
        </w:rPr>
        <w:t xml:space="preserve">,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>
        <w:rPr>
          <w:lang w:eastAsia="ko-KR"/>
        </w:rPr>
        <w:t>단체</w:t>
      </w:r>
      <w:r>
        <w:rPr>
          <w:lang w:eastAsia="ko-KR"/>
        </w:rPr>
        <w:t xml:space="preserve"> </w:t>
      </w:r>
      <w:r>
        <w:rPr>
          <w:lang w:eastAsia="ko-KR"/>
        </w:rPr>
        <w:t>버스를</w:t>
      </w:r>
      <w:r>
        <w:rPr>
          <w:lang w:eastAsia="ko-KR"/>
        </w:rPr>
        <w:t xml:space="preserve"> </w:t>
      </w:r>
      <w:r>
        <w:rPr>
          <w:lang w:eastAsia="ko-KR"/>
        </w:rPr>
        <w:t>타고</w:t>
      </w:r>
      <w:r>
        <w:rPr>
          <w:lang w:eastAsia="ko-KR"/>
        </w:rPr>
        <w:t xml:space="preserve"> </w:t>
      </w:r>
      <w:r>
        <w:rPr>
          <w:lang w:eastAsia="ko-KR"/>
        </w:rPr>
        <w:t>파주에</w:t>
      </w:r>
      <w:r>
        <w:rPr>
          <w:lang w:eastAsia="ko-KR"/>
        </w:rPr>
        <w:t xml:space="preserve"> </w:t>
      </w:r>
      <w:r>
        <w:rPr>
          <w:lang w:eastAsia="ko-KR"/>
        </w:rPr>
        <w:t>갔다</w:t>
      </w:r>
      <w:r>
        <w:rPr>
          <w:lang w:eastAsia="ko-KR"/>
        </w:rPr>
        <w:t xml:space="preserve">. </w:t>
      </w:r>
      <w:r>
        <w:rPr>
          <w:lang w:eastAsia="ko-KR"/>
        </w:rPr>
        <w:t>그땐</w:t>
      </w:r>
      <w:r>
        <w:rPr>
          <w:lang w:eastAsia="ko-KR"/>
        </w:rPr>
        <w:t xml:space="preserve"> </w:t>
      </w:r>
      <w:r>
        <w:rPr>
          <w:lang w:eastAsia="ko-KR"/>
        </w:rPr>
        <w:t>학교에서</w:t>
      </w:r>
      <w:r>
        <w:rPr>
          <w:lang w:eastAsia="ko-KR"/>
        </w:rPr>
        <w:t xml:space="preserve"> </w:t>
      </w:r>
      <w:r w:rsidRPr="008913CF">
        <w:rPr>
          <w:b/>
          <w:bCs/>
          <w:color w:val="EE0000"/>
          <w:highlight w:val="yellow"/>
          <w:lang w:eastAsia="ko-KR"/>
        </w:rPr>
        <w:t>[A]</w:t>
      </w:r>
      <w:r w:rsidR="00ED6B72" w:rsidRPr="00ED6B72">
        <w:rPr>
          <w:rFonts w:eastAsia="맑은 고딕" w:cs="맑은 고딕" w:hint="eastAsia"/>
          <w:color w:val="000000" w:themeColor="text1"/>
          <w:lang w:eastAsia="ko-KR"/>
        </w:rPr>
        <w:t>견학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이름으로</w:t>
      </w:r>
      <w:r>
        <w:rPr>
          <w:rFonts w:hint="eastAsia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진행하던 연례 행사였다</w:t>
      </w:r>
      <w:r>
        <w:rPr>
          <w:lang w:eastAsia="ko-KR"/>
        </w:rPr>
        <w:t xml:space="preserve">. </w:t>
      </w:r>
      <w:r>
        <w:rPr>
          <w:lang w:eastAsia="ko-KR"/>
        </w:rPr>
        <w:t>헬멧을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좁은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한참을</w:t>
      </w:r>
      <w:r>
        <w:rPr>
          <w:lang w:eastAsia="ko-KR"/>
        </w:rPr>
        <w:t xml:space="preserve"> </w:t>
      </w:r>
      <w:r>
        <w:rPr>
          <w:lang w:eastAsia="ko-KR"/>
        </w:rPr>
        <w:t>내려갔던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rFonts w:eastAsia="맑은 고딕" w:cs="맑은 고딕" w:hint="eastAsia"/>
          <w:lang w:eastAsia="ko-KR"/>
        </w:rPr>
        <w:t>이 생생하다</w:t>
      </w:r>
      <w:r>
        <w:rPr>
          <w:lang w:eastAsia="ko-KR"/>
        </w:rPr>
        <w:t xml:space="preserve">. </w:t>
      </w:r>
      <w:r>
        <w:rPr>
          <w:lang w:eastAsia="ko-KR"/>
        </w:rPr>
        <w:t>천장이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어른들이</w:t>
      </w:r>
      <w:r>
        <w:rPr>
          <w:lang w:eastAsia="ko-KR"/>
        </w:rPr>
        <w:t xml:space="preserve"> </w:t>
      </w:r>
      <w:r>
        <w:rPr>
          <w:lang w:eastAsia="ko-KR"/>
        </w:rPr>
        <w:t>자꾸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숙였고</w:t>
      </w:r>
      <w:r>
        <w:rPr>
          <w:lang w:eastAsia="ko-KR"/>
        </w:rPr>
        <w:t xml:space="preserve">, </w:t>
      </w:r>
      <w:r>
        <w:rPr>
          <w:lang w:eastAsia="ko-KR"/>
        </w:rPr>
        <w:t>누군가</w:t>
      </w:r>
      <w:r>
        <w:rPr>
          <w:lang w:eastAsia="ko-KR"/>
        </w:rPr>
        <w:t xml:space="preserve"> </w:t>
      </w:r>
      <w:r>
        <w:rPr>
          <w:lang w:eastAsia="ko-KR"/>
        </w:rPr>
        <w:t>농담을</w:t>
      </w:r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둥글게</w:t>
      </w:r>
      <w:r>
        <w:rPr>
          <w:lang w:eastAsia="ko-KR"/>
        </w:rPr>
        <w:t xml:space="preserve"> </w:t>
      </w:r>
      <w:r>
        <w:rPr>
          <w:lang w:eastAsia="ko-KR"/>
        </w:rPr>
        <w:t>울렸다</w:t>
      </w:r>
      <w:r>
        <w:rPr>
          <w:lang w:eastAsia="ko-KR"/>
        </w:rPr>
        <w:t xml:space="preserve">. </w:t>
      </w:r>
      <w:r>
        <w:rPr>
          <w:lang w:eastAsia="ko-KR"/>
        </w:rPr>
        <w:t>어렸던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건지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몰랐</w:t>
      </w:r>
      <w:r w:rsidR="00E5762A">
        <w:rPr>
          <w:rFonts w:eastAsia="맑은 고딕" w:cs="맑은 고딕" w:hint="eastAsia"/>
          <w:lang w:eastAsia="ko-KR"/>
        </w:rPr>
        <w:t>던 것 같</w:t>
      </w:r>
      <w:r>
        <w:rPr>
          <w:lang w:eastAsia="ko-KR"/>
        </w:rPr>
        <w:t>다</w:t>
      </w:r>
      <w:r>
        <w:rPr>
          <w:lang w:eastAsia="ko-KR"/>
        </w:rPr>
        <w:t>.</w:t>
      </w:r>
    </w:p>
    <w:p w14:paraId="7AA9B92A" w14:textId="12D3A661" w:rsidR="00BB05D3" w:rsidRDefault="00E5762A">
      <w:pPr>
        <w:rPr>
          <w:rFonts w:eastAsia="맑은 고딕" w:cs="맑은 고딕"/>
          <w:lang w:eastAsia="ko-KR"/>
        </w:rPr>
      </w:pPr>
      <w:r>
        <w:rPr>
          <w:rFonts w:hint="eastAsia"/>
          <w:lang w:eastAsia="ko-KR"/>
        </w:rPr>
        <w:t>30</w:t>
      </w:r>
      <w:r>
        <w:rPr>
          <w:rFonts w:eastAsia="맑은 고딕" w:cs="맑은 고딕" w:hint="eastAsia"/>
          <w:lang w:eastAsia="ko-KR"/>
        </w:rPr>
        <w:t>년이 흘러 이번엔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초등학교</w:t>
      </w:r>
      <w:r>
        <w:rPr>
          <w:lang w:eastAsia="ko-KR"/>
        </w:rPr>
        <w:t xml:space="preserve"> </w:t>
      </w:r>
      <w:r w:rsidR="00BB05D3">
        <w:rPr>
          <w:rFonts w:hint="eastAsia"/>
          <w:lang w:eastAsia="ko-KR"/>
        </w:rPr>
        <w:t>1</w:t>
      </w:r>
      <w:r>
        <w:rPr>
          <w:rFonts w:eastAsia="맑은 고딕" w:cs="맑은 고딕" w:hint="eastAsia"/>
          <w:lang w:eastAsia="ko-KR"/>
        </w:rPr>
        <w:t>학년이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딸과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함께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왔다</w:t>
      </w:r>
      <w:r>
        <w:rPr>
          <w:lang w:eastAsia="ko-KR"/>
        </w:rPr>
        <w:t xml:space="preserve">. </w:t>
      </w:r>
      <w:r>
        <w:rPr>
          <w:rFonts w:eastAsia="맑은 고딕" w:cs="맑은 고딕" w:hint="eastAsia"/>
          <w:lang w:eastAsia="ko-KR"/>
        </w:rPr>
        <w:t>매표소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앞은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관람객이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더 많았다. 모노레일도 새로 생겼는데 걸어서 들어갔던 어둑한 통로는 </w:t>
      </w:r>
      <w:r>
        <w:rPr>
          <w:lang w:eastAsia="ko-KR"/>
        </w:rPr>
        <w:t>그대로였다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남침이 무슨 뜻이냐고 묻는 딸에게 설명을 해주고 </w:t>
      </w:r>
      <w:r w:rsidR="00BB05D3">
        <w:rPr>
          <w:rFonts w:eastAsia="맑은 고딕" w:cs="맑은 고딕" w:hint="eastAsia"/>
          <w:lang w:eastAsia="ko-KR"/>
        </w:rPr>
        <w:t xml:space="preserve">집으로 돌아오는데 딸이 내게 말했다. </w:t>
      </w:r>
    </w:p>
    <w:p w14:paraId="64F84FD1" w14:textId="67A1DE06" w:rsidR="00BB05D3" w:rsidRDefault="00BB05D3" w:rsidP="00BB05D3">
      <w:pPr>
        <w:rPr>
          <w:lang w:eastAsia="ko-KR"/>
        </w:rPr>
      </w:pPr>
      <w:r>
        <w:rPr>
          <w:rFonts w:eastAsia="맑은 고딕" w:cs="맑은 고딕"/>
          <w:lang w:eastAsia="ko-KR"/>
        </w:rPr>
        <w:t>“</w:t>
      </w:r>
      <w:r>
        <w:rPr>
          <w:rFonts w:eastAsia="맑은 고딕" w:cs="맑은 고딕" w:hint="eastAsia"/>
          <w:lang w:eastAsia="ko-KR"/>
        </w:rPr>
        <w:t>오늘 재미있었어. 아빠.</w:t>
      </w:r>
      <w:r>
        <w:rPr>
          <w:rFonts w:eastAsia="맑은 고딕" w:cs="맑은 고딕"/>
          <w:lang w:eastAsia="ko-KR"/>
        </w:rPr>
        <w:t>”</w:t>
      </w:r>
      <w:r>
        <w:rPr>
          <w:rFonts w:eastAsia="맑은 고딕" w:cs="맑은 고딕" w:hint="eastAsia"/>
          <w:lang w:eastAsia="ko-KR"/>
        </w:rPr>
        <w:t xml:space="preserve"> </w:t>
      </w:r>
    </w:p>
    <w:p w14:paraId="0B315990" w14:textId="4239848F" w:rsidR="00DB1F59" w:rsidRDefault="00BB05D3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 xml:space="preserve">아이의 눈에는 제3땅굴이 대립과 갈등의 장소가 아니라 평소에는 볼 수 없었던 신기하고 재미있는 공간으로 보이는 모양이다. 나 역시 무섭고 긴장감이 넘치던 곳이 관광지가 된 것에 놀라던 참이었다. 아무리 심각한 갈등도 시간이 흐르면 봉합된다는 것을 몸으로 체감한 것 같다. </w:t>
      </w:r>
    </w:p>
    <w:p w14:paraId="4C2C23E6" w14:textId="77777777" w:rsidR="0048259E" w:rsidRDefault="0048259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7F4596B7" w14:textId="4CC567CE" w:rsidR="00DB1F5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B — </w:t>
      </w:r>
      <w:r>
        <w:rPr>
          <w:lang w:eastAsia="ko-KR"/>
        </w:rPr>
        <w:t>신문</w:t>
      </w:r>
      <w:r>
        <w:rPr>
          <w:lang w:eastAsia="ko-KR"/>
        </w:rPr>
        <w:t xml:space="preserve"> </w:t>
      </w:r>
      <w:r>
        <w:rPr>
          <w:lang w:eastAsia="ko-KR"/>
        </w:rPr>
        <w:t>보도</w:t>
      </w:r>
    </w:p>
    <w:p w14:paraId="5234D0E2" w14:textId="340C80A5" w:rsidR="0048259E" w:rsidRDefault="00000000" w:rsidP="0048259E">
      <w:pPr>
        <w:rPr>
          <w:rFonts w:hint="eastAsia"/>
          <w:lang w:eastAsia="ko-KR"/>
        </w:rPr>
      </w:pPr>
      <w:r>
        <w:rPr>
          <w:rFonts w:eastAsia="맑은 고딕" w:cs="맑은 고딕" w:hint="eastAsia"/>
          <w:lang w:eastAsia="ko-KR"/>
        </w:rPr>
        <w:t>출처</w:t>
      </w:r>
      <w:r>
        <w:rPr>
          <w:lang w:eastAsia="ko-KR"/>
        </w:rPr>
        <w:t xml:space="preserve">: </w:t>
      </w:r>
      <w:proofErr w:type="spellStart"/>
      <w:r>
        <w:rPr>
          <w:rFonts w:eastAsia="맑은 고딕" w:cs="맑은 고딕" w:hint="eastAsia"/>
          <w:lang w:eastAsia="ko-KR"/>
        </w:rPr>
        <w:t>놀공뉴스</w:t>
      </w:r>
      <w:proofErr w:type="spellEnd"/>
      <w:r>
        <w:rPr>
          <w:lang w:eastAsia="ko-KR"/>
        </w:rPr>
        <w:t xml:space="preserve"> 2002</w:t>
      </w:r>
      <w:r>
        <w:rPr>
          <w:rFonts w:eastAsia="맑은 고딕" w:cs="맑은 고딕" w:hint="eastAsia"/>
          <w:lang w:eastAsia="ko-KR"/>
        </w:rPr>
        <w:t>년</w:t>
      </w:r>
      <w:r>
        <w:rPr>
          <w:lang w:eastAsia="ko-KR"/>
        </w:rPr>
        <w:t xml:space="preserve"> 6</w:t>
      </w:r>
      <w:r>
        <w:rPr>
          <w:rFonts w:eastAsia="맑은 고딕" w:cs="맑은 고딕" w:hint="eastAsia"/>
          <w:lang w:eastAsia="ko-KR"/>
        </w:rPr>
        <w:t>월</w:t>
      </w:r>
      <w:r>
        <w:rPr>
          <w:lang w:eastAsia="ko-KR"/>
        </w:rPr>
        <w:t xml:space="preserve"> 1</w:t>
      </w:r>
      <w:r>
        <w:rPr>
          <w:rFonts w:eastAsia="맑은 고딕" w:cs="맑은 고딕" w:hint="eastAsia"/>
          <w:lang w:eastAsia="ko-KR"/>
        </w:rPr>
        <w:t>일자</w:t>
      </w:r>
    </w:p>
    <w:p w14:paraId="30AC4868" w14:textId="2ABA900B" w:rsidR="00DB1F59" w:rsidRPr="0048259E" w:rsidRDefault="00000000" w:rsidP="0048259E">
      <w:pPr>
        <w:rPr>
          <w:b/>
          <w:bCs/>
          <w:lang w:eastAsia="ko-KR"/>
        </w:rPr>
      </w:pPr>
      <w:r w:rsidRPr="0048259E">
        <w:rPr>
          <w:b/>
          <w:bCs/>
          <w:lang w:eastAsia="ko-KR"/>
        </w:rPr>
        <w:t>【</w:t>
      </w:r>
      <w:r w:rsidRPr="0048259E">
        <w:rPr>
          <w:rFonts w:eastAsia="맑은 고딕" w:cs="맑은 고딕" w:hint="eastAsia"/>
          <w:b/>
          <w:bCs/>
          <w:lang w:eastAsia="ko-KR"/>
        </w:rPr>
        <w:t>사회</w:t>
      </w:r>
      <w:r w:rsidRPr="0048259E">
        <w:rPr>
          <w:b/>
          <w:bCs/>
          <w:lang w:eastAsia="ko-KR"/>
        </w:rPr>
        <w:t>】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갈등의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증거가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평화의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자원으로</w:t>
      </w:r>
      <w:r w:rsidRPr="0048259E">
        <w:rPr>
          <w:b/>
          <w:bCs/>
          <w:lang w:eastAsia="ko-KR"/>
        </w:rPr>
        <w:t xml:space="preserve"> — </w:t>
      </w:r>
      <w:r w:rsidRPr="0048259E">
        <w:rPr>
          <w:rFonts w:eastAsia="맑은 고딕" w:cs="맑은 고딕" w:hint="eastAsia"/>
          <w:b/>
          <w:bCs/>
          <w:lang w:eastAsia="ko-KR"/>
        </w:rPr>
        <w:t>제</w:t>
      </w:r>
      <w:r w:rsidRPr="0048259E">
        <w:rPr>
          <w:b/>
          <w:bCs/>
          <w:lang w:eastAsia="ko-KR"/>
        </w:rPr>
        <w:t>3</w:t>
      </w:r>
      <w:r w:rsidRPr="0048259E">
        <w:rPr>
          <w:rFonts w:eastAsia="맑은 고딕" w:cs="맑은 고딕" w:hint="eastAsia"/>
          <w:b/>
          <w:bCs/>
          <w:lang w:eastAsia="ko-KR"/>
        </w:rPr>
        <w:t>땅굴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어제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일반관광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개시</w:t>
      </w:r>
      <w:r w:rsidRPr="0048259E">
        <w:rPr>
          <w:b/>
          <w:bCs/>
          <w:lang w:eastAsia="ko-KR"/>
        </w:rPr>
        <w:t>…</w:t>
      </w:r>
      <w:r w:rsidRPr="0048259E">
        <w:rPr>
          <w:rFonts w:eastAsia="맑은 고딕" w:cs="맑은 고딕" w:hint="eastAsia"/>
          <w:b/>
          <w:bCs/>
          <w:lang w:eastAsia="ko-KR"/>
        </w:rPr>
        <w:t>군사시설</w:t>
      </w:r>
      <w:r w:rsidRPr="0048259E">
        <w:rPr>
          <w:b/>
          <w:bCs/>
          <w:lang w:eastAsia="ko-KR"/>
        </w:rPr>
        <w:t xml:space="preserve"> 24</w:t>
      </w:r>
      <w:r w:rsidRPr="0048259E">
        <w:rPr>
          <w:rFonts w:eastAsia="맑은 고딕" w:cs="맑은 고딕" w:hint="eastAsia"/>
          <w:b/>
          <w:bCs/>
          <w:lang w:eastAsia="ko-KR"/>
        </w:rPr>
        <w:t>년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만의</w:t>
      </w:r>
      <w:r w:rsidRPr="0048259E">
        <w:rPr>
          <w:b/>
          <w:bCs/>
          <w:lang w:eastAsia="ko-KR"/>
        </w:rPr>
        <w:t xml:space="preserve"> </w:t>
      </w:r>
      <w:r w:rsidRPr="0048259E">
        <w:rPr>
          <w:rFonts w:eastAsia="맑은 고딕" w:cs="맑은 고딕" w:hint="eastAsia"/>
          <w:b/>
          <w:bCs/>
          <w:lang w:eastAsia="ko-KR"/>
        </w:rPr>
        <w:t>변신</w:t>
      </w:r>
    </w:p>
    <w:p w14:paraId="18468035" w14:textId="77777777" w:rsidR="0048259E" w:rsidRDefault="0048259E">
      <w:pPr>
        <w:rPr>
          <w:rFonts w:eastAsia="맑은 고딕" w:cs="맑은 고딕"/>
          <w:lang w:eastAsia="ko-KR"/>
        </w:rPr>
      </w:pPr>
    </w:p>
    <w:p w14:paraId="75949E89" w14:textId="212C0A3C" w:rsidR="00F90926" w:rsidRDefault="0048259E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제3땅굴이 어제(5월 31일)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관람객에게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공개되었다. 제3땅굴은</w:t>
      </w:r>
      <w:r w:rsidR="00F90926">
        <w:rPr>
          <w:rFonts w:eastAsia="맑은 고딕" w:cs="맑은 고딕" w:hint="eastAsia"/>
          <w:lang w:eastAsia="ko-KR"/>
        </w:rPr>
        <w:t xml:space="preserve"> </w:t>
      </w:r>
      <w:r>
        <w:rPr>
          <w:lang w:eastAsia="ko-KR"/>
        </w:rPr>
        <w:t>1978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 17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1,635</w:t>
      </w:r>
      <w:r w:rsidR="007F6A6D">
        <w:rPr>
          <w:rFonts w:eastAsia="맑은 고딕" w:cs="맑은 고딕" w:hint="eastAsia"/>
          <w:lang w:eastAsia="ko-KR"/>
        </w:rPr>
        <w:t>미터</w:t>
      </w:r>
      <w:r>
        <w:rPr>
          <w:rFonts w:eastAsia="맑은 고딕" w:cs="맑은 고딕" w:hint="eastAsia"/>
          <w:lang w:eastAsia="ko-KR"/>
        </w:rPr>
        <w:t xml:space="preserve">의 땅굴로 </w:t>
      </w:r>
      <w:r>
        <w:rPr>
          <w:lang w:eastAsia="ko-KR"/>
        </w:rPr>
        <w:t>서울</w:t>
      </w:r>
      <w:r>
        <w:rPr>
          <w:rFonts w:eastAsia="맑은 고딕" w:cs="맑은 고딕" w:hint="eastAsia"/>
          <w:lang w:eastAsia="ko-KR"/>
        </w:rPr>
        <w:t xml:space="preserve">과의 거리는 </w:t>
      </w:r>
      <w:r>
        <w:rPr>
          <w:lang w:eastAsia="ko-KR"/>
        </w:rPr>
        <w:t>52</w:t>
      </w:r>
      <w:r w:rsidR="007F6A6D">
        <w:rPr>
          <w:rFonts w:eastAsia="맑은 고딕" w:cs="맑은 고딕" w:hint="eastAsia"/>
          <w:lang w:eastAsia="ko-KR"/>
        </w:rPr>
        <w:t>킬로미터</w:t>
      </w:r>
      <w:r>
        <w:rPr>
          <w:rFonts w:eastAsia="맑은 고딕" w:cs="맑은 고딕" w:hint="eastAsia"/>
          <w:lang w:eastAsia="ko-KR"/>
        </w:rPr>
        <w:t xml:space="preserve">다. 지하 동굴의 규모는 </w:t>
      </w:r>
      <w:r w:rsidR="00F90926">
        <w:rPr>
          <w:rFonts w:eastAsia="맑은 고딕" w:cs="맑은 고딕" w:hint="eastAsia"/>
          <w:lang w:eastAsia="ko-KR"/>
        </w:rPr>
        <w:t xml:space="preserve">시간당 </w:t>
      </w:r>
      <w:r>
        <w:rPr>
          <w:rFonts w:eastAsia="맑은 고딕" w:cs="맑은 고딕" w:hint="eastAsia"/>
          <w:lang w:eastAsia="ko-KR"/>
        </w:rPr>
        <w:t xml:space="preserve">약 </w:t>
      </w:r>
      <w:r>
        <w:rPr>
          <w:lang w:eastAsia="ko-KR"/>
        </w:rPr>
        <w:t>3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무장병력이</w:t>
      </w:r>
      <w:r>
        <w:rPr>
          <w:lang w:eastAsia="ko-KR"/>
        </w:rPr>
        <w:t xml:space="preserve"> </w:t>
      </w:r>
      <w:r>
        <w:rPr>
          <w:lang w:eastAsia="ko-KR"/>
        </w:rPr>
        <w:t>통과할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규모로</w:t>
      </w:r>
      <w:r>
        <w:rPr>
          <w:lang w:eastAsia="ko-KR"/>
        </w:rPr>
        <w:t xml:space="preserve">, </w:t>
      </w:r>
      <w:r>
        <w:rPr>
          <w:lang w:eastAsia="ko-KR"/>
        </w:rPr>
        <w:t>북한이</w:t>
      </w:r>
      <w:r>
        <w:rPr>
          <w:lang w:eastAsia="ko-KR"/>
        </w:rPr>
        <w:t xml:space="preserve"> </w:t>
      </w:r>
      <w:r w:rsidRPr="007F6A6D">
        <w:rPr>
          <w:b/>
          <w:bCs/>
          <w:color w:val="EE0000"/>
          <w:highlight w:val="yellow"/>
          <w:lang w:eastAsia="ko-KR"/>
        </w:rPr>
        <w:t>[B]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굴착한</w:t>
      </w:r>
      <w:r>
        <w:rPr>
          <w:lang w:eastAsia="ko-KR"/>
        </w:rPr>
        <w:t xml:space="preserve"> </w:t>
      </w:r>
      <w:r>
        <w:rPr>
          <w:lang w:eastAsia="ko-KR"/>
        </w:rPr>
        <w:t>군사</w:t>
      </w:r>
      <w:r>
        <w:rPr>
          <w:lang w:eastAsia="ko-KR"/>
        </w:rPr>
        <w:t xml:space="preserve"> </w:t>
      </w:r>
      <w:r>
        <w:rPr>
          <w:lang w:eastAsia="ko-KR"/>
        </w:rPr>
        <w:t>시설로</w:t>
      </w:r>
      <w:r>
        <w:rPr>
          <w:lang w:eastAsia="ko-KR"/>
        </w:rPr>
        <w:t xml:space="preserve"> </w:t>
      </w:r>
      <w:r>
        <w:rPr>
          <w:lang w:eastAsia="ko-KR"/>
        </w:rPr>
        <w:t>확인됐다</w:t>
      </w:r>
      <w:r>
        <w:rPr>
          <w:lang w:eastAsia="ko-KR"/>
        </w:rPr>
        <w:t>. 1971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김일성의</w:t>
      </w:r>
      <w:r>
        <w:rPr>
          <w:lang w:eastAsia="ko-KR"/>
        </w:rPr>
        <w:t xml:space="preserve"> </w:t>
      </w:r>
      <w:r>
        <w:rPr>
          <w:lang w:eastAsia="ko-KR"/>
        </w:rPr>
        <w:t>지시에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>, 1974</w:t>
      </w:r>
      <w:r>
        <w:rPr>
          <w:lang w:eastAsia="ko-KR"/>
        </w:rPr>
        <w:t>년</w:t>
      </w:r>
      <w:r>
        <w:rPr>
          <w:lang w:eastAsia="ko-KR"/>
        </w:rPr>
        <w:t xml:space="preserve"> 9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귀순한</w:t>
      </w:r>
      <w:r>
        <w:rPr>
          <w:lang w:eastAsia="ko-KR"/>
        </w:rPr>
        <w:t xml:space="preserve"> </w:t>
      </w:r>
      <w:r>
        <w:rPr>
          <w:lang w:eastAsia="ko-KR"/>
        </w:rPr>
        <w:t>북한</w:t>
      </w:r>
      <w:r>
        <w:rPr>
          <w:lang w:eastAsia="ko-KR"/>
        </w:rPr>
        <w:t xml:space="preserve"> </w:t>
      </w:r>
      <w:r>
        <w:rPr>
          <w:lang w:eastAsia="ko-KR"/>
        </w:rPr>
        <w:t>노동당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연락부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측량기사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김부성의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제보를</w:t>
      </w:r>
      <w:r>
        <w:rPr>
          <w:lang w:eastAsia="ko-KR"/>
        </w:rPr>
        <w:t xml:space="preserve"> </w:t>
      </w:r>
      <w:r>
        <w:rPr>
          <w:lang w:eastAsia="ko-KR"/>
        </w:rPr>
        <w:t>단서로</w:t>
      </w:r>
      <w:r>
        <w:rPr>
          <w:lang w:eastAsia="ko-KR"/>
        </w:rPr>
        <w:t xml:space="preserve"> 3</w:t>
      </w:r>
      <w:r>
        <w:rPr>
          <w:lang w:eastAsia="ko-KR"/>
        </w:rPr>
        <w:t>년간의</w:t>
      </w:r>
      <w:r>
        <w:rPr>
          <w:lang w:eastAsia="ko-KR"/>
        </w:rPr>
        <w:t xml:space="preserve"> </w:t>
      </w:r>
      <w:r>
        <w:rPr>
          <w:lang w:eastAsia="ko-KR"/>
        </w:rPr>
        <w:t>시추</w:t>
      </w:r>
      <w:r>
        <w:rPr>
          <w:lang w:eastAsia="ko-KR"/>
        </w:rPr>
        <w:t xml:space="preserve"> </w:t>
      </w:r>
      <w:r>
        <w:rPr>
          <w:lang w:eastAsia="ko-KR"/>
        </w:rPr>
        <w:t>끝에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땅굴이다</w:t>
      </w:r>
      <w:r>
        <w:rPr>
          <w:lang w:eastAsia="ko-KR"/>
        </w:rPr>
        <w:t>.</w:t>
      </w:r>
      <w:r w:rsidR="00F90926">
        <w:rPr>
          <w:rFonts w:hint="eastAsia"/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24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군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 xml:space="preserve"> </w:t>
      </w:r>
      <w:r>
        <w:rPr>
          <w:lang w:eastAsia="ko-KR"/>
        </w:rPr>
        <w:t>안보견학</w:t>
      </w:r>
      <w:r>
        <w:rPr>
          <w:lang w:eastAsia="ko-KR"/>
        </w:rPr>
        <w:t xml:space="preserve"> </w:t>
      </w:r>
      <w:r>
        <w:rPr>
          <w:lang w:eastAsia="ko-KR"/>
        </w:rPr>
        <w:t>형태로만</w:t>
      </w:r>
      <w:r>
        <w:rPr>
          <w:lang w:eastAsia="ko-KR"/>
        </w:rPr>
        <w:t xml:space="preserve"> </w:t>
      </w:r>
      <w:r>
        <w:rPr>
          <w:lang w:eastAsia="ko-KR"/>
        </w:rPr>
        <w:t>출입이</w:t>
      </w:r>
      <w:r>
        <w:rPr>
          <w:lang w:eastAsia="ko-KR"/>
        </w:rPr>
        <w:t xml:space="preserve"> </w:t>
      </w:r>
      <w:r>
        <w:rPr>
          <w:lang w:eastAsia="ko-KR"/>
        </w:rPr>
        <w:t>허용돼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="00F90926">
        <w:rPr>
          <w:lang w:eastAsia="ko-KR"/>
        </w:rPr>
        <w:t>공개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구간은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전체</w:t>
      </w:r>
      <w:r w:rsidR="00F90926">
        <w:rPr>
          <w:lang w:eastAsia="ko-KR"/>
        </w:rPr>
        <w:t xml:space="preserve"> 1,635</w:t>
      </w:r>
      <w:r w:rsidR="007F6A6D">
        <w:rPr>
          <w:rFonts w:eastAsia="맑은 고딕" w:cs="맑은 고딕" w:hint="eastAsia"/>
          <w:lang w:eastAsia="ko-KR"/>
        </w:rPr>
        <w:t>미터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중</w:t>
      </w:r>
      <w:r w:rsidR="00F90926">
        <w:rPr>
          <w:lang w:eastAsia="ko-KR"/>
        </w:rPr>
        <w:t xml:space="preserve"> 265</w:t>
      </w:r>
      <w:r w:rsidR="007F6A6D">
        <w:rPr>
          <w:rFonts w:eastAsia="맑은 고딕" w:cs="맑은 고딕" w:hint="eastAsia"/>
          <w:lang w:eastAsia="ko-KR"/>
        </w:rPr>
        <w:t>미터</w:t>
      </w:r>
      <w:r w:rsidR="00F90926">
        <w:rPr>
          <w:lang w:eastAsia="ko-KR"/>
        </w:rPr>
        <w:t>로</w:t>
      </w:r>
      <w:r w:rsidR="00F90926">
        <w:rPr>
          <w:lang w:eastAsia="ko-KR"/>
        </w:rPr>
        <w:t xml:space="preserve">, </w:t>
      </w:r>
      <w:r w:rsidR="00F90926">
        <w:rPr>
          <w:lang w:eastAsia="ko-KR"/>
        </w:rPr>
        <w:t>군사분계선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가까운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안쪽은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보안상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비공개로</w:t>
      </w:r>
      <w:r w:rsidR="00F90926">
        <w:rPr>
          <w:lang w:eastAsia="ko-KR"/>
        </w:rPr>
        <w:t xml:space="preserve"> </w:t>
      </w:r>
      <w:r w:rsidR="00F90926">
        <w:rPr>
          <w:lang w:eastAsia="ko-KR"/>
        </w:rPr>
        <w:t>남는다</w:t>
      </w:r>
      <w:r w:rsidR="00F90926">
        <w:rPr>
          <w:lang w:eastAsia="ko-KR"/>
        </w:rPr>
        <w:t>.</w:t>
      </w:r>
      <w:r w:rsidR="00F90926">
        <w:rPr>
          <w:rFonts w:hint="eastAsia"/>
          <w:lang w:eastAsia="ko-KR"/>
        </w:rPr>
        <w:t xml:space="preserve"> </w:t>
      </w:r>
    </w:p>
    <w:p w14:paraId="2B0582D5" w14:textId="4D3D7143" w:rsidR="00DB1F59" w:rsidRDefault="0048259E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이날부터 운영을 시작한 모노레일은 관광객의 편의를 돕는다.</w:t>
      </w:r>
    </w:p>
    <w:p w14:paraId="0550F08E" w14:textId="77777777" w:rsidR="00DB1F59" w:rsidRDefault="0048259E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평화를 상징하는 조형물 ‘하나되는지구’는 평화관광지로서 도약하고자 하는 제3땅굴의 새로운 얼굴이 될 전망이다.</w:t>
      </w:r>
    </w:p>
    <w:p w14:paraId="7306D9FE" w14:textId="34D807EB" w:rsidR="00DB1F59" w:rsidRDefault="00000000" w:rsidP="0048259E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파주시 관계자는 “제3땅굴은 발견 당시 안보와 위협의 상징이었지만, 오늘부터는 분단을 직접 보고 평화의 의미를 되묻는 공간이 된다”라며 “갈등의 증거가 평화 자원으로 바뀌는 한국형 다크투어리즘의 출발점”이라고 의의를 설명했다.</w:t>
      </w:r>
    </w:p>
    <w:p w14:paraId="68E5CDB9" w14:textId="77777777" w:rsidR="00DB1F59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자</w:t>
      </w:r>
      <w:r>
        <w:rPr>
          <w:lang w:eastAsia="ko-KR"/>
        </w:rPr>
        <w:t>료</w:t>
      </w:r>
      <w:r>
        <w:rPr>
          <w:lang w:eastAsia="ko-KR"/>
        </w:rPr>
        <w:t xml:space="preserve"> C —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531213FD" w14:textId="77777777" w:rsidR="00DB1F59" w:rsidRDefault="00000000">
      <w:pPr>
        <w:pStyle w:val="21"/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C1 —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땅굴</w:t>
      </w:r>
      <w:r>
        <w:rPr>
          <w:lang w:eastAsia="ko-KR"/>
        </w:rPr>
        <w:t xml:space="preserve"> DMZ</w:t>
      </w:r>
      <w:r>
        <w:rPr>
          <w:lang w:eastAsia="ko-KR"/>
        </w:rPr>
        <w:t>전시관</w:t>
      </w:r>
      <w:r>
        <w:rPr>
          <w:lang w:eastAsia="ko-KR"/>
        </w:rPr>
        <w:t xml:space="preserve"> </w:t>
      </w:r>
      <w:r>
        <w:rPr>
          <w:lang w:eastAsia="ko-KR"/>
        </w:rPr>
        <w:t>로비</w:t>
      </w:r>
    </w:p>
    <w:p w14:paraId="7795AC52" w14:textId="77777777" w:rsidR="00DB1F59" w:rsidRDefault="00000000">
      <w:r>
        <w:rPr>
          <w:noProof/>
        </w:rPr>
        <w:drawing>
          <wp:inline distT="0" distB="0" distL="0" distR="0" wp14:anchorId="0C19AD7B" wp14:editId="5020EDAC">
            <wp:extent cx="5029200" cy="33461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_lobby_panmuntou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B6B5" w14:textId="7927E02E" w:rsidR="00DB1F59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땅굴</w:t>
      </w:r>
      <w:r>
        <w:rPr>
          <w:lang w:eastAsia="ko-KR"/>
        </w:rPr>
        <w:t xml:space="preserve"> DMZ</w:t>
      </w:r>
      <w:r>
        <w:rPr>
          <w:lang w:eastAsia="ko-KR"/>
        </w:rPr>
        <w:t>전시관</w:t>
      </w:r>
      <w:r>
        <w:rPr>
          <w:lang w:eastAsia="ko-KR"/>
        </w:rPr>
        <w:t xml:space="preserve"> </w:t>
      </w:r>
      <w:r>
        <w:rPr>
          <w:lang w:eastAsia="ko-KR"/>
        </w:rPr>
        <w:t>로비</w:t>
      </w:r>
      <w:r>
        <w:rPr>
          <w:lang w:eastAsia="ko-KR"/>
        </w:rPr>
        <w:t xml:space="preserve">. </w:t>
      </w:r>
      <w:r>
        <w:rPr>
          <w:lang w:eastAsia="ko-KR"/>
        </w:rPr>
        <w:t>관람객이</w:t>
      </w:r>
      <w:r>
        <w:rPr>
          <w:lang w:eastAsia="ko-KR"/>
        </w:rPr>
        <w:t xml:space="preserve"> </w:t>
      </w:r>
      <w:r>
        <w:rPr>
          <w:lang w:eastAsia="ko-KR"/>
        </w:rPr>
        <w:t>분단</w:t>
      </w:r>
      <w:r>
        <w:rPr>
          <w:lang w:eastAsia="ko-KR"/>
        </w:rPr>
        <w:t xml:space="preserve"> </w:t>
      </w:r>
      <w:r>
        <w:rPr>
          <w:lang w:eastAsia="ko-KR"/>
        </w:rPr>
        <w:t>역사와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경위를</w:t>
      </w:r>
      <w:r>
        <w:rPr>
          <w:lang w:eastAsia="ko-KR"/>
        </w:rPr>
        <w:t xml:space="preserve"> </w:t>
      </w:r>
      <w:r>
        <w:rPr>
          <w:lang w:eastAsia="ko-KR"/>
        </w:rPr>
        <w:t>다룬</w:t>
      </w:r>
      <w:r>
        <w:rPr>
          <w:lang w:eastAsia="ko-KR"/>
        </w:rPr>
        <w:t xml:space="preserve"> </w:t>
      </w:r>
      <w:r>
        <w:rPr>
          <w:lang w:eastAsia="ko-KR"/>
        </w:rPr>
        <w:t>전시를</w:t>
      </w:r>
      <w:r>
        <w:rPr>
          <w:lang w:eastAsia="ko-KR"/>
        </w:rPr>
        <w:t xml:space="preserve"> </w:t>
      </w:r>
      <w:r>
        <w:rPr>
          <w:lang w:eastAsia="ko-KR"/>
        </w:rPr>
        <w:t>둘러보고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1978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남침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 xml:space="preserve"> </w:t>
      </w:r>
      <w:r>
        <w:rPr>
          <w:lang w:eastAsia="ko-KR"/>
        </w:rPr>
        <w:t>시설로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이래</w:t>
      </w:r>
      <w:r>
        <w:rPr>
          <w:lang w:eastAsia="ko-KR"/>
        </w:rPr>
        <w:t xml:space="preserve"> 24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안보견학</w:t>
      </w:r>
      <w:r>
        <w:rPr>
          <w:lang w:eastAsia="ko-KR"/>
        </w:rPr>
        <w:t xml:space="preserve"> </w:t>
      </w:r>
      <w:r>
        <w:rPr>
          <w:lang w:eastAsia="ko-KR"/>
        </w:rPr>
        <w:t>형태로만</w:t>
      </w:r>
      <w:r>
        <w:rPr>
          <w:lang w:eastAsia="ko-KR"/>
        </w:rPr>
        <w:t xml:space="preserve"> </w:t>
      </w:r>
      <w:r>
        <w:rPr>
          <w:lang w:eastAsia="ko-KR"/>
        </w:rPr>
        <w:t>출입이</w:t>
      </w:r>
      <w:r>
        <w:rPr>
          <w:lang w:eastAsia="ko-KR"/>
        </w:rPr>
        <w:t xml:space="preserve"> </w:t>
      </w:r>
      <w:r>
        <w:rPr>
          <w:lang w:eastAsia="ko-KR"/>
        </w:rPr>
        <w:t>허용되었던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땅굴은</w:t>
      </w:r>
      <w:r>
        <w:rPr>
          <w:lang w:eastAsia="ko-KR"/>
        </w:rPr>
        <w:t>, 2002</w:t>
      </w:r>
      <w:r>
        <w:rPr>
          <w:lang w:eastAsia="ko-KR"/>
        </w:rPr>
        <w:t>년부터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관람객에게</w:t>
      </w:r>
      <w:r>
        <w:rPr>
          <w:lang w:eastAsia="ko-KR"/>
        </w:rPr>
        <w:t xml:space="preserve"> </w:t>
      </w:r>
      <w:r>
        <w:rPr>
          <w:lang w:eastAsia="ko-KR"/>
        </w:rPr>
        <w:t>공개되어</w:t>
      </w:r>
      <w:r>
        <w:rPr>
          <w:lang w:eastAsia="ko-KR"/>
        </w:rPr>
        <w:t xml:space="preserve"> </w:t>
      </w:r>
      <w:r>
        <w:rPr>
          <w:lang w:eastAsia="ko-KR"/>
        </w:rPr>
        <w:t>한국형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다크투어리즘의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사례로</w:t>
      </w:r>
      <w:r>
        <w:rPr>
          <w:lang w:eastAsia="ko-KR"/>
        </w:rPr>
        <w:t xml:space="preserve"> </w:t>
      </w:r>
      <w:r>
        <w:rPr>
          <w:lang w:eastAsia="ko-KR"/>
        </w:rPr>
        <w:t>운영되고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A6E0D67" w14:textId="09D04CEF" w:rsidR="00DB1F59" w:rsidRDefault="00000000">
      <w:pPr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통일부</w:t>
      </w:r>
      <w:r>
        <w:rPr>
          <w:lang w:eastAsia="ko-KR"/>
        </w:rPr>
        <w:t xml:space="preserve"> </w:t>
      </w:r>
      <w:r>
        <w:rPr>
          <w:lang w:eastAsia="ko-KR"/>
        </w:rPr>
        <w:t>판문점견학지원센터</w:t>
      </w:r>
      <w:r>
        <w:rPr>
          <w:lang w:eastAsia="ko-KR"/>
        </w:rPr>
        <w:t>(panmuntour.go.kr)</w:t>
      </w:r>
    </w:p>
    <w:p w14:paraId="1B05057B" w14:textId="7A4ADEA8" w:rsidR="00DB1F59" w:rsidRDefault="00000000">
      <w:pPr>
        <w:pStyle w:val="21"/>
        <w:rPr>
          <w:rFonts w:hint="eastAsia"/>
          <w:lang w:eastAsia="ko-KR"/>
        </w:rPr>
      </w:pPr>
      <w:proofErr w:type="spellStart"/>
      <w:r>
        <w:lastRenderedPageBreak/>
        <w:t>사진</w:t>
      </w:r>
      <w:proofErr w:type="spellEnd"/>
      <w:r>
        <w:t xml:space="preserve"> C2 — </w:t>
      </w:r>
      <w:proofErr w:type="spellStart"/>
      <w:r>
        <w:t>상징조형물</w:t>
      </w:r>
      <w:proofErr w:type="spellEnd"/>
    </w:p>
    <w:p w14:paraId="2AB00A17" w14:textId="77777777" w:rsidR="00DB1F59" w:rsidRDefault="00000000">
      <w:r>
        <w:rPr>
          <w:noProof/>
        </w:rPr>
        <w:drawing>
          <wp:inline distT="0" distB="0" distL="0" distR="0" wp14:anchorId="1A4ABCD9" wp14:editId="403B90BF">
            <wp:extent cx="5029200" cy="33461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_monument_panmuntour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D5FE" w14:textId="0E73F2F3" w:rsidR="00DB1F59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땅굴</w:t>
      </w:r>
      <w:r>
        <w:rPr>
          <w:lang w:eastAsia="ko-KR"/>
        </w:rPr>
        <w:t xml:space="preserve"> </w:t>
      </w:r>
      <w:r>
        <w:rPr>
          <w:lang w:eastAsia="ko-KR"/>
        </w:rPr>
        <w:t>입구</w:t>
      </w:r>
      <w:r>
        <w:rPr>
          <w:lang w:eastAsia="ko-KR"/>
        </w:rPr>
        <w:t xml:space="preserve"> </w:t>
      </w:r>
      <w:r>
        <w:rPr>
          <w:lang w:eastAsia="ko-KR"/>
        </w:rPr>
        <w:t>광장의</w:t>
      </w:r>
      <w:r>
        <w:rPr>
          <w:lang w:eastAsia="ko-KR"/>
        </w:rPr>
        <w:t xml:space="preserve"> </w:t>
      </w:r>
      <w:r>
        <w:rPr>
          <w:lang w:eastAsia="ko-KR"/>
        </w:rPr>
        <w:t>상징조형물</w:t>
      </w:r>
      <w:r>
        <w:rPr>
          <w:lang w:eastAsia="ko-KR"/>
        </w:rPr>
        <w:t xml:space="preserve"> </w:t>
      </w:r>
      <w:r>
        <w:rPr>
          <w:b/>
          <w:color w:val="CC0000"/>
          <w:highlight w:val="yellow"/>
          <w:lang w:eastAsia="ko-KR"/>
        </w:rPr>
        <w:t>[C]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반토막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양쪽에서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미는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,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한반도를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합치는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시각화한</w:t>
      </w:r>
      <w:r>
        <w:rPr>
          <w:lang w:eastAsia="ko-KR"/>
        </w:rPr>
        <w:t xml:space="preserve"> </w:t>
      </w:r>
      <w:r>
        <w:rPr>
          <w:lang w:eastAsia="ko-KR"/>
        </w:rPr>
        <w:t>작품이다</w:t>
      </w:r>
      <w:r>
        <w:rPr>
          <w:lang w:eastAsia="ko-KR"/>
        </w:rPr>
        <w:t>.</w:t>
      </w:r>
    </w:p>
    <w:p w14:paraId="49414F9C" w14:textId="113C1ACA" w:rsidR="00DB1F59" w:rsidRDefault="00000000">
      <w:pPr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통일부</w:t>
      </w:r>
      <w:r>
        <w:rPr>
          <w:lang w:eastAsia="ko-KR"/>
        </w:rPr>
        <w:t xml:space="preserve"> </w:t>
      </w:r>
      <w:r>
        <w:rPr>
          <w:lang w:eastAsia="ko-KR"/>
        </w:rPr>
        <w:t>판문점견학지원센터</w:t>
      </w:r>
      <w:r>
        <w:rPr>
          <w:lang w:eastAsia="ko-KR"/>
        </w:rPr>
        <w:t>(panmuntour.go.kr)</w:t>
      </w:r>
    </w:p>
    <w:p w14:paraId="278C30A4" w14:textId="77777777" w:rsidR="00ED6B72" w:rsidRDefault="00ED6B7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6997E172" w14:textId="5DAAF9FD" w:rsidR="00DB1F59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 — </w:t>
      </w:r>
      <w:r>
        <w:rPr>
          <w:lang w:eastAsia="ko-KR"/>
        </w:rPr>
        <w:t>팟캐스트</w:t>
      </w:r>
      <w:r>
        <w:rPr>
          <w:lang w:eastAsia="ko-KR"/>
        </w:rPr>
        <w:t xml:space="preserve"> </w:t>
      </w:r>
    </w:p>
    <w:p w14:paraId="12D84154" w14:textId="254CC719" w:rsidR="00ED6B72" w:rsidRDefault="00000000">
      <w:pPr>
        <w:rPr>
          <w:lang w:eastAsia="ko-KR"/>
        </w:rPr>
      </w:pP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팟캐스트</w:t>
      </w:r>
      <w:r>
        <w:rPr>
          <w:lang w:eastAsia="ko-KR"/>
        </w:rPr>
        <w:t xml:space="preserve"> </w:t>
      </w:r>
      <w:r>
        <w:rPr>
          <w:lang w:eastAsia="ko-KR"/>
        </w:rPr>
        <w:t>「걷는</w:t>
      </w:r>
      <w:r>
        <w:rPr>
          <w:lang w:eastAsia="ko-KR"/>
        </w:rPr>
        <w:t xml:space="preserve"> </w:t>
      </w:r>
      <w:r>
        <w:rPr>
          <w:lang w:eastAsia="ko-KR"/>
        </w:rPr>
        <w:t>평화」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다크투어리즘과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평화관광</w:t>
      </w:r>
      <w:r>
        <w:rPr>
          <w:lang w:eastAsia="ko-KR"/>
        </w:rPr>
        <w:t xml:space="preserve"> </w:t>
      </w:r>
      <w:r>
        <w:rPr>
          <w:lang w:eastAsia="ko-KR"/>
        </w:rPr>
        <w:t>편</w:t>
      </w:r>
      <w:r>
        <w:rPr>
          <w:lang w:eastAsia="ko-KR"/>
        </w:rPr>
        <w:t xml:space="preserve">. </w:t>
      </w:r>
    </w:p>
    <w:p w14:paraId="02B0C116" w14:textId="539937CF" w:rsidR="00DB1F59" w:rsidRDefault="00000000">
      <w:pPr>
        <w:rPr>
          <w:lang w:eastAsia="ko-KR"/>
        </w:rPr>
      </w:pPr>
      <w:r>
        <w:rPr>
          <w:lang w:eastAsia="ko-KR"/>
        </w:rPr>
        <w:t>발언자</w:t>
      </w:r>
      <w:r>
        <w:rPr>
          <w:lang w:eastAsia="ko-KR"/>
        </w:rPr>
        <w:t xml:space="preserve">: </w:t>
      </w:r>
      <w:r>
        <w:rPr>
          <w:lang w:eastAsia="ko-KR"/>
        </w:rPr>
        <w:t>윤지영</w:t>
      </w:r>
      <w:r w:rsidR="007F6A6D">
        <w:rPr>
          <w:rFonts w:hint="eastAsia"/>
          <w:lang w:eastAsia="ko-KR"/>
        </w:rPr>
        <w:t>(</w:t>
      </w:r>
      <w:r>
        <w:rPr>
          <w:lang w:eastAsia="ko-KR"/>
        </w:rPr>
        <w:t>한반도평화관광연구소</w:t>
      </w:r>
      <w:r>
        <w:rPr>
          <w:lang w:eastAsia="ko-KR"/>
        </w:rPr>
        <w:t xml:space="preserve"> </w:t>
      </w:r>
      <w:r>
        <w:rPr>
          <w:lang w:eastAsia="ko-KR"/>
        </w:rPr>
        <w:t>연구자</w:t>
      </w:r>
      <w:r>
        <w:rPr>
          <w:lang w:eastAsia="ko-KR"/>
        </w:rPr>
        <w:t>)</w:t>
      </w:r>
    </w:p>
    <w:p w14:paraId="1E99F7FE" w14:textId="77777777" w:rsidR="00ED6B72" w:rsidRDefault="00ED6B72">
      <w:pPr>
        <w:rPr>
          <w:lang w:eastAsia="ko-KR"/>
        </w:rPr>
      </w:pPr>
    </w:p>
    <w:p w14:paraId="6BADC683" w14:textId="78ED12AD" w:rsidR="00DB1F59" w:rsidRDefault="00ED6B72">
      <w:pPr>
        <w:rPr>
          <w:lang w:eastAsia="ko-KR"/>
        </w:rPr>
      </w:pPr>
      <w:r>
        <w:rPr>
          <w:lang w:eastAsia="ko-KR"/>
        </w:rPr>
        <w:t>“</w:t>
      </w:r>
      <w:proofErr w:type="spellStart"/>
      <w:r>
        <w:rPr>
          <w:lang w:eastAsia="ko-KR"/>
        </w:rPr>
        <w:t>다크투어리즘이라고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하면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들리지만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갈등이나</w:t>
      </w:r>
      <w:r>
        <w:rPr>
          <w:lang w:eastAsia="ko-KR"/>
        </w:rPr>
        <w:t xml:space="preserve"> </w:t>
      </w:r>
      <w:r>
        <w:rPr>
          <w:lang w:eastAsia="ko-KR"/>
        </w:rPr>
        <w:t>고통의</w:t>
      </w:r>
      <w:r>
        <w:rPr>
          <w:lang w:eastAsia="ko-KR"/>
        </w:rPr>
        <w:t xml:space="preserve"> </w:t>
      </w:r>
      <w:r>
        <w:rPr>
          <w:lang w:eastAsia="ko-KR"/>
        </w:rPr>
        <w:t>현장을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가서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 xml:space="preserve">본다는 </w:t>
      </w:r>
      <w:r>
        <w:rPr>
          <w:lang w:eastAsia="ko-KR"/>
        </w:rPr>
        <w:t>뜻이에요</w:t>
      </w:r>
      <w:r>
        <w:rPr>
          <w:lang w:eastAsia="ko-KR"/>
        </w:rPr>
        <w:t xml:space="preserve">. </w:t>
      </w:r>
      <w:r>
        <w:rPr>
          <w:lang w:eastAsia="ko-KR"/>
        </w:rPr>
        <w:t>한국에서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다크투어리즘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 w:rsidRPr="00ED6B72">
        <w:rPr>
          <w:rFonts w:hint="eastAsia"/>
          <w:b/>
          <w:bCs/>
          <w:color w:val="EE0000"/>
          <w:highlight w:val="yellow"/>
          <w:lang w:eastAsia="ko-KR"/>
        </w:rPr>
        <w:t>[</w:t>
      </w:r>
      <w:r w:rsidRPr="00ED6B72">
        <w:rPr>
          <w:b/>
          <w:bCs/>
          <w:color w:val="EE0000"/>
          <w:highlight w:val="yellow"/>
          <w:lang w:eastAsia="ko-KR"/>
        </w:rPr>
        <w:t>D]</w:t>
      </w:r>
      <w:r>
        <w:rPr>
          <w:rFonts w:eastAsia="맑은 고딕" w:cs="맑은 고딕" w:hint="eastAsia"/>
          <w:lang w:eastAsia="ko-KR"/>
        </w:rPr>
        <w:t>입니다.</w:t>
      </w:r>
      <w:r>
        <w:rPr>
          <w:rFonts w:eastAsia="맑은 고딕" w:cs="맑은 고딕"/>
          <w:lang w:eastAsia="ko-KR"/>
        </w:rPr>
        <w:t>”</w:t>
      </w:r>
      <w:r>
        <w:rPr>
          <w:lang w:eastAsia="ko-KR"/>
        </w:rPr>
        <w:t xml:space="preserve"> </w:t>
      </w:r>
    </w:p>
    <w:p w14:paraId="04A5903F" w14:textId="3B8FB126" w:rsidR="00DB1F59" w:rsidRPr="00ED6B72" w:rsidRDefault="00ED6B72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광장에</w:t>
      </w:r>
      <w:r>
        <w:rPr>
          <w:lang w:eastAsia="ko-KR"/>
        </w:rPr>
        <w:t xml:space="preserve"> </w:t>
      </w:r>
      <w:r>
        <w:rPr>
          <w:lang w:eastAsia="ko-KR"/>
        </w:rPr>
        <w:t>가면</w:t>
      </w:r>
      <w:r>
        <w:rPr>
          <w:lang w:eastAsia="ko-KR"/>
        </w:rPr>
        <w:t xml:space="preserve"> ‘</w:t>
      </w:r>
      <w:r>
        <w:rPr>
          <w:lang w:eastAsia="ko-KR"/>
        </w:rPr>
        <w:t>하나되는지구</w:t>
      </w:r>
      <w:r>
        <w:rPr>
          <w:lang w:eastAsia="ko-KR"/>
        </w:rPr>
        <w:t>’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조형물이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반토막</w:t>
      </w:r>
      <w:r>
        <w:rPr>
          <w:lang w:eastAsia="ko-KR"/>
        </w:rPr>
        <w:t xml:space="preserve"> </w:t>
      </w:r>
      <w:r>
        <w:rPr>
          <w:lang w:eastAsia="ko-KR"/>
        </w:rPr>
        <w:t>난</w:t>
      </w:r>
      <w:r>
        <w:rPr>
          <w:lang w:eastAsia="ko-KR"/>
        </w:rPr>
        <w:t xml:space="preserve"> </w:t>
      </w:r>
      <w:r>
        <w:rPr>
          <w:lang w:eastAsia="ko-KR"/>
        </w:rPr>
        <w:t>지구를</w:t>
      </w:r>
      <w:r>
        <w:rPr>
          <w:lang w:eastAsia="ko-KR"/>
        </w:rPr>
        <w:t xml:space="preserve"> </w:t>
      </w:r>
      <w:r>
        <w:rPr>
          <w:lang w:eastAsia="ko-KR"/>
        </w:rPr>
        <w:t>여럿이</w:t>
      </w:r>
      <w:r>
        <w:rPr>
          <w:lang w:eastAsia="ko-KR"/>
        </w:rPr>
        <w:t xml:space="preserve"> </w:t>
      </w:r>
      <w:r>
        <w:rPr>
          <w:lang w:eastAsia="ko-KR"/>
        </w:rPr>
        <w:t>양쪽에서</w:t>
      </w:r>
      <w:r>
        <w:rPr>
          <w:lang w:eastAsia="ko-KR"/>
        </w:rPr>
        <w:t xml:space="preserve"> </w:t>
      </w:r>
      <w:r>
        <w:rPr>
          <w:lang w:eastAsia="ko-KR"/>
        </w:rPr>
        <w:t>가운데로</w:t>
      </w:r>
      <w:r>
        <w:rPr>
          <w:lang w:eastAsia="ko-KR"/>
        </w:rPr>
        <w:t xml:space="preserve"> </w:t>
      </w:r>
      <w:r>
        <w:rPr>
          <w:lang w:eastAsia="ko-KR"/>
        </w:rPr>
        <w:t>미는</w:t>
      </w:r>
      <w:r>
        <w:rPr>
          <w:lang w:eastAsia="ko-KR"/>
        </w:rPr>
        <w:t xml:space="preserve"> </w:t>
      </w:r>
      <w:r>
        <w:rPr>
          <w:lang w:eastAsia="ko-KR"/>
        </w:rPr>
        <w:t>모양인데</w:t>
      </w:r>
      <w:r>
        <w:rPr>
          <w:lang w:eastAsia="ko-KR"/>
        </w:rPr>
        <w:t xml:space="preserve">, </w:t>
      </w:r>
      <w:r>
        <w:rPr>
          <w:b/>
          <w:color w:val="CC0000"/>
          <w:highlight w:val="yellow"/>
          <w:lang w:eastAsia="ko-KR"/>
        </w:rPr>
        <w:t>[D]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관광지로</w:t>
      </w:r>
      <w:r>
        <w:rPr>
          <w:lang w:eastAsia="ko-KR"/>
        </w:rPr>
        <w:t xml:space="preserve"> </w:t>
      </w:r>
      <w:r>
        <w:rPr>
          <w:lang w:eastAsia="ko-KR"/>
        </w:rPr>
        <w:t>개방된</w:t>
      </w:r>
      <w:r>
        <w:rPr>
          <w:lang w:eastAsia="ko-KR"/>
        </w:rPr>
        <w:t xml:space="preserve"> 2002</w:t>
      </w:r>
      <w:r>
        <w:rPr>
          <w:lang w:eastAsia="ko-KR"/>
        </w:rPr>
        <w:t>년에</w:t>
      </w:r>
      <w:r>
        <w:rPr>
          <w:lang w:eastAsia="ko-KR"/>
        </w:rPr>
        <w:t xml:space="preserve"> </w:t>
      </w:r>
      <w:r>
        <w:rPr>
          <w:lang w:eastAsia="ko-KR"/>
        </w:rPr>
        <w:t>설치된</w:t>
      </w:r>
      <w:r>
        <w:rPr>
          <w:lang w:eastAsia="ko-KR"/>
        </w:rPr>
        <w:t xml:space="preserve"> </w:t>
      </w:r>
      <w:r>
        <w:rPr>
          <w:lang w:eastAsia="ko-KR"/>
        </w:rPr>
        <w:t>작품이에요</w:t>
      </w:r>
      <w:r>
        <w:rPr>
          <w:lang w:eastAsia="ko-KR"/>
        </w:rPr>
        <w:t xml:space="preserve">. </w:t>
      </w:r>
      <w:r>
        <w:rPr>
          <w:lang w:eastAsia="ko-KR"/>
        </w:rPr>
        <w:t>갈라진</w:t>
      </w:r>
      <w:r>
        <w:rPr>
          <w:lang w:eastAsia="ko-KR"/>
        </w:rPr>
        <w:t xml:space="preserve"> </w:t>
      </w:r>
      <w:r>
        <w:rPr>
          <w:lang w:eastAsia="ko-KR"/>
        </w:rPr>
        <w:t>한반도를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합친다는</w:t>
      </w:r>
      <w:r>
        <w:rPr>
          <w:lang w:eastAsia="ko-KR"/>
        </w:rPr>
        <w:t xml:space="preserve"> </w:t>
      </w:r>
      <w:r>
        <w:rPr>
          <w:lang w:eastAsia="ko-KR"/>
        </w:rPr>
        <w:t>의지를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작품이죠</w:t>
      </w:r>
      <w:r>
        <w:rPr>
          <w:lang w:eastAsia="ko-KR"/>
        </w:rPr>
        <w:t>.”</w:t>
      </w:r>
    </w:p>
    <w:p w14:paraId="5E9B6FB7" w14:textId="02D5C52E" w:rsidR="00DB1F59" w:rsidRPr="00ED6B72" w:rsidRDefault="00ED6B72">
      <w:pPr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관광객</w:t>
      </w:r>
      <w:r>
        <w:rPr>
          <w:lang w:eastAsia="ko-KR"/>
        </w:rPr>
        <w:t xml:space="preserve"> 1</w:t>
      </w:r>
      <w:r>
        <w:rPr>
          <w:lang w:eastAsia="ko-KR"/>
        </w:rPr>
        <w:t>천만</w:t>
      </w:r>
      <w:r>
        <w:rPr>
          <w:lang w:eastAsia="ko-KR"/>
        </w:rPr>
        <w:t xml:space="preserve"> </w:t>
      </w:r>
      <w:r>
        <w:rPr>
          <w:lang w:eastAsia="ko-KR"/>
        </w:rPr>
        <w:t>명을</w:t>
      </w:r>
      <w:r>
        <w:rPr>
          <w:lang w:eastAsia="ko-KR"/>
        </w:rPr>
        <w:t xml:space="preserve"> </w:t>
      </w:r>
      <w:r>
        <w:rPr>
          <w:lang w:eastAsia="ko-KR"/>
        </w:rPr>
        <w:t>넘었어요</w:t>
      </w:r>
      <w:r>
        <w:rPr>
          <w:lang w:eastAsia="ko-KR"/>
        </w:rPr>
        <w:t xml:space="preserve">.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절반</w:t>
      </w:r>
      <w:r>
        <w:rPr>
          <w:lang w:eastAsia="ko-KR"/>
        </w:rPr>
        <w:t xml:space="preserve"> </w:t>
      </w:r>
      <w:r>
        <w:rPr>
          <w:lang w:eastAsia="ko-KR"/>
        </w:rPr>
        <w:t>정도가</w:t>
      </w:r>
      <w:r>
        <w:rPr>
          <w:lang w:eastAsia="ko-KR"/>
        </w:rPr>
        <w:t xml:space="preserve"> </w:t>
      </w:r>
      <w:r>
        <w:rPr>
          <w:lang w:eastAsia="ko-KR"/>
        </w:rPr>
        <w:t>외국인이고요</w:t>
      </w:r>
      <w:r>
        <w:rPr>
          <w:lang w:eastAsia="ko-KR"/>
        </w:rPr>
        <w:t>. 2025</w:t>
      </w:r>
      <w:r>
        <w:rPr>
          <w:lang w:eastAsia="ko-KR"/>
        </w:rPr>
        <w:t>년에는</w:t>
      </w:r>
      <w:r>
        <w:rPr>
          <w:lang w:eastAsia="ko-KR"/>
        </w:rPr>
        <w:t xml:space="preserve"> </w:t>
      </w:r>
      <w:r>
        <w:rPr>
          <w:lang w:eastAsia="ko-KR"/>
        </w:rPr>
        <w:t>한국관광공사하고</w:t>
      </w:r>
      <w:r>
        <w:rPr>
          <w:lang w:eastAsia="ko-KR"/>
        </w:rPr>
        <w:t xml:space="preserve"> </w:t>
      </w:r>
      <w:r>
        <w:rPr>
          <w:lang w:eastAsia="ko-KR"/>
        </w:rPr>
        <w:t>파주시가</w:t>
      </w:r>
      <w:r>
        <w:rPr>
          <w:lang w:eastAsia="ko-KR"/>
        </w:rPr>
        <w:t xml:space="preserve"> </w:t>
      </w:r>
      <w:r>
        <w:rPr>
          <w:lang w:eastAsia="ko-KR"/>
        </w:rPr>
        <w:t>협약을</w:t>
      </w:r>
      <w:r>
        <w:rPr>
          <w:lang w:eastAsia="ko-KR"/>
        </w:rPr>
        <w:t xml:space="preserve"> </w:t>
      </w:r>
      <w:r>
        <w:rPr>
          <w:lang w:eastAsia="ko-KR"/>
        </w:rPr>
        <w:t>맺어서</w:t>
      </w:r>
      <w:r>
        <w:rPr>
          <w:lang w:eastAsia="ko-KR"/>
        </w:rPr>
        <w:t xml:space="preserve"> </w:t>
      </w:r>
      <w:r>
        <w:rPr>
          <w:lang w:eastAsia="ko-KR"/>
        </w:rPr>
        <w:t>장애인도</w:t>
      </w:r>
      <w:r>
        <w:rPr>
          <w:lang w:eastAsia="ko-KR"/>
        </w:rPr>
        <w:t xml:space="preserve"> </w:t>
      </w:r>
      <w:r>
        <w:rPr>
          <w:lang w:eastAsia="ko-KR"/>
        </w:rPr>
        <w:t>편하게</w:t>
      </w:r>
      <w:r>
        <w:rPr>
          <w:lang w:eastAsia="ko-KR"/>
        </w:rPr>
        <w:t xml:space="preserve"> </w:t>
      </w:r>
      <w:r>
        <w:rPr>
          <w:lang w:eastAsia="ko-KR"/>
        </w:rPr>
        <w:t>관광할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정비하는</w:t>
      </w:r>
      <w:r>
        <w:rPr>
          <w:lang w:eastAsia="ko-KR"/>
        </w:rPr>
        <w:t xml:space="preserve"> </w:t>
      </w:r>
      <w:r>
        <w:rPr>
          <w:lang w:eastAsia="ko-KR"/>
        </w:rPr>
        <w:t>사업도</w:t>
      </w:r>
      <w:r>
        <w:rPr>
          <w:lang w:eastAsia="ko-KR"/>
        </w:rPr>
        <w:t xml:space="preserve"> </w:t>
      </w:r>
      <w:r>
        <w:rPr>
          <w:lang w:eastAsia="ko-KR"/>
        </w:rPr>
        <w:t>시작했어요</w:t>
      </w:r>
      <w:r>
        <w:rPr>
          <w:lang w:eastAsia="ko-KR"/>
        </w:rPr>
        <w:t xml:space="preserve">.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 w:rsidRPr="007F6A6D">
        <w:rPr>
          <w:bCs/>
          <w:lang w:eastAsia="ko-KR"/>
        </w:rPr>
        <w:t>남침</w:t>
      </w:r>
      <w:r>
        <w:rPr>
          <w:lang w:eastAsia="ko-KR"/>
        </w:rPr>
        <w:t xml:space="preserve"> </w:t>
      </w:r>
      <w:r>
        <w:rPr>
          <w:lang w:eastAsia="ko-KR"/>
        </w:rPr>
        <w:t>시설로서</w:t>
      </w:r>
      <w:r>
        <w:rPr>
          <w:lang w:eastAsia="ko-KR"/>
        </w:rPr>
        <w:t xml:space="preserve"> </w:t>
      </w:r>
      <w:r>
        <w:rPr>
          <w:lang w:eastAsia="ko-KR"/>
        </w:rPr>
        <w:t>안보와</w:t>
      </w:r>
      <w:r>
        <w:rPr>
          <w:lang w:eastAsia="ko-KR"/>
        </w:rPr>
        <w:t xml:space="preserve"> </w:t>
      </w:r>
      <w:r>
        <w:rPr>
          <w:lang w:eastAsia="ko-KR"/>
        </w:rPr>
        <w:t>위협의</w:t>
      </w:r>
      <w:r>
        <w:rPr>
          <w:lang w:eastAsia="ko-KR"/>
        </w:rPr>
        <w:t xml:space="preserve"> </w:t>
      </w:r>
      <w:r>
        <w:rPr>
          <w:lang w:eastAsia="ko-KR"/>
        </w:rPr>
        <w:t>상징이었던</w:t>
      </w:r>
      <w:r>
        <w:rPr>
          <w:lang w:eastAsia="ko-KR"/>
        </w:rPr>
        <w:t xml:space="preserve"> </w:t>
      </w:r>
      <w:r>
        <w:rPr>
          <w:lang w:eastAsia="ko-KR"/>
        </w:rPr>
        <w:t>이곳이</w:t>
      </w:r>
      <w:r>
        <w:rPr>
          <w:lang w:eastAsia="ko-KR"/>
        </w:rPr>
        <w:t xml:space="preserve">,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누구나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닿을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평화관광</w:t>
      </w:r>
      <w:r>
        <w:rPr>
          <w:lang w:eastAsia="ko-KR"/>
        </w:rPr>
        <w:t xml:space="preserve">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거죠</w:t>
      </w:r>
      <w:r>
        <w:rPr>
          <w:lang w:eastAsia="ko-KR"/>
        </w:rPr>
        <w:t>.”</w:t>
      </w:r>
    </w:p>
    <w:sectPr w:rsidR="00DB1F59" w:rsidRPr="00ED6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1798">
    <w:abstractNumId w:val="8"/>
  </w:num>
  <w:num w:numId="2" w16cid:durableId="528881768">
    <w:abstractNumId w:val="6"/>
  </w:num>
  <w:num w:numId="3" w16cid:durableId="135688358">
    <w:abstractNumId w:val="5"/>
  </w:num>
  <w:num w:numId="4" w16cid:durableId="1080247830">
    <w:abstractNumId w:val="4"/>
  </w:num>
  <w:num w:numId="5" w16cid:durableId="607547007">
    <w:abstractNumId w:val="7"/>
  </w:num>
  <w:num w:numId="6" w16cid:durableId="730664055">
    <w:abstractNumId w:val="3"/>
  </w:num>
  <w:num w:numId="7" w16cid:durableId="558129512">
    <w:abstractNumId w:val="2"/>
  </w:num>
  <w:num w:numId="8" w16cid:durableId="792869357">
    <w:abstractNumId w:val="1"/>
  </w:num>
  <w:num w:numId="9" w16cid:durableId="78427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815"/>
    <w:rsid w:val="0011371A"/>
    <w:rsid w:val="0015074B"/>
    <w:rsid w:val="0029639D"/>
    <w:rsid w:val="00326F90"/>
    <w:rsid w:val="0048259E"/>
    <w:rsid w:val="007F6A6D"/>
    <w:rsid w:val="008913CF"/>
    <w:rsid w:val="00AA1D8D"/>
    <w:rsid w:val="00B47730"/>
    <w:rsid w:val="00BB05D3"/>
    <w:rsid w:val="00CB0664"/>
    <w:rsid w:val="00DB1F59"/>
    <w:rsid w:val="00E5762A"/>
    <w:rsid w:val="00ED6B72"/>
    <w:rsid w:val="00F909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2C372"/>
  <w14:defaultImageDpi w14:val="300"/>
  <w15:docId w15:val="{34B92B2D-20E8-B941-891C-C675D62F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663</Words>
  <Characters>2036</Characters>
  <Application>Microsoft Office Word</Application>
  <DocSecurity>0</DocSecurity>
  <Lines>119</Lines>
  <Paragraphs>77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3</cp:revision>
  <dcterms:created xsi:type="dcterms:W3CDTF">2013-12-23T23:15:00Z</dcterms:created>
  <dcterms:modified xsi:type="dcterms:W3CDTF">2026-05-12T09:56:00Z</dcterms:modified>
  <cp:category/>
</cp:coreProperties>
</file>