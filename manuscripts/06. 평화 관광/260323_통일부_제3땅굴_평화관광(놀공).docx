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카테고리 06. 평화 관광 | 세부 주제 6-1a. 제3땅굴 (평화 관광)</w:t>
      </w:r>
    </w:p>
    <w:p>
      <w:pPr>
        <w:pStyle w:val="Heading1"/>
      </w:pPr>
      <w:r>
        <w:t>콘텐츠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플레이어 역할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아키비스트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시대적 배경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1978~2025년 (발견에서 평화관광지 전환까지)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장소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제3땅굴, 파주 DMZ 평화관광 코스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자료 구성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공무원 일기 / 타임라인 / 사진 / 토목기사 구술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게임 메카닉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크로스 참조 빈칸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핵심 키워드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제3땅굴, 2002년 개관, 960만 명, 열린관광지, 도라전망대</w:t>
            </w:r>
          </w:p>
        </w:tc>
      </w:tr>
    </w:tbl>
    <w:p>
      <w:pPr>
        <w:pStyle w:val="Heading1"/>
      </w:pPr>
      <w:r>
        <w:t>자료 A: 공무원의 일기</w:t>
      </w:r>
    </w:p>
    <w:p>
      <w:r>
        <w:t>출처: DMZ 우편사서함에서 발견된 일기장 (가상)</w:t>
        <w:br/>
        <w:t>작성자: 경기도 파주시 관광진흥과 사무관 이정민 (가상)</w:t>
      </w:r>
    </w:p>
    <w:p>
      <w:r>
        <w:rPr>
          <w:b/>
        </w:rPr>
        <w:t>2002년 5월 30일 (목요일)</w:t>
      </w:r>
    </w:p>
    <w:p>
      <w:r>
        <w:t>드디어 내일이다.</w:t>
        <w:br/>
        <w:br/>
        <w:t>3년 전, 이 자리에 처음 발령받았을 때 나는 믿을 수 없었다. 군사시설을 관광지로 만든다고? 1978년에 발견된 남침 땅굴을. 시간당 3만 명의 무장병력이 통과할 수 있도록 설계된 그 땅굴을.</w:t>
        <w:br/>
        <w:br/>
        <w:t>DMZ영상관, 셔틀 엘리베이터, "하나가 되는 지구" 조형물까지. 갈등의 증거를 평화의 교실로 바꾸는 작업이었다. 예산 확보부터 안보 심의까지, 한 걸음도 쉽지 않았다.</w:t>
        <w:br/>
        <w:br/>
        <w:t>제일 걱정했던 건 주민 반응이었다. "땅굴을 구경거리로 만드는 게 맞느냐"는 분도 계셨다. 하지만 이 땅굴이 어떻게 발견됐는지, 왜 여기에 있는지를 사람들이 직접 보고 느껴야 한다고 설득했다.</w:t>
        <w:br/>
        <w:br/>
        <w:t>내일 개관하면 [A]도 함께 코스에 포함된다. 파주의 비무장지대를 한눈에 내려다볼 수 있는 곳이다. 도라산역까지 연결하면 완벽한 평화관광 코스가 된다.</w:t>
        <w:br/>
        <w:br/>
        <w:t>언젠가 이곳을 천만 명이 찾는 날이 올까? 그때가 되면, 이 땅굴이 진짜 평화의 상징이 된 거겠지.</w:t>
      </w:r>
    </w:p>
    <w:p>
      <w:r>
        <w:rPr>
          <w:b/>
        </w:rPr>
        <w:t>2025년 4월 15일 (화요일)</w:t>
      </w:r>
    </w:p>
    <w:p>
      <w:r>
        <w:t>오늘 파주시와 한국관광공사가 열린관광지 협약을 체결했다. 제3땅굴과 도라전망대를 장애인, 고령자 누구나 편하게 방문할 수 있는 관광지로 만드는 사업이다. 국비와 지방비 11억 원이 투입된다.</w:t>
        <w:br/>
        <w:br/>
        <w:t>누적 관광객이 960만 명을 넘었다. 외국인이 70%다. 세계인이 분단의 현장을 보러 온다.</w:t>
        <w:br/>
        <w:br/>
        <w:t>23년 전 그날 밤의 걱정이 무색하다. 이제 천만 명도 머지않았다.</w:t>
      </w:r>
    </w:p>
    <w:p>
      <w:pPr>
        <w:pStyle w:val="Heading1"/>
      </w:pPr>
      <w:r>
        <w:t>자료 B: 타임라인</w:t>
      </w:r>
    </w:p>
    <w:p>
      <w:r>
        <w:t>출처: 뉴스 보도 재구성</w:t>
        <w:br/>
        <w:t>참고: 대한민국 구석구석(Visit Korea, https://korean.visitkorea.or.kr/detail/ms_detail.do?cotid=77bfaf47-b988-44ef-af51-9f9ba02e3932) / 국가기록원(https://archives.go.kr/next/newsearch/listSubjectDescription.do?id=009722) / 경인일보(https://www.kyeongin.com/article/1722894)</w:t>
      </w:r>
    </w:p>
    <w:p>
      <w:r>
        <w:rPr>
          <w:b/>
          <w:sz w:val="28"/>
        </w:rPr>
        <w:t>통 일 뉴 스</w:t>
      </w:r>
    </w:p>
    <w:p>
      <w:r>
        <w:t>2026년 4월 1일</w:t>
      </w:r>
    </w:p>
    <w:p>
      <w:r>
        <w:rPr>
          <w:b/>
        </w:rPr>
        <w:t>[타임라인] 제3땅굴, 안보 위협에서 평화 관광지로</w:t>
      </w:r>
    </w:p>
    <w:p>
      <w:r>
        <w:t>• 1978.10.17: 귀순자 김부성의 제보를 바탕으로 3년간의 시추 끝에 제3땅굴 발견. 판문점 남쪽 4km, 군사분계선 남방 435m 지점. 길이 1,635m, 폭·높이 각 2m, 지하 73m 깊이.</w:t>
        <w:br/>
        <w:br/>
        <w:t>• 1978~2001: 군사시설로 관리. 안보견학 형태로 제한적 방문 허용.</w:t>
        <w:br/>
        <w:br/>
        <w:t>• 2002.05.31: DMZ영상관, 셔틀 엘리베이터, 상징조형물("하나가 되는 지구"), 기념품 판매장 등 시설 개관. 일반 관광객 대상 본격 관광 개시.</w:t>
        <w:br/>
        <w:br/>
        <w:t>• 2002~: 도라전망대·도라산역과 연계한 파주 DMZ 평화관광 코스 정식 운영.</w:t>
        <w:br/>
        <w:br/>
        <w:t>• ~2024: 누적 관광객 약 960만 명 돌파. 연간 방문객 중 외국인 비율 약 70%.</w:t>
        <w:br/>
        <w:br/>
        <w:t>• 2025: 파주시, 제3땅굴-도라전망대를 [B](무장애 관광지)로 지정. 국비+지방비 11억 원 투입, 모노레일 교체·전동 전망대 설치·장애인 안내 시스템 개선 추진.</w:t>
        <w:br/>
        <w:br/>
        <w:t>현재 운영: 09:10~14:40, 매주 월요일 휴무. 공개 구간은 전체 1,635m 중 265m. 일일 모노레일 티켓 150매 한정. 신분증 필수.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제3땅굴 관광 시설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제3땅굴_도보이용로_파주시관광포털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sz w:val="20"/>
        </w:rPr>
        <w:t>[캡션] 제3땅굴 도보이용로. 지하 73m 깊이의 땅굴 입구까지 이어지는 아치형 관광 통로로, 관광객은 이 통로 또는 [C]를 이용해 358m 경사구간을 내려간다. 1978년 발견된 남침용 군사시설이 평화 관광 자원으로 전환된 상징적 공간이다.</w:t>
        <w:br/>
        <w:t>사진 출처: 파주시 문화관광포털</w:t>
        <w:br/>
        <w:t>원본: https://tour.paju.go.kr/user/tour/place/BD_tourPlaceInfoView.do?q_gubun=thema4&amp;menuCode=1&amp;cntntsSn=9</w:t>
      </w:r>
    </w:p>
    <w:p>
      <w:pPr>
        <w:pStyle w:val="Heading1"/>
      </w:pPr>
      <w:r>
        <w:t>자료 D: 구술 인터뷰</w:t>
      </w:r>
    </w:p>
    <w:p>
      <w:r>
        <w:t>출처: 제3땅굴 발견 현장 참여자 구술 재구성 (가상)</w:t>
        <w:br/>
        <w:t>참고: U.S. Army 기사 (2021.7.15, https://www.army.mil/article/248497/tunnel_discovery_at_the_dmz_a_monumental_achievement_by_the_far_east_district)</w:t>
        <w:br/>
        <w:t>인터뷰 대상: 전 미 육군공병단 극동공병단(FED) 수석 지질학자 K씨 (은퇴)</w:t>
      </w:r>
    </w:p>
    <w:p>
      <w:r>
        <w:t>Q: 제3땅굴 탐색 작업에 어떻게 참여하게 되셨나요?</w:t>
        <w:br/>
        <w:br/>
        <w:t>A: 1977년에 극동공병단에 입사했어요. 연세대 지질학과를 나와서 바로 TNT팀—아, Tunnel Neutralization Team, 땅굴무력화팀이요—에 배치됐어요. 1974년에 귀순한 [D]이라는 분이 "비무장지대에 남침 땅굴이 있다"고 제보해서, 그때부터 파주 문산 일대에서 시추작업을 하고 있었어요.</w:t>
        <w:br/>
        <w:br/>
        <w:t>Q: 3년이나 걸렸다면서요?</w:t>
        <w:br/>
        <w:br/>
        <w:t>A: 네. 북쪽에서 본 지점과 남쪽에서 본 지점이 달라서 정확한 위치를 찾기가 정말 어려웠어요. 3교대로 24시간 돌렸는데도요. 1978년 6월에 시추공 하나에서 갑자기 폭발음이 나고 물이 솟구쳤어요. 그때부터 역굴착을 해서, 10월 17일에 드디어 찾았어요.</w:t>
        <w:br/>
        <w:br/>
        <w:t>Q: 발견 순간을 기억하시나요?</w:t>
        <w:br/>
        <w:br/>
        <w:t>A: 지하수가 12미터 높이로 분출했어요. PVC 파이프가 땅에서 튀어나오고. 그때 다들 소리를 질렀어요. 3년이었으니까요.</w:t>
        <w:br/>
        <w:br/>
        <w:t>Q: 지금은 관광지가 됐잖아요. 어떤 기분이세요?</w:t>
        <w:br/>
        <w:br/>
        <w:t>A: 저는 해야 할 일을 했을 뿐이에요. 이렇게 의미 있는 일에 참여하게 되어 영광이죠. 960만 명이 다녀갔다면서요? 지금은 모노레일 타고 내려간다던데. 그때 우리가 찾은 그 땅굴을... 감격스럽죠.</w:t>
      </w:r>
    </w:p>
    <w:p>
      <w:pPr>
        <w:pStyle w:val="Heading1"/>
      </w:pPr>
      <w:r>
        <w:t>빈칸 정답표</w:t>
      </w:r>
    </w:p>
    <w:p>
      <w:r>
        <w:t>각 자료에 빈칸 1개, 총 4문제. 정답은 반드시 다른 자료에서 찾아야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빈칸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정답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소속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출처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[A]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도라전망대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(공무원 일기)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"도라전망대·도라산역과 연계한 파주 DMZ 평화관광 코스"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[B]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열린관광지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(타임라인)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A "파주시와 한국관광공사가 열린관광지 협약을 체결했다"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[C]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모노레일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C (사진)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"지금은 모노레일 타고 내려간다던데" / 자료 B "모노레일 교체"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[D]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김부성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D (구술 인터뷰)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자료 B "귀순자 김부성의 제보를 바탕으로"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