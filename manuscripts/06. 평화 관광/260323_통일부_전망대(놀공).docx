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카테고리 06. 평화 관광 | 세부 주제 6-5. 전망대</w:t>
      </w:r>
    </w:p>
    <w:p>
      <w:pPr>
        <w:pStyle w:val="Heading1"/>
      </w:pPr>
      <w:r>
        <w:t>콘텐츠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플레이어 역할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아키비스트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시대적 배경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2026년 현재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장소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도라전망대(파주), 금강산전망대(고성), 오두산통일전망대(파주)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자료 구성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트위터 스레드 / 신문 기획보도 / 사진 / 카카오톡 대화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게임 메카닉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크로스 참조 빈칸 채우기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키워드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도라전망대, 금강산전망대, 오두산통일전망대, 송악산, 개풍군</w:t>
            </w:r>
          </w:p>
        </w:tc>
      </w:tr>
    </w:tbl>
    <w:p>
      <w:pPr>
        <w:pStyle w:val="Heading1"/>
      </w:pPr>
      <w:r>
        <w:t>자료 A: 트위터(X) 스레드</w:t>
      </w:r>
    </w:p>
    <w:p>
      <w:r>
        <w:t>출처: DMZ 우편사서함에서 발견된 SNS 기록 (가상)</w:t>
        <w:br/>
        <w:t>참고: 파주시 문화관광포털(https://tour.paju.go.kr) / Visit Korea(https://korean.visitkorea.or.kr)</w:t>
      </w:r>
    </w:p>
    <w:p>
      <w:r>
        <w:rPr>
          <w:b/>
        </w:rPr>
        <w:t>@dmz_traveler · 2026년 5월 3일</w:t>
      </w:r>
    </w:p>
    <w:p>
      <w:r>
        <w:rPr>
          <w:rFonts w:ascii="Arial" w:hAnsi="Arial"/>
          <w:sz w:val="20"/>
        </w:rPr>
        <w:t>🧵 DMZ 전망대 3곳 다 가봤습니다. 스레드로 정리합니다.</w:t>
        <w:br/>
        <w:br/>
        <w:t>1/ 오두산통일전망대 (파주 탄현면)</w:t>
        <w:br/>
        <w:t>서울에서 자유로 타고 40분. 민통선 허가 없이 자유롭게 갈 수 있는 유일한 통일전망대. 2024년부터 입장료도 무료. 접근성 최강.</w:t>
        <w:br/>
        <w:br/>
        <w:t>2/ 해발 118m [A] 꼭대기에 5층짜리 석조 건물. 한강과 임진강이 만나는 합류점이 눈앞에 펼쳐짐. 강 건너편이 북한 개풍군. 직선거리 460m. 맑은 날에는 북한 주민이 농사짓는 모습이 보임.</w:t>
        <w:br/>
        <w:br/>
        <w:t>3/ 전시관에 북한 교과서, 생필품, 의류가 있음. 옥외에는 조만식 선생 동상과 통일기원북(지름 2m, 600kg). 1992년 개관 이래 2천만 명 넘게 방문.</w:t>
        <w:br/>
        <w:br/>
        <w:t>4/ 도라전망대 (파주 장단면)</w:t>
        <w:br/>
        <w:t>해발 167m, 도라산 정상. 군사분계선에서 남쪽 1.5km. 2018년에 3층 규모로 신축 이전. 개인 방문 불가, DMZ 평화관광 투어버스로만 접근 가능.</w:t>
        <w:br/>
        <w:br/>
        <w:t>5/ 망원경 34대(500원/2분). 망원경으로 본 것: 개성의 송악산, 김일성 동상, 기정동 선전마을, 맑은 날에는 개성공단까지. 노란선 앞쪽은 촬영 금지. 연 80만 명 방문.</w:t>
        <w:br/>
        <w:br/>
        <w:t>6/ 금강산전망대 (고성)</w:t>
        <w:br/>
        <w:t>통일전망대에서 차로 2km 더 북쪽. 1953년 정전 직후 설치된 군사 초소(717OP). 2025년 5월에 3년 만에 재개방. DMZ 평화의 길 B코스로만 갈 수 있음.</w:t>
        <w:br/>
        <w:br/>
        <w:t>7/ 여기서 금강산 주봉 능선이 육안으로 보임. 오른편으로 해금강, 감호, 구선봉. 금강산에서 뻗어 내린 봉우리가 동해 바위섬으로 흩뿌려지는 파노라마. 말을 잃었음.</w:t>
        <w:br/>
        <w:br/>
        <w:t>8/ 결론</w:t>
        <w:br/>
        <w:t>- 접근성 최고: 오두산 (서울 40분, 무료, 허가 불필요)</w:t>
        <w:br/>
        <w:t>- 긴장감 최고: 도라 (MDL 1.5km, 개성 조망)</w:t>
        <w:br/>
        <w:t>- 감동 최고: 금강산 (해금강+감호 파노라마)</w:t>
        <w:br/>
        <w:t>세 곳 다 추천. 같은 DMZ인데 서쪽과 동쪽의 풍경이 완전히 다름.</w:t>
      </w:r>
    </w:p>
    <w:p>
      <w:pPr>
        <w:pStyle w:val="Heading1"/>
      </w:pPr>
      <w:r>
        <w:t>자료 B: 신문 기획보도</w:t>
      </w:r>
    </w:p>
    <w:p>
      <w:r>
        <w:t>출처: 뉴스 보도 재구성</w:t>
        <w:br/>
        <w:t>참고: 파주시 문화관광포털(https://tour.paju.go.kr) / 한국민족문화대백과사전(https://encykorea.aks.ac.kr/Article/E0038180) / Visit Korea(https://english.visitkorea.or.kr/svc/whereToGo/locIntrdn/rgnContentsView.do?vcontsId=91377) / 문화일보(https://munhwa.com/news/view.html?no=20181022MW143551922181)</w:t>
      </w:r>
    </w:p>
    <w:p>
      <w:r>
        <w:rPr>
          <w:b/>
          <w:sz w:val="28"/>
        </w:rPr>
        <w:t>통 일 뉴 스</w:t>
      </w:r>
    </w:p>
    <w:p>
      <w:r>
        <w:t>2026년 5월 10일</w:t>
      </w:r>
    </w:p>
    <w:p>
      <w:r>
        <w:rPr>
          <w:b/>
        </w:rPr>
        <w:t>[기획] DMZ 전망대 3곳 비교 — 같은 분단, 다른 풍경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도라전망대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오두산통일전망대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금강산전망대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위치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파주시 장단면</w:t>
              <w:br/>
              <w:t>도라산 해발 167m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파주시 탄현면</w:t>
              <w:br/>
              <w:t>오두산 해발 118m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고성군</w:t>
              <w:br/>
              <w:t>통일전망대 북쪽 2km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개관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1987년 (2018년 신축)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1992년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1953년 군사초소</w:t>
              <w:br/>
              <w:t>(2025년 재개방)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조망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개성 송악산, 김일성 동상</w:t>
              <w:br/>
              <w:t>기정동마을, 개성공단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[B] 시가지</w:t>
              <w:br/>
              <w:t>임진강-한강 합류점</w:t>
              <w:br/>
              <w:t>북한 농경지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금강산 주봉 능선</w:t>
              <w:br/>
              <w:t>해금강, 감호, 구선봉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접근성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DMZ 투어버스만 가능</w:t>
              <w:br/>
              <w:t>민통선 내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자유 방문 가능</w:t>
              <w:br/>
              <w:t>민통선 허가 불필요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DMZ 평화의 길</w:t>
              <w:br/>
              <w:t>B코스(사전 예약)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입장료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투어 포함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무료 (2024~)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1만 원 (평화의 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망원경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34대, 500원/2분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설치 (무료)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없음 (육안 조망)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연간 방문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약 80만 명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개관 이래 2천만 명+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1일 40명 한정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특징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MDL에서 1.5km</w:t>
              <w:br/>
              <w:t>긴장감 최고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서울에서 40분</w:t>
              <w:br/>
              <w:t>접근성 최고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금강산~해금강 파노라마</w:t>
              <w:br/>
              <w:t>감동 최고</w:t>
            </w:r>
          </w:p>
        </w:tc>
      </w:tr>
    </w:tbl>
    <w:p/>
    <w:p>
      <w:r>
        <w:t>세 전망대는 같은 DMZ를 바라보지만 풍경이 전혀 다르다. 도라전망대에서는 개성의 도시 윤곽이, 오두산에서는 강 건너 북한 마을의 일상이, 금강산전망대에서는 산과 바다가 만드는 대자연이 펼쳐진다. 분단이라는 같은 현실을 서로 다른 각도에서 바라보는 경험이다.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2018년 신축 도라전망대 전경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도라전망대_2018_문화일보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2018년 10월 새로 개관한 도라전망대. 해발 167m [C] 정상에 지상 3층 규모로 신축되었다. 이전 전망대보다 12m 높은 곳에 위치하여 조망 범위가 넓어졌다. 군사분계선에서 남쪽 약 1.5km 지점으로, 망원경 34대가 설치되어 있어 개성 송악산, 기정동 선전마을, 맑은 날에는 개성공단까지 관측할 수 있다.</w:t>
        <w:br/>
        <w:t>사진 출처: 문화일보, 2018년 10월 22일</w:t>
        <w:br/>
        <w:t>원본: https://munhwa.com/news/view.html?no=20181022MW143551922181</w:t>
      </w:r>
    </w:p>
    <w:p>
      <w:pPr>
        <w:pStyle w:val="Heading1"/>
      </w:pPr>
      <w:r>
        <w:t>자료 D: 카카오톡 대화</w:t>
      </w:r>
    </w:p>
    <w:p>
      <w:r>
        <w:t>출처: 전망대 방문 계획을 세우는 친구 간 대화 (가상)</w:t>
      </w:r>
    </w:p>
    <w:p>
      <w:r>
        <w:rPr>
          <w:rFonts w:ascii="Arial" w:hAnsi="Arial"/>
          <w:sz w:val="20"/>
        </w:rPr>
        <w:t>[수진] 이번 주말에 DMZ 전망대 가보려고 하는데 어디가 좋아?</w:t>
        <w:br/>
        <w:t>[현우] 어디서 출발하는데?</w:t>
        <w:br/>
        <w:t>[수진] 서울</w:t>
        <w:br/>
        <w:t>[현우] 그러면 오두산통일전망대가 제일 편해. 자유로 타면 40분이야. 민통선 허가도 필요 없고</w:t>
        <w:br/>
        <w:t>[수진] 거기서 뭐가 보여?</w:t>
        <w:br/>
        <w:t>[현우] 한강이랑 임진강이 만나는 곳이 눈앞이야. 강 건너편이 바로 개풍군. 460m 거리</w:t>
        <w:br/>
        <w:t>[수진] 헐 그렇게 가까워?</w:t>
        <w:br/>
        <w:t>[현우] ㅇㅇ 망원경으로 보면 북한 사람들이 농사짓는 게 보여. 그리고 2024년부터 입장료 무료</w:t>
        <w:br/>
        <w:t>[수진] 도라전망대는?</w:t>
        <w:br/>
        <w:t>[현우] 도라는 개인으로 못 가. DMZ 투어버스 타야 해. 임진각에서 출발</w:t>
        <w:br/>
        <w:t>[수진] 거기는 뭐가 다른데?</w:t>
        <w:br/>
        <w:t>[현우] 도라산 꼭대기라서 더 높아. 해발 167m. 개성 송악산이랑 기정동 선전마을이 보여. 망원경이 34대 있는데 500원짜리 동전 넣으면 2분간 볼 수 있어</w:t>
        <w:br/>
        <w:t>[수진] 금강산전망대도 있다면서?</w:t>
        <w:br/>
        <w:t>[현우] 그건 고성이야. 서울에서 멀어. 근데 감동은 거기가 최고. [D] 능선이 해금강으로 이어지면서 동해에 바위섬으로 흩뿌려지는 게 보여</w:t>
        <w:br/>
        <w:t>[수진] 우와...</w:t>
        <w:br/>
        <w:t>[현우] 근데 DMZ 평화의 길 B코스 예약해야 하고, 하루 40명밖에 못 가</w:t>
        <w:br/>
        <w:t>[수진] 그러면 이번 주말은 오두산 가고 나중에 금강산전망대 예약하자!</w:t>
        <w:br/>
        <w:t>[현우] 좋아 도라전망대도 한번은 가봐. 거기는 긴장감이 다르거든. 노란선 넘으면 촬영 금지야 ㄷㄷ</w:t>
      </w:r>
    </w:p>
    <w:p>
      <w:pPr>
        <w:pStyle w:val="Heading1"/>
      </w:pPr>
      <w:r>
        <w:t>빈칸 정답표</w:t>
      </w:r>
    </w:p>
    <w:p>
      <w:r>
        <w:t>각 자료에 빈칸 1개, 총 4문제. 정답은 반드시 다른 자료에서 찾아야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빈칸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정답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소속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출처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[A]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오두산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(트위터 스레드)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자료 D "도라산 꼭대기" (오두산은 B 비교표 및 D 대화에서 확인)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[B]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개풍군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(기획보도)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"강 건너편이 북한 개풍군" / 자료 D "강 건너편이 바로 개풍군"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[C]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도라산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C (사진)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"해발 167m, 도라산 정상" / 자료 D "도라산 꼭대기"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[D]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금강산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D (카카오톡)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자료 A "금강산 주봉 능선이 육안으로 보임" / 자료 B "금강산 주봉 능선"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