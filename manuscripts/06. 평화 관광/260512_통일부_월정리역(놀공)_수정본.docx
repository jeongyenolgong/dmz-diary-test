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EAFC" w14:textId="77777777" w:rsidR="004663AB" w:rsidRDefault="00000000">
      <w:pPr>
        <w:rPr>
          <w:lang w:eastAsia="ko-KR"/>
        </w:rPr>
      </w:pPr>
      <w:r>
        <w:rPr>
          <w:b/>
          <w:sz w:val="22"/>
          <w:lang w:eastAsia="ko-KR"/>
        </w:rPr>
        <w:t>카테고리 06. 평화 관광  |  세부 주제 6-4. 월정리역</w:t>
      </w:r>
    </w:p>
    <w:p w14:paraId="09848DEE" w14:textId="77777777" w:rsidR="004663AB" w:rsidRDefault="00000000">
      <w:proofErr w:type="spellStart"/>
      <w:r>
        <w:rPr>
          <w:b/>
          <w:color w:val="B65821"/>
          <w:sz w:val="28"/>
        </w:rPr>
        <w:t>콘텐츠</w:t>
      </w:r>
      <w:proofErr w:type="spellEnd"/>
      <w:r>
        <w:rPr>
          <w:b/>
          <w:color w:val="B65821"/>
          <w:sz w:val="28"/>
        </w:rPr>
        <w:t xml:space="preserve"> </w:t>
      </w:r>
      <w:proofErr w:type="spellStart"/>
      <w:r>
        <w:rPr>
          <w:b/>
          <w:color w:val="B65821"/>
          <w:sz w:val="28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254"/>
        <w:gridCol w:w="8106"/>
      </w:tblGrid>
      <w:tr w:rsidR="004663AB" w14:paraId="246DB14B" w14:textId="77777777" w:rsidTr="00D86532">
        <w:tc>
          <w:tcPr>
            <w:tcW w:w="1254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A8C5" w14:textId="77777777" w:rsidR="004663A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8106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6815" w14:textId="77777777" w:rsidR="004663A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</w:tr>
      <w:tr w:rsidR="004663AB" w14:paraId="07D324EE" w14:textId="77777777" w:rsidTr="00D86532">
        <w:tc>
          <w:tcPr>
            <w:tcW w:w="1254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3E8C" w14:textId="77777777" w:rsidR="004663AB" w:rsidRDefault="00000000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81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5275" w14:textId="22761291" w:rsidR="004663A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4개 소스 (실향민 편지 / DMZ 평화관광 안내문 / 사진 2장 + 통합 캡션 / 음악 웹진 인터뷰)</w:t>
            </w:r>
          </w:p>
        </w:tc>
      </w:tr>
    </w:tbl>
    <w:p w14:paraId="4A3C6A72" w14:textId="77777777" w:rsidR="004663AB" w:rsidRDefault="00000000">
      <w:proofErr w:type="spellStart"/>
      <w:r>
        <w:rPr>
          <w:b/>
          <w:color w:val="B65821"/>
          <w:sz w:val="28"/>
        </w:rPr>
        <w:t>빈칸</w:t>
      </w:r>
      <w:proofErr w:type="spellEnd"/>
      <w:r>
        <w:rPr>
          <w:b/>
          <w:color w:val="B65821"/>
          <w:sz w:val="28"/>
        </w:rPr>
        <w:t xml:space="preserve"> </w:t>
      </w:r>
      <w:proofErr w:type="spellStart"/>
      <w:r>
        <w:rPr>
          <w:b/>
          <w:color w:val="B65821"/>
          <w:sz w:val="28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60"/>
        <w:gridCol w:w="1497"/>
        <w:gridCol w:w="1099"/>
        <w:gridCol w:w="1291"/>
        <w:gridCol w:w="4813"/>
      </w:tblGrid>
      <w:tr w:rsidR="009C3657" w14:paraId="2C3222D0" w14:textId="77777777" w:rsidTr="001E26A4">
        <w:tc>
          <w:tcPr>
            <w:tcW w:w="6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EC5D" w14:textId="77777777" w:rsidR="009C3657" w:rsidRDefault="009C3657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5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730B" w14:textId="77777777" w:rsidR="009C3657" w:rsidRDefault="009C3657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정답</w:t>
            </w:r>
            <w:proofErr w:type="spellEnd"/>
          </w:p>
        </w:tc>
        <w:tc>
          <w:tcPr>
            <w:tcW w:w="11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CDE" w14:textId="77777777" w:rsidR="009C3657" w:rsidRDefault="009C3657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소속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자료</w:t>
            </w:r>
            <w:proofErr w:type="spellEnd"/>
          </w:p>
        </w:tc>
        <w:tc>
          <w:tcPr>
            <w:tcW w:w="13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029D" w14:textId="77777777" w:rsidR="009C3657" w:rsidRDefault="009C3657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정답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4859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2570" w14:textId="77777777" w:rsidR="009C3657" w:rsidRDefault="009C3657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근거</w:t>
            </w:r>
            <w:proofErr w:type="spellEnd"/>
          </w:p>
        </w:tc>
      </w:tr>
      <w:tr w:rsidR="009C3657" w14:paraId="7A40BFEF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5956" w14:textId="77777777" w:rsidR="009C3657" w:rsidRDefault="009C3657" w:rsidP="001E26A4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EE91" w14:textId="77777777" w:rsidR="009C3657" w:rsidRDefault="009C3657" w:rsidP="001E26A4">
            <w:proofErr w:type="spellStart"/>
            <w:r>
              <w:rPr>
                <w:b/>
              </w:rPr>
              <w:t>경원선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FE9A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A (</w:t>
            </w:r>
            <w:proofErr w:type="spellStart"/>
            <w:r>
              <w:t>편지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302F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B / </w:t>
            </w:r>
            <w:proofErr w:type="spellStart"/>
            <w:r>
              <w:t>자료</w:t>
            </w:r>
            <w:proofErr w:type="spellEnd"/>
            <w:r>
              <w:t xml:space="preserve"> C</w:t>
            </w:r>
          </w:p>
        </w:tc>
        <w:tc>
          <w:tcPr>
            <w:tcW w:w="48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DE6" w14:textId="77777777" w:rsidR="009C3657" w:rsidRDefault="009C3657" w:rsidP="001E26A4">
            <w:pPr>
              <w:rPr>
                <w:lang w:eastAsia="ko-KR"/>
              </w:rPr>
            </w:pPr>
            <w:r>
              <w:rPr>
                <w:lang w:eastAsia="ko-KR"/>
              </w:rPr>
              <w:t>자료 B "경원선 폐역" · "월정리역은 경원선의 남측 마지막 역" / 자료 C "끊긴 경원선의 마지막 남쪽 역"</w:t>
            </w:r>
          </w:p>
        </w:tc>
      </w:tr>
      <w:tr w:rsidR="009C3657" w14:paraId="1A0FD78B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3CCC" w14:textId="77777777" w:rsidR="009C3657" w:rsidRDefault="009C3657" w:rsidP="001E26A4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1316" w14:textId="77777777" w:rsidR="009C3657" w:rsidRDefault="009C3657" w:rsidP="001E26A4">
            <w:proofErr w:type="spellStart"/>
            <w:r>
              <w:rPr>
                <w:b/>
              </w:rPr>
              <w:t>노동당사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F694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B (</w:t>
            </w:r>
            <w:proofErr w:type="spellStart"/>
            <w:r>
              <w:t>안내문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5F76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D</w:t>
            </w:r>
          </w:p>
        </w:tc>
        <w:tc>
          <w:tcPr>
            <w:tcW w:w="48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0796" w14:textId="77777777" w:rsidR="009C3657" w:rsidRDefault="009C3657" w:rsidP="001E26A4">
            <w:pPr>
              <w:rPr>
                <w:lang w:eastAsia="ko-KR"/>
              </w:rPr>
            </w:pPr>
            <w:r>
              <w:rPr>
                <w:lang w:eastAsia="ko-KR"/>
              </w:rPr>
              <w:t>자료 D "제2땅굴, 평화전망대, 월정리역, 노동당사까지 둘러봤어요" · "노동당사도 제대로 본 건 이번이 처음이에요"</w:t>
            </w:r>
          </w:p>
        </w:tc>
      </w:tr>
      <w:tr w:rsidR="009C3657" w14:paraId="6496D3C4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9F00" w14:textId="77777777" w:rsidR="009C3657" w:rsidRDefault="009C3657" w:rsidP="001E26A4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A2FD" w14:textId="77777777" w:rsidR="009C3657" w:rsidRDefault="009C3657" w:rsidP="001E26A4">
            <w:proofErr w:type="spellStart"/>
            <w:r>
              <w:rPr>
                <w:b/>
              </w:rPr>
              <w:t>월정리역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6B3F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C (</w:t>
            </w:r>
            <w:proofErr w:type="spellStart"/>
            <w:r>
              <w:t>사진</w:t>
            </w:r>
            <w:proofErr w:type="spellEnd"/>
            <w:r>
              <w:t xml:space="preserve"> </w:t>
            </w:r>
            <w:proofErr w:type="spellStart"/>
            <w:r>
              <w:t>캡션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3797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A / </w:t>
            </w:r>
            <w:proofErr w:type="spellStart"/>
            <w:r>
              <w:t>자료</w:t>
            </w:r>
            <w:proofErr w:type="spellEnd"/>
            <w:r>
              <w:t xml:space="preserve"> B / </w:t>
            </w:r>
            <w:proofErr w:type="spellStart"/>
            <w:r>
              <w:t>자료</w:t>
            </w:r>
            <w:proofErr w:type="spellEnd"/>
            <w:r>
              <w:t xml:space="preserve"> D</w:t>
            </w:r>
          </w:p>
        </w:tc>
        <w:tc>
          <w:tcPr>
            <w:tcW w:w="48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69DC" w14:textId="77777777" w:rsidR="009C3657" w:rsidRDefault="009C3657" w:rsidP="001E26A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자료 A "어제 월정리역에 </w:t>
            </w:r>
            <w:proofErr w:type="spellStart"/>
            <w:r>
              <w:rPr>
                <w:lang w:eastAsia="ko-KR"/>
              </w:rPr>
              <w:t>갔었어</w:t>
            </w:r>
            <w:proofErr w:type="spellEnd"/>
            <w:r>
              <w:rPr>
                <w:lang w:eastAsia="ko-KR"/>
              </w:rPr>
              <w:t>" / 자료 B "■ 월정리역" 표제 / 자료 D "월정리역에 있는 표지판"</w:t>
            </w:r>
          </w:p>
        </w:tc>
      </w:tr>
      <w:tr w:rsidR="009C3657" w14:paraId="37840928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04E9" w14:textId="77777777" w:rsidR="009C3657" w:rsidRDefault="009C3657" w:rsidP="001E26A4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180B" w14:textId="77777777" w:rsidR="009C3657" w:rsidRDefault="009C3657" w:rsidP="001E26A4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피스트레인</w:t>
            </w:r>
            <w:proofErr w:type="spellEnd"/>
            <w:r>
              <w:rPr>
                <w:lang w:eastAsia="ko-KR"/>
              </w:rPr>
              <w:t xml:space="preserve"> / DMZ </w:t>
            </w:r>
            <w:proofErr w:type="spellStart"/>
            <w:r>
              <w:rPr>
                <w:lang w:eastAsia="ko-KR"/>
              </w:rPr>
              <w:t>피스트레인</w:t>
            </w:r>
            <w:proofErr w:type="spellEnd"/>
            <w:r>
              <w:rPr>
                <w:lang w:eastAsia="ko-KR"/>
              </w:rPr>
              <w:t xml:space="preserve"> 인정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16B8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D (</w:t>
            </w:r>
            <w:proofErr w:type="spellStart"/>
            <w:r>
              <w:t>인터뷰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5793" w14:textId="77777777" w:rsidR="009C3657" w:rsidRDefault="009C3657" w:rsidP="001E26A4">
            <w:proofErr w:type="spellStart"/>
            <w:r>
              <w:t>자료</w:t>
            </w:r>
            <w:proofErr w:type="spellEnd"/>
            <w:r>
              <w:t xml:space="preserve"> C</w:t>
            </w:r>
          </w:p>
        </w:tc>
        <w:tc>
          <w:tcPr>
            <w:tcW w:w="48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8E3A" w14:textId="77777777" w:rsidR="009C3657" w:rsidRDefault="009C3657" w:rsidP="001E26A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자료 C "매년 6월 철원 일대에서 열리는 DMZ </w:t>
            </w:r>
            <w:proofErr w:type="spellStart"/>
            <w:r>
              <w:rPr>
                <w:lang w:eastAsia="ko-KR"/>
              </w:rPr>
              <w:t>피스트레인</w:t>
            </w:r>
            <w:proofErr w:type="spellEnd"/>
            <w:r>
              <w:rPr>
                <w:lang w:eastAsia="ko-KR"/>
              </w:rPr>
              <w:t xml:space="preserve"> 음악 페스티벌이 대표적이다"</w:t>
            </w:r>
          </w:p>
        </w:tc>
      </w:tr>
    </w:tbl>
    <w:p w14:paraId="0E09967D" w14:textId="77777777" w:rsidR="009C3657" w:rsidRDefault="009C3657">
      <w:pPr>
        <w:rPr>
          <w:lang w:eastAsia="ko-KR"/>
        </w:rPr>
      </w:pPr>
    </w:p>
    <w:p w14:paraId="25815495" w14:textId="0975FA22" w:rsidR="004663AB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D969E2F" w14:textId="77777777" w:rsidR="004663AB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A: 부치지 못한 편지</w:t>
      </w:r>
    </w:p>
    <w:p w14:paraId="09F52D76" w14:textId="57A6DD00" w:rsidR="004663AB" w:rsidRDefault="002F0544">
      <w:pPr>
        <w:rPr>
          <w:lang w:eastAsia="ko-KR"/>
        </w:rPr>
      </w:pPr>
      <w:r>
        <w:rPr>
          <w:rFonts w:hint="eastAsia"/>
          <w:i/>
          <w:sz w:val="20"/>
          <w:lang w:eastAsia="ko-KR"/>
        </w:rPr>
        <w:t>보내는 사람</w:t>
      </w:r>
      <w:r>
        <w:rPr>
          <w:i/>
          <w:sz w:val="20"/>
          <w:lang w:eastAsia="ko-KR"/>
        </w:rPr>
        <w:t xml:space="preserve">: </w:t>
      </w:r>
      <w:proofErr w:type="spellStart"/>
      <w:r>
        <w:rPr>
          <w:i/>
          <w:sz w:val="20"/>
          <w:lang w:eastAsia="ko-KR"/>
        </w:rPr>
        <w:t>김순례</w:t>
      </w:r>
      <w:proofErr w:type="spellEnd"/>
      <w:r>
        <w:rPr>
          <w:i/>
          <w:sz w:val="20"/>
          <w:lang w:eastAsia="ko-KR"/>
        </w:rPr>
        <w:t>(1942</w:t>
      </w:r>
      <w:proofErr w:type="spellStart"/>
      <w:r>
        <w:rPr>
          <w:i/>
          <w:sz w:val="20"/>
          <w:lang w:eastAsia="ko-KR"/>
        </w:rPr>
        <w:t>년생</w:t>
      </w:r>
      <w:proofErr w:type="spellEnd"/>
      <w:r>
        <w:rPr>
          <w:i/>
          <w:sz w:val="20"/>
          <w:lang w:eastAsia="ko-KR"/>
        </w:rPr>
        <w:t xml:space="preserve"> 평강 출신 실향민, 84세, 서울 거주)</w:t>
      </w:r>
    </w:p>
    <w:p w14:paraId="1DDDBFEA" w14:textId="61E75FB4" w:rsidR="004663AB" w:rsidRDefault="002F0544">
      <w:pPr>
        <w:rPr>
          <w:lang w:eastAsia="ko-KR"/>
        </w:rPr>
      </w:pPr>
      <w:r>
        <w:rPr>
          <w:rFonts w:hint="eastAsia"/>
          <w:i/>
          <w:sz w:val="20"/>
          <w:lang w:eastAsia="ko-KR"/>
        </w:rPr>
        <w:t>받는 사람</w:t>
      </w:r>
      <w:r>
        <w:rPr>
          <w:i/>
          <w:sz w:val="20"/>
          <w:lang w:eastAsia="ko-KR"/>
        </w:rPr>
        <w:t>: 김순희</w:t>
      </w:r>
      <w:r w:rsidR="008F3BAD">
        <w:rPr>
          <w:rFonts w:hint="eastAsia"/>
          <w:i/>
          <w:sz w:val="20"/>
          <w:lang w:eastAsia="ko-KR"/>
        </w:rPr>
        <w:t>(</w:t>
      </w:r>
      <w:r>
        <w:rPr>
          <w:i/>
          <w:sz w:val="20"/>
          <w:lang w:eastAsia="ko-KR"/>
        </w:rPr>
        <w:t>1944년생 동생, 1·4 후퇴 와중 헤어져 북에 남음, 생사 미상)</w:t>
      </w:r>
    </w:p>
    <w:p w14:paraId="5F1848C0" w14:textId="404B05E5" w:rsidR="004663AB" w:rsidRDefault="00000000">
      <w:pPr>
        <w:rPr>
          <w:lang w:eastAsia="ko-KR"/>
        </w:rPr>
      </w:pPr>
      <w:r>
        <w:rPr>
          <w:i/>
          <w:sz w:val="20"/>
          <w:lang w:eastAsia="ko-KR"/>
        </w:rPr>
        <w:t>2026년 6월</w:t>
      </w:r>
    </w:p>
    <w:p w14:paraId="41ABD84C" w14:textId="77777777" w:rsidR="004663AB" w:rsidRDefault="00000000">
      <w:pPr>
        <w:rPr>
          <w:lang w:eastAsia="ko-KR"/>
        </w:rPr>
      </w:pPr>
      <w:r>
        <w:rPr>
          <w:lang w:eastAsia="ko-KR"/>
        </w:rPr>
        <w:t>순희야.</w:t>
      </w:r>
    </w:p>
    <w:p w14:paraId="7895C0AF" w14:textId="5E8F05EC" w:rsidR="004663AB" w:rsidRDefault="00000000">
      <w:pPr>
        <w:rPr>
          <w:lang w:eastAsia="ko-KR"/>
        </w:rPr>
      </w:pPr>
      <w:r>
        <w:rPr>
          <w:lang w:eastAsia="ko-KR"/>
        </w:rPr>
        <w:t>부치지</w:t>
      </w:r>
      <w:r w:rsidR="00D86532">
        <w:rPr>
          <w:rFonts w:hint="eastAsia"/>
          <w:lang w:eastAsia="ko-KR"/>
        </w:rPr>
        <w:t>도</w:t>
      </w:r>
      <w:r>
        <w:rPr>
          <w:lang w:eastAsia="ko-KR"/>
        </w:rPr>
        <w:t xml:space="preserve"> 못</w:t>
      </w:r>
      <w:r w:rsidR="00D86532">
        <w:rPr>
          <w:rFonts w:hint="eastAsia"/>
          <w:lang w:eastAsia="ko-KR"/>
        </w:rPr>
        <w:t>할</w:t>
      </w:r>
      <w:r>
        <w:rPr>
          <w:lang w:eastAsia="ko-KR"/>
        </w:rPr>
        <w:t xml:space="preserve"> 편지를 또 한 장 적는다. 어제 손녀가 나를 데리고 철원에 다녀왔단다.</w:t>
      </w:r>
    </w:p>
    <w:p w14:paraId="240DFB0D" w14:textId="7F1E0C88" w:rsidR="004663AB" w:rsidRDefault="00000000">
      <w:pPr>
        <w:rPr>
          <w:lang w:eastAsia="ko-KR"/>
        </w:rPr>
      </w:pPr>
      <w:r>
        <w:rPr>
          <w:lang w:eastAsia="ko-KR"/>
        </w:rPr>
        <w:t xml:space="preserve">평강 집 마당이 자꾸 눈에 밟히는구나. 너는 너무 어려서 기억이 안 날지도 모르겠다. </w:t>
      </w:r>
      <w:r w:rsidR="00D86532">
        <w:rPr>
          <w:rFonts w:hint="eastAsia"/>
          <w:lang w:eastAsia="ko-KR"/>
        </w:rPr>
        <w:t xml:space="preserve">집 </w:t>
      </w:r>
      <w:r>
        <w:rPr>
          <w:lang w:eastAsia="ko-KR"/>
        </w:rPr>
        <w:t xml:space="preserve">앞으로 </w:t>
      </w:r>
      <w:r>
        <w:rPr>
          <w:b/>
          <w:color w:val="FF0000"/>
          <w:highlight w:val="yellow"/>
          <w:lang w:eastAsia="ko-KR"/>
        </w:rPr>
        <w:t>[A]</w:t>
      </w:r>
      <w:r w:rsidR="00D86532">
        <w:rPr>
          <w:rFonts w:hint="eastAsia"/>
          <w:b/>
          <w:color w:val="FF0000"/>
          <w:lang w:eastAsia="ko-KR"/>
        </w:rPr>
        <w:t xml:space="preserve"> </w:t>
      </w:r>
      <w:r w:rsidR="00D86532" w:rsidRPr="00D86532">
        <w:rPr>
          <w:rFonts w:hint="eastAsia"/>
          <w:bCs/>
          <w:lang w:eastAsia="ko-KR"/>
        </w:rPr>
        <w:t xml:space="preserve">철길이 났던 거 </w:t>
      </w:r>
      <w:r w:rsidR="00D86532">
        <w:rPr>
          <w:rFonts w:hint="eastAsia"/>
          <w:bCs/>
          <w:lang w:eastAsia="ko-KR"/>
        </w:rPr>
        <w:t>생각나</w:t>
      </w:r>
      <w:r w:rsidR="00D86532" w:rsidRPr="00D86532">
        <w:rPr>
          <w:rFonts w:hint="eastAsia"/>
          <w:bCs/>
          <w:lang w:eastAsia="ko-KR"/>
        </w:rPr>
        <w:t xml:space="preserve">니? </w:t>
      </w:r>
      <w:r>
        <w:rPr>
          <w:lang w:eastAsia="ko-KR"/>
        </w:rPr>
        <w:t>그 철길 위로 흰 김을 뿜는 기차가 다녔지. 아버지가 원산 가시는 날이면 그 기차에 오르셨고, 우리는 마당 끝까지 나가 손을 흔들었단다.</w:t>
      </w:r>
    </w:p>
    <w:p w14:paraId="4764F6C4" w14:textId="3ED3AE2C" w:rsidR="004663AB" w:rsidRDefault="00000000">
      <w:pPr>
        <w:rPr>
          <w:lang w:eastAsia="ko-KR"/>
        </w:rPr>
      </w:pPr>
      <w:r>
        <w:rPr>
          <w:lang w:eastAsia="ko-KR"/>
        </w:rPr>
        <w:t>그해 겨울이 자꾸 생각난다. 어른들은 며칠만 피해 있다 오면 된다고 하셨지. 우리도 다시 돌아올 줄로만 알았단다. 길이 막히고 다리가 끊기고, 그 며칠이 평생이 되었구나. 너를 두고 온 그 골목이 지금도 눈에 선하다.</w:t>
      </w:r>
    </w:p>
    <w:p w14:paraId="075B9D44" w14:textId="3AB89E7C" w:rsidR="004663AB" w:rsidRDefault="00000000">
      <w:pPr>
        <w:rPr>
          <w:lang w:eastAsia="ko-KR"/>
        </w:rPr>
      </w:pPr>
      <w:r>
        <w:rPr>
          <w:lang w:eastAsia="ko-KR"/>
        </w:rPr>
        <w:t>어제 월정리역</w:t>
      </w:r>
      <w:r w:rsidR="00D86532">
        <w:rPr>
          <w:rFonts w:hint="eastAsia"/>
          <w:lang w:eastAsia="ko-KR"/>
        </w:rPr>
        <w:t xml:space="preserve">에 </w:t>
      </w:r>
      <w:proofErr w:type="spellStart"/>
      <w:r w:rsidR="00D86532">
        <w:rPr>
          <w:rFonts w:hint="eastAsia"/>
          <w:lang w:eastAsia="ko-KR"/>
        </w:rPr>
        <w:t>갔었어</w:t>
      </w:r>
      <w:proofErr w:type="spellEnd"/>
      <w:r w:rsidR="00D86532">
        <w:rPr>
          <w:rFonts w:hint="eastAsia"/>
          <w:lang w:eastAsia="ko-KR"/>
        </w:rPr>
        <w:t xml:space="preserve">. 남쪽에 있는 마지막 역이라고 하더라. 객차 한 칸이 녹슨 채로 그대로 있었다. </w:t>
      </w:r>
      <w:r w:rsidR="002F0544">
        <w:rPr>
          <w:rFonts w:hint="eastAsia"/>
          <w:lang w:eastAsia="ko-KR"/>
        </w:rPr>
        <w:t>이정표</w:t>
      </w:r>
      <w:r w:rsidR="00D86532">
        <w:rPr>
          <w:rFonts w:hint="eastAsia"/>
          <w:lang w:eastAsia="ko-KR"/>
        </w:rPr>
        <w:t xml:space="preserve">에 </w:t>
      </w:r>
      <w:r>
        <w:rPr>
          <w:lang w:eastAsia="ko-KR"/>
        </w:rPr>
        <w:t>평강</w:t>
      </w:r>
      <w:r w:rsidR="00D86532">
        <w:rPr>
          <w:rFonts w:hint="eastAsia"/>
          <w:lang w:eastAsia="ko-KR"/>
        </w:rPr>
        <w:t>까지</w:t>
      </w:r>
      <w:r>
        <w:rPr>
          <w:lang w:eastAsia="ko-KR"/>
        </w:rPr>
        <w:t xml:space="preserve"> 19km라고 쓰여 있</w:t>
      </w:r>
      <w:r w:rsidR="00D86532">
        <w:rPr>
          <w:rFonts w:hint="eastAsia"/>
          <w:lang w:eastAsia="ko-KR"/>
        </w:rPr>
        <w:t>었어. 어려서 살던 집이 가까이 있을 거라 생각하니까 마음이 먹먹하다.</w:t>
      </w:r>
    </w:p>
    <w:p w14:paraId="644A986F" w14:textId="6AA2E2BC" w:rsidR="004663AB" w:rsidRDefault="00000000">
      <w:pPr>
        <w:rPr>
          <w:lang w:eastAsia="ko-KR"/>
        </w:rPr>
      </w:pPr>
      <w:r>
        <w:rPr>
          <w:lang w:eastAsia="ko-KR"/>
        </w:rPr>
        <w:t>순희야. 이 편지</w:t>
      </w:r>
      <w:r w:rsidR="002F0544">
        <w:rPr>
          <w:rFonts w:hint="eastAsia"/>
          <w:lang w:eastAsia="ko-KR"/>
        </w:rPr>
        <w:t xml:space="preserve">를 </w:t>
      </w:r>
      <w:proofErr w:type="spellStart"/>
      <w:r w:rsidR="002F0544">
        <w:rPr>
          <w:rFonts w:hint="eastAsia"/>
          <w:lang w:eastAsia="ko-KR"/>
        </w:rPr>
        <w:t>니가</w:t>
      </w:r>
      <w:proofErr w:type="spellEnd"/>
      <w:r w:rsidR="002F0544">
        <w:rPr>
          <w:rFonts w:hint="eastAsia"/>
          <w:lang w:eastAsia="ko-KR"/>
        </w:rPr>
        <w:t xml:space="preserve"> 읽는다면 </w:t>
      </w:r>
      <w:r>
        <w:rPr>
          <w:lang w:eastAsia="ko-KR"/>
        </w:rPr>
        <w:t xml:space="preserve">끊어진 </w:t>
      </w:r>
      <w:r>
        <w:rPr>
          <w:b/>
          <w:color w:val="FF0000"/>
          <w:highlight w:val="yellow"/>
          <w:lang w:eastAsia="ko-KR"/>
        </w:rPr>
        <w:t>[A]</w:t>
      </w:r>
      <w:r>
        <w:rPr>
          <w:lang w:eastAsia="ko-KR"/>
        </w:rPr>
        <w:t xml:space="preserve">도 다시 이어지겠지. 그날 평강 </w:t>
      </w:r>
      <w:r w:rsidR="002F0544">
        <w:rPr>
          <w:rFonts w:hint="eastAsia"/>
          <w:lang w:eastAsia="ko-KR"/>
        </w:rPr>
        <w:t xml:space="preserve">집 </w:t>
      </w:r>
      <w:r>
        <w:rPr>
          <w:lang w:eastAsia="ko-KR"/>
        </w:rPr>
        <w:t>마당에서 다시 만나자.</w:t>
      </w:r>
    </w:p>
    <w:p w14:paraId="1CC6C7A6" w14:textId="77777777" w:rsidR="004663AB" w:rsidRDefault="00000000">
      <w:pPr>
        <w:rPr>
          <w:lang w:eastAsia="ko-KR"/>
        </w:rPr>
      </w:pPr>
      <w:r>
        <w:rPr>
          <w:lang w:eastAsia="ko-KR"/>
        </w:rPr>
        <w:t>너의 언니가.</w:t>
      </w:r>
    </w:p>
    <w:p w14:paraId="10E5DF4F" w14:textId="77777777" w:rsidR="004663AB" w:rsidRDefault="00000000">
      <w:pPr>
        <w:rPr>
          <w:lang w:eastAsia="ko-KR"/>
        </w:rPr>
      </w:pPr>
      <w:r>
        <w:rPr>
          <w:lang w:eastAsia="ko-KR"/>
        </w:rPr>
        <w:t>2026년 6월.</w:t>
      </w:r>
    </w:p>
    <w:p w14:paraId="29F9609C" w14:textId="77777777" w:rsidR="002F0544" w:rsidRDefault="002F0544">
      <w:pPr>
        <w:rPr>
          <w:lang w:eastAsia="ko-KR"/>
        </w:rPr>
      </w:pPr>
    </w:p>
    <w:p w14:paraId="07E56D06" w14:textId="77777777" w:rsidR="002F0544" w:rsidRDefault="002F0544">
      <w:pPr>
        <w:rPr>
          <w:b/>
          <w:color w:val="B65821"/>
          <w:sz w:val="28"/>
          <w:lang w:eastAsia="ko-KR"/>
        </w:rPr>
      </w:pPr>
      <w:r>
        <w:rPr>
          <w:b/>
          <w:color w:val="B65821"/>
          <w:sz w:val="28"/>
          <w:lang w:eastAsia="ko-KR"/>
        </w:rPr>
        <w:br w:type="page"/>
      </w:r>
    </w:p>
    <w:p w14:paraId="5DB48F6C" w14:textId="5EFC1603" w:rsidR="004663AB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B: DMZ 평화관광 안내문 발췌</w:t>
      </w:r>
    </w:p>
    <w:p w14:paraId="29633E52" w14:textId="77777777" w:rsidR="0070117D" w:rsidRDefault="0070117D">
      <w:pPr>
        <w:rPr>
          <w:i/>
          <w:sz w:val="20"/>
          <w:lang w:eastAsia="ko-KR"/>
        </w:rPr>
      </w:pPr>
    </w:p>
    <w:p w14:paraId="56A506ED" w14:textId="5AAFE7FA" w:rsidR="004663AB" w:rsidRDefault="00000000">
      <w:pPr>
        <w:rPr>
          <w:lang w:eastAsia="ko-KR"/>
        </w:rPr>
      </w:pPr>
      <w:r>
        <w:rPr>
          <w:b/>
          <w:sz w:val="23"/>
          <w:lang w:eastAsia="ko-KR"/>
        </w:rPr>
        <w:t>■ 월정리역</w:t>
      </w:r>
    </w:p>
    <w:p w14:paraId="0084C861" w14:textId="77777777" w:rsidR="004663AB" w:rsidRDefault="00000000">
      <w:pPr>
        <w:rPr>
          <w:lang w:eastAsia="ko-KR"/>
        </w:rPr>
      </w:pPr>
      <w:r>
        <w:rPr>
          <w:lang w:eastAsia="ko-KR"/>
        </w:rPr>
        <w:t>경원선 폐역 (1913.7.10 개통 / 1950.6.25 폐역 / 1988 안보관광 시설로 복원)</w:t>
      </w:r>
    </w:p>
    <w:p w14:paraId="0107F4C1" w14:textId="77777777" w:rsidR="004663AB" w:rsidRDefault="00000000">
      <w:pPr>
        <w:rPr>
          <w:lang w:eastAsia="ko-KR"/>
        </w:rPr>
      </w:pPr>
      <w:r>
        <w:rPr>
          <w:lang w:eastAsia="ko-KR"/>
        </w:rPr>
        <w:t xml:space="preserve">강원특별자치도 철원군 </w:t>
      </w:r>
      <w:proofErr w:type="spellStart"/>
      <w:r>
        <w:rPr>
          <w:lang w:eastAsia="ko-KR"/>
        </w:rPr>
        <w:t>철원읍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홍원리</w:t>
      </w:r>
      <w:proofErr w:type="spellEnd"/>
      <w:r>
        <w:rPr>
          <w:lang w:eastAsia="ko-KR"/>
        </w:rPr>
        <w:t xml:space="preserve"> 711-2</w:t>
      </w:r>
    </w:p>
    <w:p w14:paraId="5F47CBA8" w14:textId="30A78024" w:rsidR="004663AB" w:rsidRDefault="00000000">
      <w:pPr>
        <w:rPr>
          <w:lang w:eastAsia="ko-KR"/>
        </w:rPr>
      </w:pPr>
      <w:r>
        <w:rPr>
          <w:lang w:eastAsia="ko-KR"/>
        </w:rPr>
        <w:t xml:space="preserve">월정리역은 경원선의 </w:t>
      </w:r>
      <w:r w:rsidR="0070117D">
        <w:rPr>
          <w:rFonts w:hint="eastAsia"/>
          <w:lang w:eastAsia="ko-KR"/>
        </w:rPr>
        <w:t xml:space="preserve">남측 </w:t>
      </w:r>
      <w:r>
        <w:rPr>
          <w:lang w:eastAsia="ko-KR"/>
        </w:rPr>
        <w:t>마지막 역이다. 본래 서울에서 원산까지 이어졌던 이 노선은 1950년 6·25전쟁으로 끊</w:t>
      </w:r>
      <w:r w:rsidR="002F0544">
        <w:rPr>
          <w:rFonts w:hint="eastAsia"/>
          <w:lang w:eastAsia="ko-KR"/>
        </w:rPr>
        <w:t>어졌</w:t>
      </w:r>
      <w:r>
        <w:rPr>
          <w:lang w:eastAsia="ko-KR"/>
        </w:rPr>
        <w:t>다. 역사는 폭격으로 무너졌고 객차 한 칸</w:t>
      </w:r>
      <w:r w:rsidR="002F0544">
        <w:rPr>
          <w:rFonts w:hint="eastAsia"/>
          <w:lang w:eastAsia="ko-KR"/>
        </w:rPr>
        <w:t xml:space="preserve">이 녹슨 채로 남아 있었지만, </w:t>
      </w:r>
      <w:r w:rsidR="002F0544" w:rsidRPr="002F0544">
        <w:rPr>
          <w:lang w:eastAsia="ko-KR"/>
        </w:rPr>
        <w:t>1988년에는 안보관광 시설로 복원되어 일반에 공개됐다.</w:t>
      </w:r>
      <w:r w:rsidR="002F0544">
        <w:rPr>
          <w:rFonts w:hint="eastAsia"/>
          <w:lang w:eastAsia="ko-KR"/>
        </w:rPr>
        <w:t xml:space="preserve"> </w:t>
      </w:r>
      <w:r>
        <w:rPr>
          <w:lang w:eastAsia="ko-KR"/>
        </w:rPr>
        <w:t>이정표에는 '서울 104km</w:t>
      </w:r>
      <w:r w:rsidR="002F0544">
        <w:rPr>
          <w:rFonts w:hint="eastAsia"/>
          <w:lang w:eastAsia="ko-KR"/>
        </w:rPr>
        <w:t xml:space="preserve">, </w:t>
      </w:r>
      <w:r>
        <w:rPr>
          <w:lang w:eastAsia="ko-KR"/>
        </w:rPr>
        <w:t>평강 19km</w:t>
      </w:r>
      <w:r w:rsidR="002F0544">
        <w:rPr>
          <w:rFonts w:hint="eastAsia"/>
          <w:lang w:eastAsia="ko-KR"/>
        </w:rPr>
        <w:t xml:space="preserve">, </w:t>
      </w:r>
      <w:r>
        <w:rPr>
          <w:lang w:eastAsia="ko-KR"/>
        </w:rPr>
        <w:t>원산 123km</w:t>
      </w:r>
      <w:r w:rsidR="002F0544">
        <w:rPr>
          <w:rFonts w:hint="eastAsia"/>
          <w:lang w:eastAsia="ko-KR"/>
        </w:rPr>
        <w:t xml:space="preserve">, </w:t>
      </w:r>
      <w:r>
        <w:rPr>
          <w:lang w:eastAsia="ko-KR"/>
        </w:rPr>
        <w:t>함흥 247km'</w:t>
      </w:r>
      <w:r w:rsidR="002F0544">
        <w:rPr>
          <w:rFonts w:hint="eastAsia"/>
          <w:lang w:eastAsia="ko-KR"/>
        </w:rPr>
        <w:t xml:space="preserve">라 표기되어 있으며 그 옆에 </w:t>
      </w:r>
      <w:r w:rsidR="002F0544">
        <w:rPr>
          <w:lang w:eastAsia="ko-KR"/>
        </w:rPr>
        <w:t>‘</w:t>
      </w:r>
      <w:r w:rsidR="002F0544">
        <w:rPr>
          <w:rFonts w:hint="eastAsia"/>
          <w:lang w:eastAsia="ko-KR"/>
        </w:rPr>
        <w:t>철마는 달리고 싶다</w:t>
      </w:r>
      <w:r w:rsidR="002F0544">
        <w:rPr>
          <w:lang w:eastAsia="ko-KR"/>
        </w:rPr>
        <w:t>’</w:t>
      </w:r>
      <w:r w:rsidR="002F0544">
        <w:rPr>
          <w:rFonts w:hint="eastAsia"/>
          <w:lang w:eastAsia="ko-KR"/>
        </w:rPr>
        <w:t xml:space="preserve">라는 문구가 함께 적혀 있다. </w:t>
      </w:r>
    </w:p>
    <w:p w14:paraId="53954FE8" w14:textId="77777777" w:rsidR="002F0544" w:rsidRDefault="002F0544">
      <w:pPr>
        <w:rPr>
          <w:lang w:eastAsia="ko-KR"/>
        </w:rPr>
      </w:pPr>
    </w:p>
    <w:p w14:paraId="605CDBB6" w14:textId="24EBA5D1" w:rsidR="004663AB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■ 철원 </w:t>
      </w:r>
      <w:r w:rsidRPr="0070117D">
        <w:rPr>
          <w:b/>
          <w:color w:val="EE0000"/>
          <w:sz w:val="23"/>
          <w:highlight w:val="yellow"/>
          <w:lang w:eastAsia="ko-KR"/>
        </w:rPr>
        <w:t>[B]</w:t>
      </w:r>
    </w:p>
    <w:p w14:paraId="0A518F08" w14:textId="77777777" w:rsidR="004663AB" w:rsidRDefault="00000000">
      <w:pPr>
        <w:rPr>
          <w:lang w:eastAsia="ko-KR"/>
        </w:rPr>
      </w:pPr>
      <w:r>
        <w:rPr>
          <w:lang w:eastAsia="ko-KR"/>
        </w:rPr>
        <w:t>국가등록문화유산 (등록문화재 제22호, 2002년 5월 31일 등록)</w:t>
      </w:r>
    </w:p>
    <w:p w14:paraId="75E8D901" w14:textId="77777777" w:rsidR="004663AB" w:rsidRDefault="00000000">
      <w:pPr>
        <w:rPr>
          <w:lang w:eastAsia="ko-KR"/>
        </w:rPr>
      </w:pPr>
      <w:r>
        <w:rPr>
          <w:lang w:eastAsia="ko-KR"/>
        </w:rPr>
        <w:t xml:space="preserve">강원특별자치도 철원군 </w:t>
      </w:r>
      <w:proofErr w:type="spellStart"/>
      <w:r>
        <w:rPr>
          <w:lang w:eastAsia="ko-KR"/>
        </w:rPr>
        <w:t>철원읍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금강산로</w:t>
      </w:r>
      <w:proofErr w:type="spellEnd"/>
      <w:r>
        <w:rPr>
          <w:lang w:eastAsia="ko-KR"/>
        </w:rPr>
        <w:t xml:space="preserve"> 265 (</w:t>
      </w:r>
      <w:proofErr w:type="spellStart"/>
      <w:r>
        <w:rPr>
          <w:lang w:eastAsia="ko-KR"/>
        </w:rPr>
        <w:t>관전리</w:t>
      </w:r>
      <w:proofErr w:type="spellEnd"/>
      <w:r>
        <w:rPr>
          <w:lang w:eastAsia="ko-KR"/>
        </w:rPr>
        <w:t>)</w:t>
      </w:r>
    </w:p>
    <w:p w14:paraId="5D383B65" w14:textId="77777777" w:rsidR="0070117D" w:rsidRDefault="0070117D">
      <w:pPr>
        <w:rPr>
          <w:lang w:eastAsia="ko-KR"/>
        </w:rPr>
      </w:pPr>
    </w:p>
    <w:p w14:paraId="40D9595F" w14:textId="5F53D4C0" w:rsidR="004663AB" w:rsidRDefault="00000000" w:rsidP="00453DE9">
      <w:pPr>
        <w:rPr>
          <w:lang w:eastAsia="ko-KR"/>
        </w:rPr>
      </w:pPr>
      <w:r>
        <w:rPr>
          <w:lang w:eastAsia="ko-KR"/>
        </w:rPr>
        <w:t>1946년 당시 북한이 철원과 그 인근 지역을 관장하기 위해 지은 지상 3층 러시아식 건물이다. 지역 주민의 노동력과 자금을 강제로 동원하여 지었으며, 철원·김화·평강·포천 일대를 수탈하는 중심지였다. 1950년 6·25전쟁 중 폭격으로 건물 대부분이 파괴되었다. 골조 벽면에 포탄과 총탄 자국이 그대로 남아 한국전쟁의 흔적을 보여준다.</w:t>
      </w:r>
      <w:r w:rsidR="00453DE9" w:rsidRPr="00453DE9">
        <w:rPr>
          <w:lang w:eastAsia="ko-KR"/>
        </w:rPr>
        <w:t xml:space="preserve"> </w:t>
      </w:r>
      <w:r w:rsidR="00453DE9">
        <w:rPr>
          <w:lang w:eastAsia="ko-KR"/>
        </w:rPr>
        <w:t xml:space="preserve">1946년부터 1950년 6·25전쟁 발발 전까지 약 5년간 사용되었으며, 그 시기 지역 주민들에게 깊은 상처를 남긴 곳이기도 하다. </w:t>
      </w:r>
      <w:r w:rsidR="00453DE9">
        <w:rPr>
          <w:rFonts w:hint="eastAsia"/>
          <w:lang w:eastAsia="ko-KR"/>
        </w:rPr>
        <w:t xml:space="preserve"> </w:t>
      </w:r>
    </w:p>
    <w:p w14:paraId="54F8F71F" w14:textId="77777777" w:rsidR="0070117D" w:rsidRDefault="0070117D">
      <w:pPr>
        <w:rPr>
          <w:b/>
          <w:sz w:val="23"/>
          <w:lang w:eastAsia="ko-KR"/>
        </w:rPr>
      </w:pPr>
      <w:r>
        <w:rPr>
          <w:b/>
          <w:sz w:val="23"/>
          <w:lang w:eastAsia="ko-KR"/>
        </w:rPr>
        <w:br w:type="page"/>
      </w:r>
    </w:p>
    <w:p w14:paraId="6650F04F" w14:textId="514B689C" w:rsidR="004663AB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C: 월정리역 풍경</w:t>
      </w:r>
    </w:p>
    <w:p w14:paraId="457CCE37" w14:textId="5F0EF299" w:rsidR="004663AB" w:rsidRDefault="00000000">
      <w:pPr>
        <w:jc w:val="center"/>
      </w:pPr>
      <w:r>
        <w:rPr>
          <w:noProof/>
        </w:rPr>
        <w:drawing>
          <wp:inline distT="0" distB="0" distL="0" distR="0" wp14:anchorId="5F8AAE0D" wp14:editId="07486BAB">
            <wp:extent cx="2037600" cy="271679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LGONG_signboar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930" cy="27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DE9">
        <w:rPr>
          <w:noProof/>
        </w:rPr>
        <w:drawing>
          <wp:inline distT="0" distB="0" distL="0" distR="0" wp14:anchorId="5B7DD310" wp14:editId="0516F3D8">
            <wp:extent cx="3348000" cy="2229626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KTO_filial_statu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7630" cy="224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0A99" w14:textId="07F1155A" w:rsidR="004663AB" w:rsidRDefault="00000000">
      <w:pPr>
        <w:rPr>
          <w:lang w:eastAsia="ko-KR"/>
        </w:rPr>
      </w:pPr>
      <w:r>
        <w:rPr>
          <w:lang w:eastAsia="ko-KR"/>
        </w:rPr>
        <w:t xml:space="preserve">'철마는 달리고 싶다' 표지판 옆으로 객차 잔해와 철로가 남아 있다. 1950년 6·25전쟁으로 끊긴 경원선의 마지막 남쪽 역, </w:t>
      </w:r>
      <w:r>
        <w:rPr>
          <w:b/>
          <w:color w:val="CC0000"/>
          <w:highlight w:val="yellow"/>
          <w:lang w:eastAsia="ko-KR"/>
        </w:rPr>
        <w:t>[C]</w:t>
      </w:r>
      <w:r>
        <w:rPr>
          <w:lang w:eastAsia="ko-KR"/>
        </w:rPr>
        <w:t xml:space="preserve">은 1988년 안보관광 시설로 복원되었다. 지금은 안보관광 코스이자 다양한 문화행사 공간으로도 쓰인다. 매년 6월 철원 일대에서 열리는 DMZ </w:t>
      </w:r>
      <w:proofErr w:type="spellStart"/>
      <w:r>
        <w:rPr>
          <w:lang w:eastAsia="ko-KR"/>
        </w:rPr>
        <w:t>피스트레인</w:t>
      </w:r>
      <w:proofErr w:type="spellEnd"/>
      <w:r>
        <w:rPr>
          <w:lang w:eastAsia="ko-KR"/>
        </w:rPr>
        <w:t xml:space="preserve"> 음악 페스티벌이 대표적이다.</w:t>
      </w:r>
    </w:p>
    <w:p w14:paraId="32F10983" w14:textId="77777777" w:rsidR="00057A2B" w:rsidRDefault="00057A2B">
      <w:pPr>
        <w:rPr>
          <w:lang w:eastAsia="ko-KR"/>
        </w:rPr>
      </w:pPr>
    </w:p>
    <w:p w14:paraId="0A009F24" w14:textId="77777777" w:rsidR="00057A2B" w:rsidRDefault="00057A2B" w:rsidP="00057A2B">
      <w:pPr>
        <w:rPr>
          <w:lang w:eastAsia="ko-KR"/>
        </w:rPr>
      </w:pPr>
      <w:r>
        <w:rPr>
          <w:rFonts w:hint="eastAsia"/>
          <w:i/>
          <w:sz w:val="20"/>
          <w:lang w:eastAsia="ko-KR"/>
        </w:rPr>
        <w:t xml:space="preserve">출처: </w:t>
      </w:r>
      <w:proofErr w:type="spellStart"/>
      <w:r>
        <w:rPr>
          <w:i/>
          <w:sz w:val="20"/>
          <w:lang w:eastAsia="ko-KR"/>
        </w:rPr>
        <w:t>놀공</w:t>
      </w:r>
      <w:proofErr w:type="spellEnd"/>
      <w:r>
        <w:rPr>
          <w:i/>
          <w:sz w:val="20"/>
          <w:lang w:eastAsia="ko-KR"/>
        </w:rPr>
        <w:t xml:space="preserve"> (2026 자체 촬영) / 한국관광공사 (공공누리 제1유형)</w:t>
      </w:r>
    </w:p>
    <w:p w14:paraId="6E95F5B9" w14:textId="77777777" w:rsidR="00057A2B" w:rsidRPr="00057A2B" w:rsidRDefault="00057A2B">
      <w:pPr>
        <w:rPr>
          <w:lang w:eastAsia="ko-KR"/>
        </w:rPr>
      </w:pPr>
    </w:p>
    <w:p w14:paraId="3933E5A9" w14:textId="77777777" w:rsidR="00057A2B" w:rsidRDefault="00057A2B">
      <w:pPr>
        <w:rPr>
          <w:b/>
          <w:color w:val="B65821"/>
          <w:sz w:val="28"/>
          <w:lang w:eastAsia="ko-KR"/>
        </w:rPr>
      </w:pPr>
      <w:r>
        <w:rPr>
          <w:b/>
          <w:color w:val="B65821"/>
          <w:sz w:val="28"/>
          <w:lang w:eastAsia="ko-KR"/>
        </w:rPr>
        <w:br w:type="page"/>
      </w:r>
    </w:p>
    <w:p w14:paraId="72727628" w14:textId="46CCC87B" w:rsidR="004663AB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D: 음악 웹진 인터뷰</w:t>
      </w:r>
    </w:p>
    <w:p w14:paraId="27D46016" w14:textId="697EF53F" w:rsidR="004663AB" w:rsidRDefault="00000000">
      <w:pPr>
        <w:rPr>
          <w:lang w:eastAsia="ko-KR"/>
        </w:rPr>
      </w:pPr>
      <w:r>
        <w:rPr>
          <w:i/>
          <w:sz w:val="20"/>
          <w:lang w:eastAsia="ko-KR"/>
        </w:rPr>
        <w:t>박서영 (38세</w:t>
      </w:r>
      <w:r w:rsidR="008F3BAD">
        <w:rPr>
          <w:rFonts w:hint="eastAsia"/>
          <w:i/>
          <w:sz w:val="20"/>
          <w:lang w:eastAsia="ko-KR"/>
        </w:rPr>
        <w:t>,</w:t>
      </w:r>
      <w:r>
        <w:rPr>
          <w:i/>
          <w:sz w:val="20"/>
          <w:lang w:eastAsia="ko-KR"/>
        </w:rPr>
        <w:t xml:space="preserve"> 직장인, 5년차 페스티벌 단골</w:t>
      </w:r>
      <w:r w:rsidR="00057A2B">
        <w:rPr>
          <w:rFonts w:hint="eastAsia"/>
          <w:i/>
          <w:sz w:val="20"/>
          <w:lang w:eastAsia="ko-KR"/>
        </w:rPr>
        <w:t xml:space="preserve">) </w:t>
      </w:r>
    </w:p>
    <w:p w14:paraId="1A8559A4" w14:textId="77777777" w:rsidR="00057A2B" w:rsidRDefault="00057A2B">
      <w:pPr>
        <w:rPr>
          <w:i/>
          <w:sz w:val="20"/>
          <w:lang w:eastAsia="ko-KR"/>
        </w:rPr>
      </w:pPr>
    </w:p>
    <w:p w14:paraId="7E034C15" w14:textId="74CD108C" w:rsidR="004663AB" w:rsidRDefault="00057A2B" w:rsidP="008744D8">
      <w:pPr>
        <w:rPr>
          <w:lang w:eastAsia="ko-KR"/>
        </w:rPr>
      </w:pPr>
      <w:r>
        <w:rPr>
          <w:lang w:eastAsia="ko-KR"/>
        </w:rPr>
        <w:t>“벌써 다섯 번째 참석하는 거예요. 올해는 처음으로 주변을 같이 둘러봤어요. 제2땅굴, 평화전망대, 월정리역, 노동당사까지 둘러봤어요. 월정리역에 있는 표지판은 볼 때마다 마음이 좀 이상해요. 차로 30분도 안 걸리는 거리인데 못 간다는 게 한참 멍하게 만들었어요. 노동당사도 제대로 본 건 이번이 처음이에요. 벽만 남은 건물 앞에 섰는데 어릴 적 텔레비전에서 본 서태지 「</w:t>
      </w:r>
      <w:proofErr w:type="spellStart"/>
      <w:r>
        <w:rPr>
          <w:lang w:eastAsia="ko-KR"/>
        </w:rPr>
        <w:t>발해를</w:t>
      </w:r>
      <w:proofErr w:type="spellEnd"/>
      <w:r>
        <w:rPr>
          <w:lang w:eastAsia="ko-KR"/>
        </w:rPr>
        <w:t xml:space="preserve"> 꿈꾸며」 뮤직비디오가 그대로 떠오르더라고요. 저녁에 음악을 들으니까 낮에 본 풍경이 하나씩 떠올랐어요. 평화가 뭐 대단한 건가 싶었어요. 이런 게 </w:t>
      </w:r>
      <w:proofErr w:type="spellStart"/>
      <w:r>
        <w:rPr>
          <w:lang w:eastAsia="ko-KR"/>
        </w:rPr>
        <w:t>평화죠</w:t>
      </w:r>
      <w:proofErr w:type="spellEnd"/>
      <w:r>
        <w:rPr>
          <w:lang w:eastAsia="ko-KR"/>
        </w:rPr>
        <w:t xml:space="preserve">. </w:t>
      </w:r>
      <w:r>
        <w:rPr>
          <w:b/>
          <w:color w:val="CC0000"/>
          <w:highlight w:val="yellow"/>
          <w:lang w:eastAsia="ko-KR"/>
        </w:rPr>
        <w:t>[D]</w:t>
      </w:r>
      <w:r>
        <w:rPr>
          <w:lang w:eastAsia="ko-KR"/>
        </w:rPr>
        <w:t xml:space="preserve"> 음악 페스티벌 오시는 분들도 주변에 있는 곳도 같이 보시면 좋을 것 같아요.“</w:t>
      </w:r>
    </w:p>
    <w:sectPr w:rsidR="004663A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481017">
    <w:abstractNumId w:val="8"/>
  </w:num>
  <w:num w:numId="2" w16cid:durableId="1706716194">
    <w:abstractNumId w:val="6"/>
  </w:num>
  <w:num w:numId="3" w16cid:durableId="714815363">
    <w:abstractNumId w:val="5"/>
  </w:num>
  <w:num w:numId="4" w16cid:durableId="443306688">
    <w:abstractNumId w:val="4"/>
  </w:num>
  <w:num w:numId="5" w16cid:durableId="1947930989">
    <w:abstractNumId w:val="7"/>
  </w:num>
  <w:num w:numId="6" w16cid:durableId="1834418606">
    <w:abstractNumId w:val="3"/>
  </w:num>
  <w:num w:numId="7" w16cid:durableId="855077510">
    <w:abstractNumId w:val="2"/>
  </w:num>
  <w:num w:numId="8" w16cid:durableId="1492330779">
    <w:abstractNumId w:val="1"/>
  </w:num>
  <w:num w:numId="9" w16cid:durableId="67758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2B"/>
    <w:rsid w:val="0006063C"/>
    <w:rsid w:val="0011371A"/>
    <w:rsid w:val="0015074B"/>
    <w:rsid w:val="0029639D"/>
    <w:rsid w:val="002F0544"/>
    <w:rsid w:val="00326F90"/>
    <w:rsid w:val="00453DE9"/>
    <w:rsid w:val="004663AB"/>
    <w:rsid w:val="005A75AB"/>
    <w:rsid w:val="0070117D"/>
    <w:rsid w:val="008744D8"/>
    <w:rsid w:val="008F3BAD"/>
    <w:rsid w:val="009C3657"/>
    <w:rsid w:val="00AA1D8D"/>
    <w:rsid w:val="00B47730"/>
    <w:rsid w:val="00CB0664"/>
    <w:rsid w:val="00D86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AEA99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654</Words>
  <Characters>1841</Characters>
  <Application>Microsoft Office Word</Application>
  <DocSecurity>0</DocSecurity>
  <Lines>115</Lines>
  <Paragraphs>77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4</cp:revision>
  <dcterms:created xsi:type="dcterms:W3CDTF">2013-12-23T23:15:00Z</dcterms:created>
  <dcterms:modified xsi:type="dcterms:W3CDTF">2026-05-12T10:13:00Z</dcterms:modified>
  <cp:category/>
</cp:coreProperties>
</file>