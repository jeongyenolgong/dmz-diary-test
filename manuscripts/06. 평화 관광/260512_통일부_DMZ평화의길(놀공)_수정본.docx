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F9000" w14:textId="77777777" w:rsidR="009146E4" w:rsidRDefault="00000000">
      <w:pPr>
        <w:rPr>
          <w:lang w:eastAsia="ko-KR"/>
        </w:rPr>
      </w:pPr>
      <w:r>
        <w:rPr>
          <w:b/>
          <w:sz w:val="22"/>
          <w:lang w:eastAsia="ko-KR"/>
        </w:rPr>
        <w:t>카테고리 06. 평화 관광  |  세부 주제 6-3. DMZ 평화의 길</w:t>
      </w:r>
    </w:p>
    <w:p w14:paraId="7C6433E0" w14:textId="77777777" w:rsidR="009146E4" w:rsidRDefault="00000000">
      <w:pPr>
        <w:rPr>
          <w:lang w:eastAsia="ko-KR"/>
        </w:rPr>
      </w:pPr>
      <w:r>
        <w:rPr>
          <w:b/>
          <w:color w:val="B65821"/>
          <w:sz w:val="28"/>
          <w:lang w:eastAsia="ko-KR"/>
        </w:rPr>
        <w:t>콘텐츠 개요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2000"/>
        <w:gridCol w:w="7360"/>
      </w:tblGrid>
      <w:tr w:rsidR="009146E4" w14:paraId="4EF8FFF8" w14:textId="77777777">
        <w:tc>
          <w:tcPr>
            <w:tcW w:w="2000" w:type="dxa"/>
            <w:shd w:val="clear" w:color="auto" w:fill="B658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71D73" w14:textId="77777777" w:rsidR="009146E4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항목</w:t>
            </w:r>
            <w:proofErr w:type="spellEnd"/>
          </w:p>
        </w:tc>
        <w:tc>
          <w:tcPr>
            <w:tcW w:w="7359" w:type="dxa"/>
            <w:shd w:val="clear" w:color="auto" w:fill="B658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18F09" w14:textId="77777777" w:rsidR="009146E4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내용</w:t>
            </w:r>
            <w:proofErr w:type="spellEnd"/>
          </w:p>
        </w:tc>
      </w:tr>
      <w:tr w:rsidR="009146E4" w14:paraId="312962F1" w14:textId="77777777">
        <w:tc>
          <w:tcPr>
            <w:tcW w:w="2000" w:type="dxa"/>
            <w:shd w:val="clear" w:color="auto" w:fill="F7ED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0B3AC" w14:textId="77777777" w:rsidR="009146E4" w:rsidRDefault="00000000">
            <w:proofErr w:type="spellStart"/>
            <w:r>
              <w:rPr>
                <w:b/>
              </w:rPr>
              <w:t>자료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구성</w:t>
            </w:r>
            <w:proofErr w:type="spellEnd"/>
          </w:p>
        </w:tc>
        <w:tc>
          <w:tcPr>
            <w:tcW w:w="73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99A84" w14:textId="33557547" w:rsidR="009146E4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5학년 일기 / 관광 홍보 </w:t>
            </w:r>
            <w:proofErr w:type="spellStart"/>
            <w:r>
              <w:rPr>
                <w:lang w:eastAsia="ko-KR"/>
              </w:rPr>
              <w:t>팜플릿</w:t>
            </w:r>
            <w:proofErr w:type="spellEnd"/>
            <w:r>
              <w:rPr>
                <w:lang w:eastAsia="ko-KR"/>
              </w:rPr>
              <w:t xml:space="preserve"> / 사진 + 캡션 / 종점 즉석 인터뷰 녹취)</w:t>
            </w:r>
          </w:p>
        </w:tc>
      </w:tr>
    </w:tbl>
    <w:p w14:paraId="1BC578BE" w14:textId="77777777" w:rsidR="009146E4" w:rsidRDefault="00000000">
      <w:proofErr w:type="spellStart"/>
      <w:r>
        <w:rPr>
          <w:b/>
          <w:color w:val="B65821"/>
          <w:sz w:val="28"/>
        </w:rPr>
        <w:t>빈칸</w:t>
      </w:r>
      <w:proofErr w:type="spellEnd"/>
      <w:r>
        <w:rPr>
          <w:b/>
          <w:color w:val="B65821"/>
          <w:sz w:val="28"/>
        </w:rPr>
        <w:t xml:space="preserve"> </w:t>
      </w:r>
      <w:proofErr w:type="spellStart"/>
      <w:r>
        <w:rPr>
          <w:b/>
          <w:color w:val="B65821"/>
          <w:sz w:val="28"/>
        </w:rPr>
        <w:t>정답표</w:t>
      </w:r>
      <w:proofErr w:type="spellEnd"/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829"/>
        <w:gridCol w:w="1134"/>
        <w:gridCol w:w="1559"/>
        <w:gridCol w:w="1701"/>
        <w:gridCol w:w="4137"/>
      </w:tblGrid>
      <w:tr w:rsidR="000E3205" w14:paraId="49E6BAEC" w14:textId="77777777" w:rsidTr="001E26A4">
        <w:tc>
          <w:tcPr>
            <w:tcW w:w="829" w:type="dxa"/>
            <w:shd w:val="clear" w:color="auto" w:fill="B658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520EF" w14:textId="77777777" w:rsidR="000E3205" w:rsidRDefault="000E3205" w:rsidP="001E26A4">
            <w:pPr>
              <w:jc w:val="center"/>
            </w:pPr>
            <w:proofErr w:type="spellStart"/>
            <w:r>
              <w:rPr>
                <w:b/>
                <w:color w:val="FFFFFF"/>
              </w:rPr>
              <w:t>빈칸</w:t>
            </w:r>
            <w:proofErr w:type="spellEnd"/>
          </w:p>
        </w:tc>
        <w:tc>
          <w:tcPr>
            <w:tcW w:w="1134" w:type="dxa"/>
            <w:shd w:val="clear" w:color="auto" w:fill="B658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D614A" w14:textId="77777777" w:rsidR="000E3205" w:rsidRDefault="000E3205" w:rsidP="001E26A4">
            <w:pPr>
              <w:jc w:val="center"/>
            </w:pPr>
            <w:proofErr w:type="spellStart"/>
            <w:r>
              <w:rPr>
                <w:b/>
                <w:color w:val="FFFFFF"/>
              </w:rPr>
              <w:t>정답</w:t>
            </w:r>
            <w:proofErr w:type="spellEnd"/>
          </w:p>
        </w:tc>
        <w:tc>
          <w:tcPr>
            <w:tcW w:w="1559" w:type="dxa"/>
            <w:shd w:val="clear" w:color="auto" w:fill="B658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A4660" w14:textId="77777777" w:rsidR="000E3205" w:rsidRDefault="000E3205" w:rsidP="001E26A4">
            <w:pPr>
              <w:jc w:val="center"/>
            </w:pPr>
            <w:proofErr w:type="spellStart"/>
            <w:r>
              <w:rPr>
                <w:b/>
                <w:color w:val="FFFFFF"/>
              </w:rPr>
              <w:t>소속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자료</w:t>
            </w:r>
            <w:proofErr w:type="spellEnd"/>
          </w:p>
        </w:tc>
        <w:tc>
          <w:tcPr>
            <w:tcW w:w="1701" w:type="dxa"/>
            <w:shd w:val="clear" w:color="auto" w:fill="B658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A9954" w14:textId="77777777" w:rsidR="000E3205" w:rsidRDefault="000E3205" w:rsidP="001E26A4">
            <w:pPr>
              <w:jc w:val="center"/>
            </w:pPr>
            <w:proofErr w:type="spellStart"/>
            <w:r>
              <w:rPr>
                <w:b/>
                <w:color w:val="FFFFFF"/>
              </w:rPr>
              <w:t>정답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출처</w:t>
            </w:r>
            <w:proofErr w:type="spellEnd"/>
          </w:p>
        </w:tc>
        <w:tc>
          <w:tcPr>
            <w:tcW w:w="4137" w:type="dxa"/>
            <w:shd w:val="clear" w:color="auto" w:fill="B658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91E27" w14:textId="77777777" w:rsidR="000E3205" w:rsidRDefault="000E3205" w:rsidP="001E26A4">
            <w:pPr>
              <w:jc w:val="center"/>
            </w:pPr>
            <w:proofErr w:type="spellStart"/>
            <w:r>
              <w:rPr>
                <w:b/>
                <w:color w:val="FFFFFF"/>
              </w:rPr>
              <w:t>출처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근거</w:t>
            </w:r>
            <w:proofErr w:type="spellEnd"/>
          </w:p>
        </w:tc>
      </w:tr>
      <w:tr w:rsidR="000E3205" w14:paraId="5BA9486B" w14:textId="77777777" w:rsidTr="001E26A4">
        <w:tc>
          <w:tcPr>
            <w:tcW w:w="829" w:type="dxa"/>
            <w:shd w:val="clear" w:color="auto" w:fill="F7ED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DDA22" w14:textId="77777777" w:rsidR="000E3205" w:rsidRDefault="000E3205" w:rsidP="001E26A4">
            <w:pPr>
              <w:jc w:val="center"/>
            </w:pPr>
            <w:r>
              <w:rPr>
                <w:b/>
              </w:rPr>
              <w:t>[A]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6217E" w14:textId="77777777" w:rsidR="000E3205" w:rsidRDefault="000E3205" w:rsidP="001E26A4">
            <w:proofErr w:type="spellStart"/>
            <w:r>
              <w:rPr>
                <w:b/>
              </w:rPr>
              <w:t>감호</w:t>
            </w:r>
            <w:proofErr w:type="spellEnd"/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FC221" w14:textId="77777777" w:rsidR="000E3205" w:rsidRDefault="000E3205" w:rsidP="001E26A4">
            <w:proofErr w:type="spellStart"/>
            <w:r>
              <w:t>자료</w:t>
            </w:r>
            <w:proofErr w:type="spellEnd"/>
            <w:r>
              <w:t xml:space="preserve"> A (5학년 </w:t>
            </w:r>
            <w:proofErr w:type="spellStart"/>
            <w:r>
              <w:t>일기</w:t>
            </w:r>
            <w:proofErr w:type="spellEnd"/>
            <w:r>
              <w:t>)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74047" w14:textId="77777777" w:rsidR="000E3205" w:rsidRDefault="000E3205" w:rsidP="001E26A4">
            <w:proofErr w:type="spellStart"/>
            <w:r>
              <w:t>자료</w:t>
            </w:r>
            <w:proofErr w:type="spellEnd"/>
            <w:r>
              <w:t xml:space="preserve"> B / </w:t>
            </w:r>
            <w:proofErr w:type="spellStart"/>
            <w:r>
              <w:t>자료</w:t>
            </w:r>
            <w:proofErr w:type="spellEnd"/>
            <w:r>
              <w:t xml:space="preserve"> D</w:t>
            </w:r>
          </w:p>
        </w:tc>
        <w:tc>
          <w:tcPr>
            <w:tcW w:w="413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9F142" w14:textId="77777777" w:rsidR="000E3205" w:rsidRDefault="000E3205" w:rsidP="001E26A4">
            <w:pPr>
              <w:rPr>
                <w:lang w:eastAsia="ko-KR"/>
              </w:rPr>
            </w:pPr>
            <w:r>
              <w:rPr>
                <w:lang w:eastAsia="ko-KR"/>
              </w:rPr>
              <w:t>자료 B "거울처럼 맑은 감호" / 자료 D "거울처럼 맑은 호수 감호"</w:t>
            </w:r>
          </w:p>
        </w:tc>
      </w:tr>
      <w:tr w:rsidR="000E3205" w14:paraId="34250196" w14:textId="77777777" w:rsidTr="001E26A4">
        <w:tc>
          <w:tcPr>
            <w:tcW w:w="829" w:type="dxa"/>
            <w:shd w:val="clear" w:color="auto" w:fill="F7ED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C09BD" w14:textId="77777777" w:rsidR="000E3205" w:rsidRDefault="000E3205" w:rsidP="001E26A4">
            <w:pPr>
              <w:jc w:val="center"/>
            </w:pPr>
            <w:r>
              <w:rPr>
                <w:b/>
              </w:rPr>
              <w:t>[B]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E5B78" w14:textId="77777777" w:rsidR="000E3205" w:rsidRDefault="000E3205" w:rsidP="001E26A4">
            <w:proofErr w:type="spellStart"/>
            <w:r>
              <w:rPr>
                <w:b/>
              </w:rPr>
              <w:t>두루누비</w:t>
            </w:r>
            <w:proofErr w:type="spellEnd"/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7F331" w14:textId="77777777" w:rsidR="000E3205" w:rsidRDefault="000E3205" w:rsidP="001E26A4">
            <w:proofErr w:type="spellStart"/>
            <w:r>
              <w:t>자료</w:t>
            </w:r>
            <w:proofErr w:type="spellEnd"/>
            <w:r>
              <w:t xml:space="preserve"> B (</w:t>
            </w:r>
            <w:proofErr w:type="spellStart"/>
            <w:r>
              <w:t>홍보</w:t>
            </w:r>
            <w:proofErr w:type="spellEnd"/>
            <w:r>
              <w:t xml:space="preserve"> </w:t>
            </w:r>
            <w:proofErr w:type="spellStart"/>
            <w:r>
              <w:t>팜플릿</w:t>
            </w:r>
            <w:proofErr w:type="spellEnd"/>
            <w:r>
              <w:t>)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98E86" w14:textId="77777777" w:rsidR="000E3205" w:rsidRDefault="000E3205" w:rsidP="001E26A4">
            <w:proofErr w:type="spellStart"/>
            <w:r>
              <w:t>자료</w:t>
            </w:r>
            <w:proofErr w:type="spellEnd"/>
            <w:r>
              <w:t xml:space="preserve"> A / </w:t>
            </w:r>
            <w:proofErr w:type="spellStart"/>
            <w:r>
              <w:t>자료</w:t>
            </w:r>
            <w:proofErr w:type="spellEnd"/>
            <w:r>
              <w:t xml:space="preserve"> C / </w:t>
            </w:r>
            <w:proofErr w:type="spellStart"/>
            <w:r>
              <w:t>자료</w:t>
            </w:r>
            <w:proofErr w:type="spellEnd"/>
            <w:r>
              <w:t xml:space="preserve"> D</w:t>
            </w:r>
          </w:p>
        </w:tc>
        <w:tc>
          <w:tcPr>
            <w:tcW w:w="413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D578F" w14:textId="77777777" w:rsidR="000E3205" w:rsidRDefault="000E3205" w:rsidP="001E26A4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자료 A "선생님이 </w:t>
            </w:r>
            <w:proofErr w:type="spellStart"/>
            <w:r>
              <w:rPr>
                <w:lang w:eastAsia="ko-KR"/>
              </w:rPr>
              <w:t>두루누비로</w:t>
            </w:r>
            <w:proofErr w:type="spellEnd"/>
            <w:r>
              <w:rPr>
                <w:lang w:eastAsia="ko-KR"/>
              </w:rPr>
              <w:t xml:space="preserve"> 신청하셨다고 했다" / 자료 C "</w:t>
            </w:r>
            <w:proofErr w:type="spellStart"/>
            <w:r>
              <w:rPr>
                <w:lang w:eastAsia="ko-KR"/>
              </w:rPr>
              <w:t>두루누비</w:t>
            </w:r>
            <w:proofErr w:type="spellEnd"/>
            <w:r>
              <w:rPr>
                <w:lang w:eastAsia="ko-KR"/>
              </w:rPr>
              <w:t xml:space="preserve"> 누리집과 앱에서 가능하다" / 자료 D "</w:t>
            </w:r>
            <w:proofErr w:type="spellStart"/>
            <w:r>
              <w:rPr>
                <w:lang w:eastAsia="ko-KR"/>
              </w:rPr>
              <w:t>두루누비로</w:t>
            </w:r>
            <w:proofErr w:type="spellEnd"/>
            <w:r>
              <w:rPr>
                <w:lang w:eastAsia="ko-KR"/>
              </w:rPr>
              <w:t xml:space="preserve"> 신청했어요"</w:t>
            </w:r>
          </w:p>
        </w:tc>
      </w:tr>
      <w:tr w:rsidR="000E3205" w14:paraId="20F3CD75" w14:textId="77777777" w:rsidTr="001E26A4">
        <w:tc>
          <w:tcPr>
            <w:tcW w:w="829" w:type="dxa"/>
            <w:shd w:val="clear" w:color="auto" w:fill="F7ED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A9BE8" w14:textId="77777777" w:rsidR="000E3205" w:rsidRDefault="000E3205" w:rsidP="001E26A4">
            <w:pPr>
              <w:jc w:val="center"/>
            </w:pPr>
            <w:r>
              <w:rPr>
                <w:b/>
              </w:rPr>
              <w:t>[C]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BC08A" w14:textId="77777777" w:rsidR="000E3205" w:rsidRDefault="000E3205" w:rsidP="001E26A4">
            <w:proofErr w:type="spellStart"/>
            <w:r>
              <w:rPr>
                <w:b/>
              </w:rPr>
              <w:t>구선봉</w:t>
            </w:r>
            <w:proofErr w:type="spellEnd"/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63CE2" w14:textId="77777777" w:rsidR="000E3205" w:rsidRDefault="000E3205" w:rsidP="001E26A4">
            <w:proofErr w:type="spellStart"/>
            <w:r>
              <w:t>자료</w:t>
            </w:r>
            <w:proofErr w:type="spellEnd"/>
            <w:r>
              <w:t xml:space="preserve"> C (</w:t>
            </w:r>
            <w:proofErr w:type="spellStart"/>
            <w:r>
              <w:t>사진</w:t>
            </w:r>
            <w:proofErr w:type="spellEnd"/>
            <w:r>
              <w:t xml:space="preserve"> </w:t>
            </w:r>
            <w:proofErr w:type="spellStart"/>
            <w:r>
              <w:t>캡션</w:t>
            </w:r>
            <w:proofErr w:type="spellEnd"/>
            <w:r>
              <w:t>)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A8045" w14:textId="77777777" w:rsidR="000E3205" w:rsidRDefault="000E3205" w:rsidP="001E26A4">
            <w:proofErr w:type="spellStart"/>
            <w:r>
              <w:t>자료</w:t>
            </w:r>
            <w:proofErr w:type="spellEnd"/>
            <w:r>
              <w:t xml:space="preserve"> A / </w:t>
            </w:r>
            <w:proofErr w:type="spellStart"/>
            <w:r>
              <w:t>자료</w:t>
            </w:r>
            <w:proofErr w:type="spellEnd"/>
            <w:r>
              <w:t xml:space="preserve"> B / </w:t>
            </w:r>
            <w:proofErr w:type="spellStart"/>
            <w:r>
              <w:t>자료</w:t>
            </w:r>
            <w:proofErr w:type="spellEnd"/>
            <w:r>
              <w:t xml:space="preserve"> D</w:t>
            </w:r>
          </w:p>
        </w:tc>
        <w:tc>
          <w:tcPr>
            <w:tcW w:w="413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7AC8F" w14:textId="77777777" w:rsidR="000E3205" w:rsidRDefault="000E3205" w:rsidP="001E26A4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자료 A "호수 뒤에 보이는 봉우리가 </w:t>
            </w:r>
            <w:proofErr w:type="spellStart"/>
            <w:r>
              <w:rPr>
                <w:lang w:eastAsia="ko-KR"/>
              </w:rPr>
              <w:t>구선봉</w:t>
            </w:r>
            <w:proofErr w:type="spellEnd"/>
            <w:r>
              <w:rPr>
                <w:lang w:eastAsia="ko-KR"/>
              </w:rPr>
              <w:t xml:space="preserve">" / 자료 B "금강산의 마지막 봉우리인 </w:t>
            </w:r>
            <w:proofErr w:type="spellStart"/>
            <w:r>
              <w:rPr>
                <w:lang w:eastAsia="ko-KR"/>
              </w:rPr>
              <w:t>구선봉</w:t>
            </w:r>
            <w:proofErr w:type="spellEnd"/>
            <w:r>
              <w:rPr>
                <w:lang w:eastAsia="ko-KR"/>
              </w:rPr>
              <w:t>" / 자료 D "구선봉과 [D]"</w:t>
            </w:r>
          </w:p>
        </w:tc>
      </w:tr>
      <w:tr w:rsidR="000E3205" w14:paraId="281C1AE6" w14:textId="77777777" w:rsidTr="001E26A4">
        <w:tc>
          <w:tcPr>
            <w:tcW w:w="829" w:type="dxa"/>
            <w:shd w:val="clear" w:color="auto" w:fill="F7ED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DBD5F" w14:textId="77777777" w:rsidR="000E3205" w:rsidRDefault="000E3205" w:rsidP="001E26A4">
            <w:pPr>
              <w:jc w:val="center"/>
            </w:pPr>
            <w:r>
              <w:rPr>
                <w:b/>
              </w:rPr>
              <w:t>[D]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6C45F" w14:textId="77777777" w:rsidR="000E3205" w:rsidRDefault="000E3205" w:rsidP="001E26A4">
            <w:proofErr w:type="spellStart"/>
            <w:r>
              <w:rPr>
                <w:b/>
              </w:rPr>
              <w:t>해금강</w:t>
            </w:r>
            <w:proofErr w:type="spellEnd"/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848B3" w14:textId="77777777" w:rsidR="000E3205" w:rsidRDefault="000E3205" w:rsidP="001E26A4">
            <w:proofErr w:type="spellStart"/>
            <w:r>
              <w:t>자료</w:t>
            </w:r>
            <w:proofErr w:type="spellEnd"/>
            <w:r>
              <w:t xml:space="preserve"> D (</w:t>
            </w:r>
            <w:proofErr w:type="spellStart"/>
            <w:r>
              <w:t>즉석</w:t>
            </w:r>
            <w:proofErr w:type="spellEnd"/>
            <w:r>
              <w:t xml:space="preserve"> </w:t>
            </w:r>
            <w:proofErr w:type="spellStart"/>
            <w:r>
              <w:t>인터뷰</w:t>
            </w:r>
            <w:proofErr w:type="spellEnd"/>
            <w:r>
              <w:t>)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9F336" w14:textId="77777777" w:rsidR="000E3205" w:rsidRDefault="000E3205" w:rsidP="001E26A4">
            <w:proofErr w:type="spellStart"/>
            <w:r>
              <w:t>자료</w:t>
            </w:r>
            <w:proofErr w:type="spellEnd"/>
            <w:r>
              <w:t xml:space="preserve"> A / </w:t>
            </w:r>
            <w:proofErr w:type="spellStart"/>
            <w:r>
              <w:t>자료</w:t>
            </w:r>
            <w:proofErr w:type="spellEnd"/>
            <w:r>
              <w:t xml:space="preserve"> B</w:t>
            </w:r>
          </w:p>
        </w:tc>
        <w:tc>
          <w:tcPr>
            <w:tcW w:w="413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445F2" w14:textId="77777777" w:rsidR="000E3205" w:rsidRDefault="000E3205" w:rsidP="001E26A4">
            <w:pPr>
              <w:rPr>
                <w:lang w:eastAsia="ko-KR"/>
              </w:rPr>
            </w:pPr>
            <w:r>
              <w:rPr>
                <w:lang w:eastAsia="ko-KR"/>
              </w:rPr>
              <w:t>자료 A "그 너머가 해금강이라는 설명" / 자료 B "동해 쪽으로 흩어진 해금강의 바위섬"</w:t>
            </w:r>
          </w:p>
        </w:tc>
      </w:tr>
    </w:tbl>
    <w:p w14:paraId="78FE943E" w14:textId="77777777" w:rsidR="009146E4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98A0EB9" w14:textId="77777777" w:rsidR="009146E4" w:rsidRDefault="00000000">
      <w:pPr>
        <w:rPr>
          <w:lang w:eastAsia="ko-KR"/>
        </w:rPr>
      </w:pPr>
      <w:r>
        <w:rPr>
          <w:b/>
          <w:color w:val="B65821"/>
          <w:sz w:val="28"/>
          <w:lang w:eastAsia="ko-KR"/>
        </w:rPr>
        <w:lastRenderedPageBreak/>
        <w:t>자료 A: DMZ 평화의 길에 다녀온 5학년의 일기</w:t>
      </w:r>
    </w:p>
    <w:p w14:paraId="093D5839" w14:textId="031AE89C" w:rsidR="009146E4" w:rsidRDefault="00000000">
      <w:pPr>
        <w:rPr>
          <w:lang w:eastAsia="ko-KR"/>
        </w:rPr>
      </w:pPr>
      <w:r>
        <w:rPr>
          <w:sz w:val="28"/>
          <w:lang w:eastAsia="ko-KR"/>
        </w:rPr>
        <w:t>작성자: 김도현</w:t>
      </w:r>
      <w:r w:rsidR="00E96C34">
        <w:rPr>
          <w:rFonts w:hint="eastAsia"/>
          <w:sz w:val="28"/>
          <w:lang w:eastAsia="ko-KR"/>
        </w:rPr>
        <w:t>(</w:t>
      </w:r>
      <w:r>
        <w:rPr>
          <w:sz w:val="28"/>
          <w:lang w:eastAsia="ko-KR"/>
        </w:rPr>
        <w:t>초등</w:t>
      </w:r>
      <w:r w:rsidR="00E96C34">
        <w:rPr>
          <w:rFonts w:hint="eastAsia"/>
          <w:sz w:val="28"/>
          <w:lang w:eastAsia="ko-KR"/>
        </w:rPr>
        <w:t>학교</w:t>
      </w:r>
      <w:r>
        <w:rPr>
          <w:sz w:val="28"/>
          <w:lang w:eastAsia="ko-KR"/>
        </w:rPr>
        <w:t xml:space="preserve"> 5학년)</w:t>
      </w:r>
    </w:p>
    <w:p w14:paraId="3AF53F20" w14:textId="77777777" w:rsidR="009146E4" w:rsidRDefault="00000000">
      <w:pPr>
        <w:rPr>
          <w:lang w:eastAsia="ko-KR"/>
        </w:rPr>
      </w:pPr>
      <w:r>
        <w:rPr>
          <w:lang w:eastAsia="ko-KR"/>
        </w:rPr>
        <w:t xml:space="preserve">오늘 우리 학교에서 강원도 고성에 단체로 다녀왔다. DMZ 평화의 길이라는 곳이다. 선생님이 </w:t>
      </w:r>
      <w:proofErr w:type="spellStart"/>
      <w:r>
        <w:rPr>
          <w:lang w:eastAsia="ko-KR"/>
        </w:rPr>
        <w:t>두루누비로</w:t>
      </w:r>
      <w:proofErr w:type="spellEnd"/>
      <w:r>
        <w:rPr>
          <w:lang w:eastAsia="ko-KR"/>
        </w:rPr>
        <w:t xml:space="preserve"> 신청하셨다고 했다.</w:t>
      </w:r>
    </w:p>
    <w:p w14:paraId="6D837AC0" w14:textId="77777777" w:rsidR="009146E4" w:rsidRDefault="00000000">
      <w:pPr>
        <w:rPr>
          <w:lang w:eastAsia="ko-KR"/>
        </w:rPr>
      </w:pPr>
      <w:r>
        <w:rPr>
          <w:lang w:eastAsia="ko-KR"/>
        </w:rPr>
        <w:t xml:space="preserve">오전 10시, 통일전망대에 모였다. 평화의 길 </w:t>
      </w:r>
      <w:proofErr w:type="spellStart"/>
      <w:r>
        <w:rPr>
          <w:lang w:eastAsia="ko-KR"/>
        </w:rPr>
        <w:t>해설사</w:t>
      </w:r>
      <w:proofErr w:type="spellEnd"/>
      <w:r>
        <w:rPr>
          <w:lang w:eastAsia="ko-KR"/>
        </w:rPr>
        <w:t xml:space="preserve"> 선생님과 함께 도착한 곳은 </w:t>
      </w:r>
      <w:proofErr w:type="spellStart"/>
      <w:r>
        <w:rPr>
          <w:lang w:eastAsia="ko-KR"/>
        </w:rPr>
        <w:t>금강산전망대였다</w:t>
      </w:r>
      <w:proofErr w:type="spellEnd"/>
      <w:r>
        <w:rPr>
          <w:lang w:eastAsia="ko-KR"/>
        </w:rPr>
        <w:t xml:space="preserve">. </w:t>
      </w:r>
      <w:proofErr w:type="spellStart"/>
      <w:r>
        <w:rPr>
          <w:lang w:eastAsia="ko-KR"/>
        </w:rPr>
        <w:t>해설사</w:t>
      </w:r>
      <w:proofErr w:type="spellEnd"/>
      <w:r>
        <w:rPr>
          <w:lang w:eastAsia="ko-KR"/>
        </w:rPr>
        <w:t xml:space="preserve"> 선생님이 원래 이곳은 DMZ 안쪽 최전방을 지키던 군인의 초소였다고 한다.</w:t>
      </w:r>
    </w:p>
    <w:p w14:paraId="68090691" w14:textId="773C6D08" w:rsidR="009146E4" w:rsidRDefault="00000000">
      <w:pPr>
        <w:rPr>
          <w:lang w:eastAsia="ko-KR"/>
        </w:rPr>
      </w:pPr>
      <w:r>
        <w:rPr>
          <w:lang w:eastAsia="ko-KR"/>
        </w:rPr>
        <w:t xml:space="preserve">전망대에 올라가니 시원한 풍경이 펼쳐졌다. 저 너머에 호수가 있는데 호수가 너무 깨끗해서 봉우리가 그대로 비칠 정도라고 하셨다. </w:t>
      </w:r>
      <w:r w:rsidR="00F36C63">
        <w:rPr>
          <w:b/>
          <w:color w:val="FF0000"/>
          <w:highlight w:val="yellow"/>
          <w:lang w:eastAsia="ko-KR"/>
        </w:rPr>
        <w:t>[A]</w:t>
      </w:r>
      <w:r w:rsidR="00F36C63" w:rsidRPr="00AE68D2">
        <w:rPr>
          <w:rFonts w:hint="eastAsia"/>
          <w:bCs/>
          <w:lang w:eastAsia="ko-KR"/>
        </w:rPr>
        <w:t xml:space="preserve">라는 이름에도 </w:t>
      </w:r>
      <w:r w:rsidR="00AE68D2" w:rsidRPr="00AE68D2">
        <w:rPr>
          <w:rFonts w:hint="eastAsia"/>
          <w:bCs/>
          <w:lang w:eastAsia="ko-KR"/>
        </w:rPr>
        <w:t>거울처럼 맑다는 뜻이 담겨 있다고 했다.</w:t>
      </w:r>
      <w:r w:rsidR="00AE68D2" w:rsidRPr="00AE68D2">
        <w:rPr>
          <w:rFonts w:hint="eastAsia"/>
          <w:b/>
          <w:lang w:eastAsia="ko-KR"/>
        </w:rPr>
        <w:t xml:space="preserve"> </w:t>
      </w:r>
      <w:r>
        <w:rPr>
          <w:lang w:eastAsia="ko-KR"/>
        </w:rPr>
        <w:t xml:space="preserve">호수 뒤에 보이는 봉우리가 </w:t>
      </w:r>
      <w:proofErr w:type="spellStart"/>
      <w:r>
        <w:rPr>
          <w:lang w:eastAsia="ko-KR"/>
        </w:rPr>
        <w:t>구선봉</w:t>
      </w:r>
      <w:proofErr w:type="spellEnd"/>
      <w:r>
        <w:rPr>
          <w:lang w:eastAsia="ko-KR"/>
        </w:rPr>
        <w:t>, 그 너머가 해금강이라는 설명을 들으면서 상상만 했다. 같은 반 친구가 물었다.</w:t>
      </w:r>
    </w:p>
    <w:p w14:paraId="3D4DDB64" w14:textId="77777777" w:rsidR="009146E4" w:rsidRDefault="00000000">
      <w:pPr>
        <w:rPr>
          <w:lang w:eastAsia="ko-KR"/>
        </w:rPr>
      </w:pPr>
      <w:r>
        <w:rPr>
          <w:lang w:eastAsia="ko-KR"/>
        </w:rPr>
        <w:t>"저기까지 걸어갈 수 있는 날이 올까요?"</w:t>
      </w:r>
    </w:p>
    <w:p w14:paraId="6EE668B0" w14:textId="77777777" w:rsidR="009146E4" w:rsidRDefault="00000000">
      <w:pPr>
        <w:rPr>
          <w:lang w:eastAsia="ko-KR"/>
        </w:rPr>
      </w:pPr>
      <w:proofErr w:type="spellStart"/>
      <w:r>
        <w:rPr>
          <w:lang w:eastAsia="ko-KR"/>
        </w:rPr>
        <w:t>해설사</w:t>
      </w:r>
      <w:proofErr w:type="spellEnd"/>
      <w:r>
        <w:rPr>
          <w:lang w:eastAsia="ko-KR"/>
        </w:rPr>
        <w:t xml:space="preserve"> 선생님이 잠깐 말을 멈췄다가 답했다.</w:t>
      </w:r>
    </w:p>
    <w:p w14:paraId="184B0E38" w14:textId="5F94F264" w:rsidR="009146E4" w:rsidRDefault="00000000">
      <w:pPr>
        <w:rPr>
          <w:lang w:eastAsia="ko-KR"/>
        </w:rPr>
      </w:pPr>
      <w:r>
        <w:rPr>
          <w:lang w:eastAsia="ko-KR"/>
        </w:rPr>
        <w:t>"지금은 여기서 바라보는 것만으로도 의미가 있어요."</w:t>
      </w:r>
    </w:p>
    <w:p w14:paraId="2A307986" w14:textId="46009232" w:rsidR="00F36C63" w:rsidRDefault="00F36C63">
      <w:pPr>
        <w:rPr>
          <w:lang w:eastAsia="ko-KR"/>
        </w:rPr>
      </w:pPr>
      <w:r>
        <w:rPr>
          <w:rFonts w:hint="eastAsia"/>
          <w:lang w:eastAsia="ko-KR"/>
        </w:rPr>
        <w:t xml:space="preserve">언젠가는 거울처럼 깨끗하다는 </w:t>
      </w:r>
      <w:r>
        <w:rPr>
          <w:b/>
          <w:color w:val="FF0000"/>
          <w:highlight w:val="yellow"/>
          <w:lang w:eastAsia="ko-KR"/>
        </w:rPr>
        <w:t>[A]</w:t>
      </w:r>
      <w:proofErr w:type="spellStart"/>
      <w:r w:rsidRPr="00AE68D2">
        <w:rPr>
          <w:rFonts w:hint="eastAsia"/>
          <w:bCs/>
          <w:lang w:eastAsia="ko-KR"/>
        </w:rPr>
        <w:t>를</w:t>
      </w:r>
      <w:proofErr w:type="spellEnd"/>
      <w:r w:rsidRPr="00AE68D2">
        <w:rPr>
          <w:rFonts w:hint="eastAsia"/>
          <w:bCs/>
          <w:lang w:eastAsia="ko-KR"/>
        </w:rPr>
        <w:t xml:space="preserve"> 실제로 볼 수 있게 되면 좋겠다.</w:t>
      </w:r>
      <w:r w:rsidRPr="00AE68D2">
        <w:rPr>
          <w:rFonts w:hint="eastAsia"/>
          <w:b/>
          <w:lang w:eastAsia="ko-KR"/>
        </w:rPr>
        <w:t xml:space="preserve"> </w:t>
      </w:r>
    </w:p>
    <w:p w14:paraId="52B86ECE" w14:textId="77777777" w:rsidR="00AE68D2" w:rsidRDefault="00AE68D2">
      <w:pPr>
        <w:rPr>
          <w:b/>
          <w:color w:val="B65821"/>
          <w:sz w:val="28"/>
          <w:lang w:eastAsia="ko-KR"/>
        </w:rPr>
      </w:pPr>
      <w:r>
        <w:rPr>
          <w:b/>
          <w:color w:val="B65821"/>
          <w:sz w:val="28"/>
          <w:lang w:eastAsia="ko-KR"/>
        </w:rPr>
        <w:br w:type="page"/>
      </w:r>
    </w:p>
    <w:p w14:paraId="126D2B93" w14:textId="6F7E1354" w:rsidR="009146E4" w:rsidRDefault="00000000">
      <w:pPr>
        <w:rPr>
          <w:lang w:eastAsia="ko-KR"/>
        </w:rPr>
      </w:pPr>
      <w:r>
        <w:rPr>
          <w:b/>
          <w:color w:val="B65821"/>
          <w:sz w:val="28"/>
          <w:lang w:eastAsia="ko-KR"/>
        </w:rPr>
        <w:lastRenderedPageBreak/>
        <w:t xml:space="preserve">자료 B: 금강산전망대 코스 안내 </w:t>
      </w:r>
      <w:proofErr w:type="spellStart"/>
      <w:r>
        <w:rPr>
          <w:b/>
          <w:color w:val="B65821"/>
          <w:sz w:val="28"/>
          <w:lang w:eastAsia="ko-KR"/>
        </w:rPr>
        <w:t>팜플릿</w:t>
      </w:r>
      <w:proofErr w:type="spellEnd"/>
    </w:p>
    <w:p w14:paraId="45CF2809" w14:textId="77777777" w:rsidR="009146E4" w:rsidRDefault="00000000">
      <w:pPr>
        <w:rPr>
          <w:lang w:eastAsia="ko-KR"/>
        </w:rPr>
      </w:pPr>
      <w:r>
        <w:rPr>
          <w:b/>
          <w:sz w:val="23"/>
          <w:lang w:eastAsia="ko-KR"/>
        </w:rPr>
        <w:t>금강산이 손에 잡히는 자리 — 금강산전망대(717OP)</w:t>
      </w:r>
    </w:p>
    <w:p w14:paraId="168D8D71" w14:textId="27AEA68D" w:rsidR="009146E4" w:rsidRDefault="00000000">
      <w:pPr>
        <w:rPr>
          <w:lang w:eastAsia="ko-KR"/>
        </w:rPr>
      </w:pPr>
      <w:r>
        <w:rPr>
          <w:lang w:eastAsia="ko-KR"/>
        </w:rPr>
        <w:t>DMZ 평화의 길 12개 테마노선 중 강원특별자치도 고성</w:t>
      </w:r>
      <w:r w:rsidR="00740C5B">
        <w:rPr>
          <w:rFonts w:hint="eastAsia"/>
          <w:lang w:eastAsia="ko-KR"/>
        </w:rPr>
        <w:t xml:space="preserve">에서 운영하는 </w:t>
      </w:r>
      <w:r>
        <w:rPr>
          <w:lang w:eastAsia="ko-KR"/>
        </w:rPr>
        <w:t>코스다. 통일전망대를 출발해 금강산</w:t>
      </w:r>
      <w:r w:rsidR="00740C5B">
        <w:rPr>
          <w:rFonts w:hint="eastAsia"/>
          <w:lang w:eastAsia="ko-KR"/>
        </w:rPr>
        <w:t>을 가장 가까운 곳에서 볼 수 있는 금강산전망대</w:t>
      </w:r>
      <w:r w:rsidR="009C21BE">
        <w:rPr>
          <w:rFonts w:hint="eastAsia"/>
          <w:lang w:eastAsia="ko-KR"/>
        </w:rPr>
        <w:t xml:space="preserve">를 거쳐 </w:t>
      </w:r>
      <w:r>
        <w:rPr>
          <w:lang w:eastAsia="ko-KR"/>
        </w:rPr>
        <w:t xml:space="preserve">다시 통일전망대로 돌아오는 왕복 7.2km 코스다. 차량 이동과 현장 견학을 포함해 약 70분이 </w:t>
      </w:r>
      <w:r w:rsidR="009C21BE">
        <w:rPr>
          <w:rFonts w:hint="eastAsia"/>
          <w:lang w:eastAsia="ko-KR"/>
        </w:rPr>
        <w:t xml:space="preserve">소요된다. </w:t>
      </w:r>
    </w:p>
    <w:p w14:paraId="4F77E664" w14:textId="77777777" w:rsidR="009146E4" w:rsidRDefault="00000000">
      <w:pPr>
        <w:rPr>
          <w:lang w:eastAsia="ko-KR"/>
        </w:rPr>
      </w:pPr>
      <w:r>
        <w:rPr>
          <w:b/>
          <w:sz w:val="23"/>
          <w:lang w:eastAsia="ko-KR"/>
        </w:rPr>
        <w:t>■ 풍경</w:t>
      </w:r>
    </w:p>
    <w:p w14:paraId="45CE68F6" w14:textId="69542FE4" w:rsidR="009146E4" w:rsidRDefault="00000000">
      <w:pPr>
        <w:rPr>
          <w:lang w:eastAsia="ko-KR"/>
        </w:rPr>
      </w:pPr>
      <w:r>
        <w:rPr>
          <w:lang w:eastAsia="ko-KR"/>
        </w:rPr>
        <w:t>전망대에 오르면 금강산 능선이 한눈에 들어온다. 동해 쪽으로 흩어진 해금강의 바위섬</w:t>
      </w:r>
      <w:r w:rsidR="001C1543">
        <w:rPr>
          <w:rFonts w:hint="eastAsia"/>
          <w:lang w:eastAsia="ko-KR"/>
        </w:rPr>
        <w:t xml:space="preserve">과 금강산의 마지막 봉우리인 </w:t>
      </w:r>
      <w:r>
        <w:rPr>
          <w:lang w:eastAsia="ko-KR"/>
        </w:rPr>
        <w:t>구선봉</w:t>
      </w:r>
      <w:r w:rsidR="001C1543">
        <w:rPr>
          <w:rFonts w:hint="eastAsia"/>
          <w:lang w:eastAsia="ko-KR"/>
        </w:rPr>
        <w:t xml:space="preserve">까지 손에 잡힐 듯한 거리에서 볼 수 있다. </w:t>
      </w:r>
      <w:r>
        <w:rPr>
          <w:lang w:eastAsia="ko-KR"/>
        </w:rPr>
        <w:t>그 아래 거울처럼 맑은 감호</w:t>
      </w:r>
      <w:r w:rsidR="0086173D">
        <w:rPr>
          <w:rFonts w:hint="eastAsia"/>
          <w:lang w:eastAsia="ko-KR"/>
        </w:rPr>
        <w:t xml:space="preserve">까지 </w:t>
      </w:r>
      <w:r w:rsidR="001C1543">
        <w:rPr>
          <w:rFonts w:hint="eastAsia"/>
          <w:lang w:eastAsia="ko-KR"/>
        </w:rPr>
        <w:t xml:space="preserve">모두 </w:t>
      </w:r>
      <w:r w:rsidR="0086173D">
        <w:rPr>
          <w:rFonts w:hint="eastAsia"/>
          <w:lang w:eastAsia="ko-KR"/>
        </w:rPr>
        <w:t xml:space="preserve">뛰어난 절경을 자랑한다. </w:t>
      </w:r>
    </w:p>
    <w:p w14:paraId="1A9D8F05" w14:textId="77777777" w:rsidR="009146E4" w:rsidRDefault="00000000">
      <w:pPr>
        <w:rPr>
          <w:lang w:eastAsia="ko-KR"/>
        </w:rPr>
      </w:pPr>
      <w:r>
        <w:rPr>
          <w:b/>
          <w:sz w:val="23"/>
          <w:lang w:eastAsia="ko-KR"/>
        </w:rPr>
        <w:t>■ 신청 안내</w:t>
      </w:r>
    </w:p>
    <w:p w14:paraId="29846AA4" w14:textId="77777777" w:rsidR="009146E4" w:rsidRDefault="00000000">
      <w:pPr>
        <w:rPr>
          <w:lang w:eastAsia="ko-KR"/>
        </w:rPr>
      </w:pPr>
      <w:r>
        <w:rPr>
          <w:b/>
          <w:color w:val="FF0000"/>
          <w:highlight w:val="yellow"/>
          <w:lang w:eastAsia="ko-KR"/>
        </w:rPr>
        <w:t>[B]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누리집</w:t>
      </w:r>
      <w:proofErr w:type="spellEnd"/>
      <w:r>
        <w:rPr>
          <w:lang w:eastAsia="ko-KR"/>
        </w:rPr>
        <w:t xml:space="preserve"> 또는 </w:t>
      </w:r>
      <w:r>
        <w:rPr>
          <w:b/>
          <w:color w:val="FF0000"/>
          <w:highlight w:val="yellow"/>
          <w:lang w:eastAsia="ko-KR"/>
        </w:rPr>
        <w:t>[B]</w:t>
      </w:r>
      <w:r>
        <w:rPr>
          <w:lang w:eastAsia="ko-KR"/>
        </w:rPr>
        <w:t xml:space="preserve"> 앱에서 방문일 8일 전까지 사전 예약한다.</w:t>
      </w:r>
    </w:p>
    <w:p w14:paraId="57FBD56A" w14:textId="77777777" w:rsidR="009146E4" w:rsidRDefault="00000000">
      <w:pPr>
        <w:rPr>
          <w:lang w:eastAsia="ko-KR"/>
        </w:rPr>
      </w:pPr>
      <w:r>
        <w:rPr>
          <w:lang w:eastAsia="ko-KR"/>
        </w:rPr>
        <w:t>· 참가비 1만 원</w:t>
      </w:r>
    </w:p>
    <w:p w14:paraId="73373A6B" w14:textId="77777777" w:rsidR="009146E4" w:rsidRDefault="00000000">
      <w:pPr>
        <w:rPr>
          <w:lang w:eastAsia="ko-KR"/>
        </w:rPr>
      </w:pPr>
      <w:r>
        <w:rPr>
          <w:lang w:eastAsia="ko-KR"/>
        </w:rPr>
        <w:t xml:space="preserve">· </w:t>
      </w:r>
      <w:proofErr w:type="spellStart"/>
      <w:r>
        <w:rPr>
          <w:lang w:eastAsia="ko-KR"/>
        </w:rPr>
        <w:t>회차별</w:t>
      </w:r>
      <w:proofErr w:type="spellEnd"/>
      <w:r>
        <w:rPr>
          <w:lang w:eastAsia="ko-KR"/>
        </w:rPr>
        <w:t xml:space="preserve"> 정원 20명 (최소 4명)</w:t>
      </w:r>
    </w:p>
    <w:p w14:paraId="28C8FED4" w14:textId="77777777" w:rsidR="009146E4" w:rsidRDefault="00000000">
      <w:pPr>
        <w:rPr>
          <w:lang w:eastAsia="ko-KR"/>
        </w:rPr>
      </w:pPr>
      <w:r>
        <w:rPr>
          <w:lang w:eastAsia="ko-KR"/>
        </w:rPr>
        <w:t>· 만 7세 이상, 신분증 필수 (대한민국 국민 한정)</w:t>
      </w:r>
    </w:p>
    <w:p w14:paraId="41E4CA55" w14:textId="77777777" w:rsidR="009146E4" w:rsidRDefault="00000000">
      <w:pPr>
        <w:rPr>
          <w:lang w:eastAsia="ko-KR"/>
        </w:rPr>
      </w:pPr>
      <w:r>
        <w:rPr>
          <w:lang w:eastAsia="ko-KR"/>
        </w:rPr>
        <w:t>· 운영: 화·수·금·토·일 / 오전 10시·오후 2시</w:t>
      </w:r>
    </w:p>
    <w:p w14:paraId="0132E504" w14:textId="77777777" w:rsidR="009146E4" w:rsidRDefault="00000000">
      <w:pPr>
        <w:rPr>
          <w:lang w:eastAsia="ko-KR"/>
        </w:rPr>
      </w:pPr>
      <w:r>
        <w:rPr>
          <w:lang w:eastAsia="ko-KR"/>
        </w:rPr>
        <w:t>· 운영기간: 2026년 4월 17일 ~ 11월 30일 (혹서기 7·8월 제외)</w:t>
      </w:r>
    </w:p>
    <w:p w14:paraId="476AE419" w14:textId="77777777" w:rsidR="009146E4" w:rsidRDefault="00000000">
      <w:pPr>
        <w:rPr>
          <w:lang w:eastAsia="ko-KR"/>
        </w:rPr>
      </w:pPr>
      <w:r>
        <w:rPr>
          <w:i/>
          <w:sz w:val="18"/>
          <w:lang w:eastAsia="ko-KR"/>
        </w:rPr>
        <w:t xml:space="preserve">발행 한국관광공사 </w:t>
      </w:r>
      <w:proofErr w:type="spellStart"/>
      <w:r>
        <w:rPr>
          <w:i/>
          <w:sz w:val="18"/>
          <w:lang w:eastAsia="ko-KR"/>
        </w:rPr>
        <w:t>ㅣ</w:t>
      </w:r>
      <w:proofErr w:type="spellEnd"/>
      <w:r>
        <w:rPr>
          <w:i/>
          <w:sz w:val="18"/>
          <w:lang w:eastAsia="ko-KR"/>
        </w:rPr>
        <w:t xml:space="preserve"> 주최 문화체육관광부 </w:t>
      </w:r>
      <w:proofErr w:type="spellStart"/>
      <w:r>
        <w:rPr>
          <w:i/>
          <w:sz w:val="18"/>
          <w:lang w:eastAsia="ko-KR"/>
        </w:rPr>
        <w:t>ㅣ</w:t>
      </w:r>
      <w:proofErr w:type="spellEnd"/>
      <w:r>
        <w:rPr>
          <w:i/>
          <w:sz w:val="18"/>
          <w:lang w:eastAsia="ko-KR"/>
        </w:rPr>
        <w:t xml:space="preserve"> 협력 통일부·국방부·행정안전부·기후에너지환경부, 강원특별자치도</w:t>
      </w:r>
    </w:p>
    <w:p w14:paraId="5EB02F8C" w14:textId="77777777" w:rsidR="0086173D" w:rsidRDefault="0086173D">
      <w:pPr>
        <w:rPr>
          <w:b/>
          <w:color w:val="B65821"/>
          <w:sz w:val="28"/>
          <w:lang w:eastAsia="ko-KR"/>
        </w:rPr>
      </w:pPr>
      <w:r>
        <w:rPr>
          <w:b/>
          <w:color w:val="B65821"/>
          <w:sz w:val="28"/>
          <w:lang w:eastAsia="ko-KR"/>
        </w:rPr>
        <w:br w:type="page"/>
      </w:r>
    </w:p>
    <w:p w14:paraId="6ABD7D5E" w14:textId="4658FB5E" w:rsidR="009146E4" w:rsidRDefault="00000000">
      <w:pPr>
        <w:rPr>
          <w:lang w:eastAsia="ko-KR"/>
        </w:rPr>
      </w:pPr>
      <w:r>
        <w:rPr>
          <w:b/>
          <w:color w:val="B65821"/>
          <w:sz w:val="28"/>
          <w:lang w:eastAsia="ko-KR"/>
        </w:rPr>
        <w:lastRenderedPageBreak/>
        <w:t>자료 C: 금강산전망대 풍경</w:t>
      </w:r>
    </w:p>
    <w:p w14:paraId="0A8EB5AB" w14:textId="77777777" w:rsidR="009146E4" w:rsidRDefault="00000000">
      <w:pPr>
        <w:jc w:val="center"/>
      </w:pPr>
      <w:r>
        <w:rPr>
          <w:noProof/>
        </w:rPr>
        <w:drawing>
          <wp:inline distT="0" distB="0" distL="0" distR="0" wp14:anchorId="4CA2DC7F" wp14:editId="1EF1D685">
            <wp:extent cx="5400000" cy="32043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3_C_geumgangsan_observatory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04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C17E5" w14:textId="77777777" w:rsidR="009146E4" w:rsidRDefault="00000000">
      <w:pPr>
        <w:rPr>
          <w:lang w:eastAsia="ko-KR"/>
        </w:rPr>
      </w:pPr>
      <w:r>
        <w:rPr>
          <w:b/>
          <w:sz w:val="20"/>
          <w:lang w:eastAsia="ko-KR"/>
        </w:rPr>
        <w:t>[캡션]</w:t>
      </w:r>
    </w:p>
    <w:p w14:paraId="1CC9F383" w14:textId="7A57B9A1" w:rsidR="009146E4" w:rsidRDefault="00000000">
      <w:pPr>
        <w:rPr>
          <w:lang w:eastAsia="ko-KR"/>
        </w:rPr>
      </w:pPr>
      <w:r>
        <w:rPr>
          <w:lang w:eastAsia="ko-KR"/>
        </w:rPr>
        <w:t xml:space="preserve">금강산전망대에서 본 북측 풍경. 멀리 앞쪽에 거울처럼 맑은 감호와 금강산의 마지막 봉우리인 </w:t>
      </w:r>
      <w:r>
        <w:rPr>
          <w:b/>
          <w:color w:val="CC0000"/>
          <w:highlight w:val="yellow"/>
          <w:lang w:eastAsia="ko-KR"/>
        </w:rPr>
        <w:t>[C]</w:t>
      </w:r>
      <w:r>
        <w:rPr>
          <w:lang w:eastAsia="ko-KR"/>
        </w:rPr>
        <w:t xml:space="preserve">, 동해 쪽으로 흩어진 해금강의 바위섬, 그리고 우측에 동해 백사장이 한눈에 들어온다. 1953년부터 1983년까지 DMZ 안쪽 최전방을 지키던 군 초소가 평화의 길 코스의 종점이 되었다. 방문 신청은 </w:t>
      </w:r>
      <w:proofErr w:type="spellStart"/>
      <w:r>
        <w:rPr>
          <w:lang w:eastAsia="ko-KR"/>
        </w:rPr>
        <w:t>두루누비</w:t>
      </w:r>
      <w:proofErr w:type="spellEnd"/>
      <w:r>
        <w:rPr>
          <w:lang w:eastAsia="ko-KR"/>
        </w:rPr>
        <w:t xml:space="preserve"> 누리집과 앱에서 가능하다.</w:t>
      </w:r>
    </w:p>
    <w:p w14:paraId="2A6B136C" w14:textId="77777777" w:rsidR="0086173D" w:rsidRDefault="0086173D" w:rsidP="0086173D">
      <w:pPr>
        <w:rPr>
          <w:lang w:eastAsia="ko-KR"/>
        </w:rPr>
      </w:pPr>
      <w:r>
        <w:rPr>
          <w:i/>
          <w:sz w:val="20"/>
          <w:lang w:eastAsia="ko-KR"/>
        </w:rPr>
        <w:t xml:space="preserve">사진 출처: 한국관광공사 (KTO) / </w:t>
      </w:r>
      <w:proofErr w:type="spellStart"/>
      <w:r>
        <w:rPr>
          <w:i/>
          <w:sz w:val="20"/>
          <w:lang w:eastAsia="ko-KR"/>
        </w:rPr>
        <w:t>게재처</w:t>
      </w:r>
      <w:proofErr w:type="spellEnd"/>
      <w:r>
        <w:rPr>
          <w:i/>
          <w:sz w:val="20"/>
          <w:lang w:eastAsia="ko-KR"/>
        </w:rPr>
        <w:t xml:space="preserve">: </w:t>
      </w:r>
      <w:proofErr w:type="spellStart"/>
      <w:r>
        <w:rPr>
          <w:i/>
          <w:sz w:val="20"/>
          <w:lang w:eastAsia="ko-KR"/>
        </w:rPr>
        <w:t>두루누비</w:t>
      </w:r>
      <w:proofErr w:type="spellEnd"/>
      <w:r>
        <w:rPr>
          <w:i/>
          <w:sz w:val="20"/>
          <w:lang w:eastAsia="ko-KR"/>
        </w:rPr>
        <w:t xml:space="preserve"> — DMZ 평화의 길 고성 B코스</w:t>
      </w:r>
    </w:p>
    <w:p w14:paraId="778A145A" w14:textId="77777777" w:rsidR="0086173D" w:rsidRDefault="0086173D">
      <w:pPr>
        <w:rPr>
          <w:b/>
          <w:color w:val="B65821"/>
          <w:sz w:val="28"/>
          <w:lang w:eastAsia="ko-KR"/>
        </w:rPr>
      </w:pPr>
      <w:r>
        <w:rPr>
          <w:b/>
          <w:color w:val="B65821"/>
          <w:sz w:val="28"/>
          <w:lang w:eastAsia="ko-KR"/>
        </w:rPr>
        <w:br w:type="page"/>
      </w:r>
    </w:p>
    <w:p w14:paraId="45CCE288" w14:textId="281CE501" w:rsidR="009146E4" w:rsidRDefault="00000000">
      <w:pPr>
        <w:rPr>
          <w:lang w:eastAsia="ko-KR"/>
        </w:rPr>
      </w:pPr>
      <w:r>
        <w:rPr>
          <w:b/>
          <w:color w:val="B65821"/>
          <w:sz w:val="28"/>
          <w:lang w:eastAsia="ko-KR"/>
        </w:rPr>
        <w:lastRenderedPageBreak/>
        <w:t xml:space="preserve">자료 D: DMZ 평화의 길 </w:t>
      </w:r>
      <w:proofErr w:type="spellStart"/>
      <w:r>
        <w:rPr>
          <w:b/>
          <w:color w:val="B65821"/>
          <w:sz w:val="28"/>
          <w:lang w:eastAsia="ko-KR"/>
        </w:rPr>
        <w:t>탐방객</w:t>
      </w:r>
      <w:proofErr w:type="spellEnd"/>
      <w:r>
        <w:rPr>
          <w:b/>
          <w:color w:val="B65821"/>
          <w:sz w:val="28"/>
          <w:lang w:eastAsia="ko-KR"/>
        </w:rPr>
        <w:t xml:space="preserve"> 즉석 인터뷰</w:t>
      </w:r>
    </w:p>
    <w:p w14:paraId="1257A406" w14:textId="6859A349" w:rsidR="00470936" w:rsidRPr="00470936" w:rsidRDefault="00470936" w:rsidP="00470936">
      <w:pPr>
        <w:rPr>
          <w:lang w:eastAsia="ko-KR"/>
        </w:rPr>
      </w:pPr>
      <w:r w:rsidRPr="00470936">
        <w:rPr>
          <w:lang w:eastAsia="ko-KR"/>
        </w:rPr>
        <w:t>인터뷰 1 - 이주연(38세, 회사원</w:t>
      </w:r>
      <w:r w:rsidRPr="00470936">
        <w:rPr>
          <w:rFonts w:hint="eastAsia"/>
          <w:lang w:eastAsia="ko-KR"/>
        </w:rPr>
        <w:t>)</w:t>
      </w:r>
    </w:p>
    <w:p w14:paraId="0DCF991E" w14:textId="2C71536A" w:rsidR="00470936" w:rsidRPr="00470936" w:rsidRDefault="00470936" w:rsidP="00470936">
      <w:pPr>
        <w:rPr>
          <w:lang w:eastAsia="ko-KR"/>
        </w:rPr>
      </w:pPr>
      <w:r w:rsidRPr="00470936">
        <w:rPr>
          <w:lang w:eastAsia="ko-KR"/>
        </w:rPr>
        <w:t>"금강산전망대 코스를 다녀오신 소감 부탁드립니다."</w:t>
      </w:r>
    </w:p>
    <w:p w14:paraId="2489F13E" w14:textId="0ACA4BEE" w:rsidR="001C1543" w:rsidRPr="00470936" w:rsidRDefault="00470936" w:rsidP="00470936">
      <w:pPr>
        <w:rPr>
          <w:lang w:eastAsia="ko-KR"/>
        </w:rPr>
      </w:pPr>
      <w:r>
        <w:rPr>
          <w:lang w:eastAsia="ko-KR"/>
        </w:rPr>
        <w:t>"</w:t>
      </w:r>
      <w:proofErr w:type="spellStart"/>
      <w:r>
        <w:rPr>
          <w:lang w:eastAsia="ko-KR"/>
        </w:rPr>
        <w:t>두루누비로</w:t>
      </w:r>
      <w:proofErr w:type="spellEnd"/>
      <w:r>
        <w:rPr>
          <w:lang w:eastAsia="ko-KR"/>
        </w:rPr>
        <w:t xml:space="preserve"> 신청했어요. 차에서 내려 전망대에 올라간 순간 말이 안 나왔어요. 금강산 봉우리들이 손에 잡힐 듯 가까워서. 구선봉과 </w:t>
      </w:r>
      <w:r w:rsidRPr="00470936">
        <w:rPr>
          <w:b/>
          <w:bCs/>
          <w:color w:val="EE0000"/>
          <w:lang w:eastAsia="ko-KR"/>
        </w:rPr>
        <w:t>[D]</w:t>
      </w:r>
      <w:r>
        <w:rPr>
          <w:lang w:eastAsia="ko-KR"/>
        </w:rPr>
        <w:t>, 거울처럼 맑은 호수 감호까지 다 멋있었어요. 다음에는 가족이랑 같이 와보고 싶어요."</w:t>
      </w:r>
    </w:p>
    <w:p w14:paraId="4B922BF5" w14:textId="77777777" w:rsidR="00470936" w:rsidRDefault="00470936" w:rsidP="00470936">
      <w:pPr>
        <w:rPr>
          <w:lang w:eastAsia="ko-KR"/>
        </w:rPr>
      </w:pPr>
    </w:p>
    <w:p w14:paraId="3FE03FB8" w14:textId="58F6EA2E" w:rsidR="00470936" w:rsidRDefault="00470936" w:rsidP="00470936">
      <w:pPr>
        <w:rPr>
          <w:lang w:eastAsia="ko-KR"/>
        </w:rPr>
      </w:pPr>
      <w:r>
        <w:rPr>
          <w:lang w:eastAsia="ko-KR"/>
        </w:rPr>
        <w:t xml:space="preserve">인터뷰 </w:t>
      </w:r>
      <w:r>
        <w:rPr>
          <w:rFonts w:hint="eastAsia"/>
          <w:lang w:eastAsia="ko-KR"/>
        </w:rPr>
        <w:t xml:space="preserve">2 - </w:t>
      </w:r>
      <w:r>
        <w:rPr>
          <w:lang w:eastAsia="ko-KR"/>
        </w:rPr>
        <w:t>송영민(58세, 도보 여행 동호회 회원)</w:t>
      </w:r>
    </w:p>
    <w:p w14:paraId="0FD2D543" w14:textId="71514B5A" w:rsidR="00470936" w:rsidRPr="00470936" w:rsidRDefault="00470936" w:rsidP="00470936">
      <w:pPr>
        <w:rPr>
          <w:lang w:eastAsia="ko-KR"/>
        </w:rPr>
      </w:pPr>
      <w:r>
        <w:rPr>
          <w:lang w:eastAsia="ko-KR"/>
        </w:rPr>
        <w:t>“통일전망대 코스를 걸으신 소감 부탁드립니다.”</w:t>
      </w:r>
    </w:p>
    <w:p w14:paraId="640C72F4" w14:textId="65A1E922" w:rsidR="009146E4" w:rsidRPr="00470936" w:rsidRDefault="00470936" w:rsidP="00470936">
      <w:pPr>
        <w:rPr>
          <w:lang w:eastAsia="ko-KR"/>
        </w:rPr>
      </w:pPr>
      <w:r>
        <w:rPr>
          <w:lang w:eastAsia="ko-KR"/>
        </w:rPr>
        <w:t>“도보 3.6km 짧은 코스인데 두 겹의 철책 사이로 동해가 펼쳐지는 풍경이 잊히지 않아요. 남방한계선 바로 앞에 설 때는 우리나라가 분단 국가라는 걸 새삼 느꼈고요. 다음엔 동호회 사람들과 같이 오고 싶어요.”</w:t>
      </w:r>
    </w:p>
    <w:sectPr w:rsidR="009146E4" w:rsidRPr="00470936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0355399">
    <w:abstractNumId w:val="8"/>
  </w:num>
  <w:num w:numId="2" w16cid:durableId="1812551036">
    <w:abstractNumId w:val="6"/>
  </w:num>
  <w:num w:numId="3" w16cid:durableId="894926186">
    <w:abstractNumId w:val="5"/>
  </w:num>
  <w:num w:numId="4" w16cid:durableId="995302797">
    <w:abstractNumId w:val="4"/>
  </w:num>
  <w:num w:numId="5" w16cid:durableId="712340226">
    <w:abstractNumId w:val="7"/>
  </w:num>
  <w:num w:numId="6" w16cid:durableId="1595356423">
    <w:abstractNumId w:val="3"/>
  </w:num>
  <w:num w:numId="7" w16cid:durableId="659358147">
    <w:abstractNumId w:val="2"/>
  </w:num>
  <w:num w:numId="8" w16cid:durableId="294261925">
    <w:abstractNumId w:val="1"/>
  </w:num>
  <w:num w:numId="9" w16cid:durableId="2030334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205"/>
    <w:rsid w:val="0011371A"/>
    <w:rsid w:val="0015074B"/>
    <w:rsid w:val="001C1543"/>
    <w:rsid w:val="002846C0"/>
    <w:rsid w:val="0029639D"/>
    <w:rsid w:val="00326F90"/>
    <w:rsid w:val="00470936"/>
    <w:rsid w:val="00740C5B"/>
    <w:rsid w:val="0086173D"/>
    <w:rsid w:val="009146E4"/>
    <w:rsid w:val="009C21BE"/>
    <w:rsid w:val="00AA1D8D"/>
    <w:rsid w:val="00AE68D2"/>
    <w:rsid w:val="00B47730"/>
    <w:rsid w:val="00CB0664"/>
    <w:rsid w:val="00E96C34"/>
    <w:rsid w:val="00F36C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7CF5DD"/>
  <w14:defaultImageDpi w14:val="300"/>
  <w15:docId w15:val="{34B92B2D-20E8-B941-891C-C675D62FF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</Pages>
  <Words>610</Words>
  <Characters>1662</Characters>
  <Application>Microsoft Office Word</Application>
  <DocSecurity>0</DocSecurity>
  <Lines>103</Lines>
  <Paragraphs>84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Peter Lee</cp:lastModifiedBy>
  <cp:revision>4</cp:revision>
  <dcterms:created xsi:type="dcterms:W3CDTF">2013-12-23T23:15:00Z</dcterms:created>
  <dcterms:modified xsi:type="dcterms:W3CDTF">2026-05-12T09:59:00Z</dcterms:modified>
  <cp:category/>
</cp:coreProperties>
</file>