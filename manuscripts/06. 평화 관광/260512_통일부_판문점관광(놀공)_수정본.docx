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EC2A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카테고리 06. 평화 관광  |  세부 주제 6-2. 판문점 관광</w:t>
      </w:r>
    </w:p>
    <w:p w14:paraId="7FA7F16D" w14:textId="77777777" w:rsidR="00A91C6C" w:rsidRDefault="00000000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A91C6C" w14:paraId="7EE7754A" w14:textId="77777777">
        <w:tc>
          <w:tcPr>
            <w:tcW w:w="20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F18F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w="736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EAAB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A91C6C" w14:paraId="37C7D53B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898D" w14:textId="77777777" w:rsidR="00A91C6C" w:rsidRDefault="00000000">
            <w:r>
              <w:rPr>
                <w:b/>
              </w:rPr>
              <w:t>자료 구성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8AED4" w14:textId="4EA63E51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4개 소스 (답사 노트 / 안내문 / 사진 + 캡션 / </w:t>
            </w:r>
            <w:r w:rsidR="00F65F22">
              <w:rPr>
                <w:rFonts w:hint="eastAsia"/>
                <w:lang w:eastAsia="ko-KR"/>
              </w:rPr>
              <w:t>카톡</w:t>
            </w:r>
            <w:r>
              <w:rPr>
                <w:lang w:eastAsia="ko-KR"/>
              </w:rPr>
              <w:t xml:space="preserve"> 메시지)</w:t>
            </w:r>
          </w:p>
        </w:tc>
      </w:tr>
    </w:tbl>
    <w:p w14:paraId="084C0696" w14:textId="77777777" w:rsidR="00A91C6C" w:rsidRDefault="00000000">
      <w:pPr>
        <w:pStyle w:val="1"/>
      </w:pPr>
      <w:proofErr w:type="spellStart"/>
      <w:r>
        <w:t>빈칸</w:t>
      </w:r>
      <w:proofErr w:type="spellEnd"/>
      <w:r>
        <w:t xml:space="preserve"> </w:t>
      </w:r>
      <w:proofErr w:type="spellStart"/>
      <w:r>
        <w:t>정답표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661"/>
        <w:gridCol w:w="2130"/>
        <w:gridCol w:w="1005"/>
        <w:gridCol w:w="1162"/>
        <w:gridCol w:w="4402"/>
      </w:tblGrid>
      <w:tr w:rsidR="00A91C6C" w14:paraId="0FD298FD" w14:textId="77777777">
        <w:tc>
          <w:tcPr>
            <w:tcW w:w="6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56D46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빈칸</w:t>
            </w:r>
          </w:p>
        </w:tc>
        <w:tc>
          <w:tcPr>
            <w:tcW w:w="15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0CE4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w="11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6756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소속 자료</w:t>
            </w:r>
          </w:p>
        </w:tc>
        <w:tc>
          <w:tcPr>
            <w:tcW w:w="13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2648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정답 출처</w:t>
            </w:r>
          </w:p>
        </w:tc>
        <w:tc>
          <w:tcPr>
            <w:tcW w:w="486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8267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출처 근거</w:t>
            </w:r>
          </w:p>
        </w:tc>
      </w:tr>
      <w:tr w:rsidR="00A91C6C" w14:paraId="41396977" w14:textId="77777777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E739" w14:textId="77777777" w:rsidR="00A91C6C" w:rsidRDefault="00000000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29DB" w14:textId="77777777" w:rsidR="00A91C6C" w:rsidRDefault="00000000">
            <w:pPr>
              <w:jc w:val="center"/>
            </w:pPr>
            <w:r>
              <w:t>자유의 집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A096" w14:textId="77777777" w:rsidR="00A91C6C" w:rsidRDefault="00000000">
            <w:pPr>
              <w:jc w:val="center"/>
            </w:pPr>
            <w:r>
              <w:t>자료 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4ECA" w14:textId="77777777" w:rsidR="00A91C6C" w:rsidRDefault="00000000">
            <w:pPr>
              <w:jc w:val="center"/>
            </w:pPr>
            <w:r>
              <w:t>자료 B, 자료 C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9358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「자유의 집 외 회담장 일대 안내」(자료 B) / 「남측의 자유의 집과 북측의 [C]」(자료 C)</w:t>
            </w:r>
          </w:p>
        </w:tc>
      </w:tr>
      <w:tr w:rsidR="00A91C6C" w14:paraId="27B0AD53" w14:textId="77777777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FD38B" w14:textId="77777777" w:rsidR="00A91C6C" w:rsidRDefault="00000000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691D" w14:textId="77777777" w:rsidR="00A91C6C" w:rsidRDefault="00000000">
            <w:pPr>
              <w:jc w:val="center"/>
            </w:pPr>
            <w:r>
              <w:t>판문점견학지원센터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73C5" w14:textId="77777777" w:rsidR="00A91C6C" w:rsidRDefault="00000000">
            <w:pPr>
              <w:jc w:val="center"/>
            </w:pPr>
            <w:r>
              <w:t>자료 B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3E88" w14:textId="77777777" w:rsidR="00A91C6C" w:rsidRDefault="00000000">
            <w:pPr>
              <w:jc w:val="center"/>
            </w:pPr>
            <w:r>
              <w:t>자료 C, 자료 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CBCF" w14:textId="431B9D1F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「출처: 통일부 </w:t>
            </w:r>
            <w:proofErr w:type="spellStart"/>
            <w:r>
              <w:rPr>
                <w:lang w:eastAsia="ko-KR"/>
              </w:rPr>
              <w:t>판문점견학지원센터</w:t>
            </w:r>
            <w:proofErr w:type="spellEnd"/>
            <w:r>
              <w:rPr>
                <w:lang w:eastAsia="ko-KR"/>
              </w:rPr>
              <w:t>」(자료 C) / 「</w:t>
            </w:r>
            <w:proofErr w:type="spellStart"/>
            <w:r>
              <w:rPr>
                <w:lang w:eastAsia="ko-KR"/>
              </w:rPr>
              <w:t>판문점견학지원센터에서</w:t>
            </w:r>
            <w:proofErr w:type="spellEnd"/>
            <w:r>
              <w:rPr>
                <w:lang w:eastAsia="ko-KR"/>
              </w:rPr>
              <w:t xml:space="preserve"> 사전 </w:t>
            </w:r>
            <w:proofErr w:type="spellStart"/>
            <w:r>
              <w:rPr>
                <w:lang w:eastAsia="ko-KR"/>
              </w:rPr>
              <w:t>신청했어</w:t>
            </w:r>
            <w:proofErr w:type="spellEnd"/>
            <w:r>
              <w:rPr>
                <w:lang w:eastAsia="ko-KR"/>
              </w:rPr>
              <w:t>」(자료 D)</w:t>
            </w:r>
          </w:p>
        </w:tc>
      </w:tr>
      <w:tr w:rsidR="00A91C6C" w14:paraId="7C9BF9A2" w14:textId="77777777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1CFF" w14:textId="77777777" w:rsidR="00A91C6C" w:rsidRDefault="00000000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464A" w14:textId="77777777" w:rsidR="00A91C6C" w:rsidRDefault="00000000">
            <w:pPr>
              <w:jc w:val="center"/>
            </w:pPr>
            <w:r>
              <w:t>통일각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750C" w14:textId="77777777" w:rsidR="00A91C6C" w:rsidRDefault="00000000">
            <w:pPr>
              <w:jc w:val="center"/>
            </w:pPr>
            <w:r>
              <w:t>자료 C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4A58" w14:textId="77777777" w:rsidR="00A91C6C" w:rsidRDefault="00000000">
            <w:pPr>
              <w:jc w:val="center"/>
            </w:pPr>
            <w:r>
              <w:t>자료 A, 자료 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C48B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「그 너머로 보이는 것이 통일각」(자료 A) / 「회담장 너머로 통일각이 보였어」(자료 D)</w:t>
            </w:r>
          </w:p>
        </w:tc>
      </w:tr>
      <w:tr w:rsidR="00A91C6C" w14:paraId="2A764A0D" w14:textId="77777777">
        <w:tc>
          <w:tcPr>
            <w:tcW w:w="6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C6B3" w14:textId="77777777" w:rsidR="00A91C6C" w:rsidRDefault="00000000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6478" w14:textId="77777777" w:rsidR="00A91C6C" w:rsidRDefault="00000000">
            <w:pPr>
              <w:jc w:val="center"/>
            </w:pPr>
            <w:r>
              <w:t>이산가족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2636" w14:textId="77777777" w:rsidR="00A91C6C" w:rsidRDefault="00000000">
            <w:pPr>
              <w:jc w:val="center"/>
            </w:pPr>
            <w:r>
              <w:t>자료 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BE8F" w14:textId="77777777" w:rsidR="00A91C6C" w:rsidRDefault="00000000">
            <w:pPr>
              <w:jc w:val="center"/>
            </w:pPr>
            <w:r>
              <w:t>자료 B, 자료 C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3EBA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「분단 후 첫 공식 이산가족 상봉」(자료 B) / 「이산가족 상봉이 합의되었다」(자료 C)</w:t>
            </w:r>
          </w:p>
        </w:tc>
      </w:tr>
    </w:tbl>
    <w:p w14:paraId="17039E74" w14:textId="77777777" w:rsidR="00A91C6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0E297CB" w14:textId="77777777" w:rsidR="00A91C6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 — </w:t>
      </w:r>
      <w:r>
        <w:rPr>
          <w:lang w:eastAsia="ko-KR"/>
        </w:rPr>
        <w:t>답사</w:t>
      </w:r>
      <w:r>
        <w:rPr>
          <w:lang w:eastAsia="ko-KR"/>
        </w:rPr>
        <w:t xml:space="preserve"> </w:t>
      </w:r>
      <w:r>
        <w:rPr>
          <w:lang w:eastAsia="ko-KR"/>
        </w:rPr>
        <w:t>노트</w:t>
      </w:r>
    </w:p>
    <w:p w14:paraId="0FE5FD72" w14:textId="77777777" w:rsidR="00A91C6C" w:rsidRDefault="00000000">
      <w:pPr>
        <w:rPr>
          <w:lang w:eastAsia="ko-KR"/>
        </w:rPr>
      </w:pPr>
      <w:r>
        <w:rPr>
          <w:lang w:eastAsia="ko-KR"/>
        </w:rPr>
        <w:t>출처: 김지훈 (가상) 답사 노트. 서울대학교 통일평화연구원 연구원</w:t>
      </w:r>
    </w:p>
    <w:p w14:paraId="0538C8D3" w14:textId="77777777" w:rsidR="00A91C6C" w:rsidRDefault="00A91C6C">
      <w:pPr>
        <w:rPr>
          <w:lang w:eastAsia="ko-KR"/>
        </w:rPr>
      </w:pPr>
    </w:p>
    <w:p w14:paraId="6E7CED6D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2026. 4. ○○. 화요일 / 임진각 → JSA</w:t>
      </w:r>
    </w:p>
    <w:p w14:paraId="49AD5B95" w14:textId="77777777" w:rsidR="00A91C6C" w:rsidRDefault="00A91C6C">
      <w:pPr>
        <w:rPr>
          <w:lang w:eastAsia="ko-KR"/>
        </w:rPr>
      </w:pPr>
    </w:p>
    <w:p w14:paraId="1A9F3148" w14:textId="77777777" w:rsidR="00A91C6C" w:rsidRDefault="00000000">
      <w:pPr>
        <w:rPr>
          <w:lang w:eastAsia="ko-KR"/>
        </w:rPr>
      </w:pPr>
      <w:r>
        <w:rPr>
          <w:lang w:eastAsia="ko-KR"/>
        </w:rPr>
        <w:t>— 오전, 임진각 집결. 동료들과 단체 방문을 신청해 두었다. 신분증 검사를 두 번 진행했다.</w:t>
      </w:r>
    </w:p>
    <w:p w14:paraId="68325BF0" w14:textId="77777777" w:rsidR="00A91C6C" w:rsidRDefault="00A91C6C">
      <w:pPr>
        <w:rPr>
          <w:lang w:eastAsia="ko-KR"/>
        </w:rPr>
      </w:pPr>
    </w:p>
    <w:p w14:paraId="6EFDFCA6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— JSA 도착. 의장대 사이를 지나 </w:t>
      </w:r>
      <w:r>
        <w:rPr>
          <w:b/>
          <w:color w:val="FF0000"/>
          <w:highlight w:val="yellow"/>
          <w:lang w:eastAsia="ko-KR"/>
        </w:rPr>
        <w:t>[A]</w:t>
      </w:r>
      <w:r>
        <w:rPr>
          <w:lang w:eastAsia="ko-KR"/>
        </w:rPr>
        <w:t xml:space="preserve"> 안으로 들어갔다. 외관은 평범한 건물이다. 1965년 9월, 회담을 위해 남측이 JSA 내에 준공한 건물이다.</w:t>
      </w:r>
    </w:p>
    <w:p w14:paraId="20D24CD1" w14:textId="77777777" w:rsidR="00A91C6C" w:rsidRDefault="00A91C6C">
      <w:pPr>
        <w:rPr>
          <w:lang w:eastAsia="ko-KR"/>
        </w:rPr>
      </w:pPr>
    </w:p>
    <w:p w14:paraId="3ED99F9B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— </w:t>
      </w:r>
      <w:r>
        <w:rPr>
          <w:b/>
          <w:color w:val="FF0000"/>
          <w:highlight w:val="yellow"/>
          <w:lang w:eastAsia="ko-KR"/>
        </w:rPr>
        <w:t>[A]</w:t>
      </w:r>
      <w:r>
        <w:rPr>
          <w:lang w:eastAsia="ko-KR"/>
        </w:rPr>
        <w:t xml:space="preserve"> 로비에서 영상 브리핑이 시작됐다. 60년 넘게, 분단의 남북적십자 연락과 회담 지원이 모두 이 안에서 이뤄져 왔다고 했다. 분단의 시간이 그대로 새겨진 건물이다.</w:t>
      </w:r>
    </w:p>
    <w:p w14:paraId="3DCCC132" w14:textId="77777777" w:rsidR="00A91C6C" w:rsidRDefault="00A91C6C">
      <w:pPr>
        <w:rPr>
          <w:lang w:eastAsia="ko-KR"/>
        </w:rPr>
      </w:pPr>
    </w:p>
    <w:p w14:paraId="731C645E" w14:textId="77777777" w:rsidR="00A91C6C" w:rsidRDefault="00000000">
      <w:pPr>
        <w:rPr>
          <w:lang w:eastAsia="ko-KR"/>
        </w:rPr>
      </w:pPr>
      <w:r>
        <w:rPr>
          <w:lang w:eastAsia="ko-KR"/>
        </w:rPr>
        <w:t>— 회담장 사이의 길. 회의장 정중앙을 가로지르는 콘크리트 분계선의 높이는 5cm이다. 이 턱을 남과 북의 정상이 함께 넘은 장면이 떠올랐다. 그 너머로 보이는 것이 통일각. 지금은 판문관이라고 부르는 곳이다. 두 건물이 서로 마주 보고 있는 모습이 꼭 분단의 현실을 보여주는 것 같다.</w:t>
      </w:r>
    </w:p>
    <w:p w14:paraId="234355BF" w14:textId="77777777" w:rsidR="00A91C6C" w:rsidRDefault="00A91C6C">
      <w:pPr>
        <w:rPr>
          <w:lang w:eastAsia="ko-KR"/>
        </w:rPr>
      </w:pPr>
    </w:p>
    <w:p w14:paraId="693D53EE" w14:textId="77777777" w:rsidR="00A91C6C" w:rsidRDefault="00000000">
      <w:pPr>
        <w:rPr>
          <w:lang w:eastAsia="ko-KR"/>
        </w:rPr>
      </w:pPr>
      <w:r>
        <w:rPr>
          <w:lang w:eastAsia="ko-KR"/>
        </w:rPr>
        <w:t>— 가이드가 정전 직후인 1953년 여름, 양측의 포로를 교환했다고 설명했다. 포로 교환을 시작으로 오늘에 이르기까지 수많은 일이 있었지만 점점 더 평화를 향해 가고 있다고 생각했다. 언젠가는 내가 오늘 둘러본 이곳 전체가 평화를 상징하는 박물관이 되기를 희망한다.</w:t>
      </w:r>
    </w:p>
    <w:p w14:paraId="70C9BF9A" w14:textId="77777777" w:rsidR="00A91C6C" w:rsidRDefault="00A91C6C">
      <w:pPr>
        <w:rPr>
          <w:lang w:eastAsia="ko-KR"/>
        </w:rPr>
      </w:pPr>
    </w:p>
    <w:p w14:paraId="2D019148" w14:textId="77777777" w:rsidR="00F65F22" w:rsidRDefault="00F65F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06C8779A" w14:textId="5E6D9532" w:rsidR="00A91C6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 — </w:t>
      </w:r>
      <w:r>
        <w:rPr>
          <w:lang w:eastAsia="ko-KR"/>
        </w:rPr>
        <w:t>안내문</w:t>
      </w:r>
    </w:p>
    <w:p w14:paraId="53A0FDC6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 xml:space="preserve">제목: 통일부 </w:t>
      </w:r>
      <w:r>
        <w:rPr>
          <w:b/>
          <w:color w:val="FF0000"/>
          <w:highlight w:val="yellow"/>
          <w:lang w:eastAsia="ko-KR"/>
        </w:rPr>
        <w:t>[B]</w:t>
      </w:r>
      <w:r>
        <w:rPr>
          <w:b/>
          <w:lang w:eastAsia="ko-KR"/>
        </w:rPr>
        <w:t xml:space="preserve"> 판문점 단체 견학 안내</w:t>
      </w:r>
    </w:p>
    <w:p w14:paraId="623482EC" w14:textId="77777777" w:rsidR="00A91C6C" w:rsidRDefault="00A91C6C">
      <w:pPr>
        <w:rPr>
          <w:lang w:eastAsia="ko-KR"/>
        </w:rPr>
      </w:pPr>
    </w:p>
    <w:p w14:paraId="138F8A74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1. 견학 운영</w:t>
      </w:r>
    </w:p>
    <w:p w14:paraId="04BF3B24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1) 운영일: 매주 화·수·금·토요일</w:t>
      </w:r>
    </w:p>
    <w:p w14:paraId="374C93FE" w14:textId="77777777" w:rsidR="00A91C6C" w:rsidRDefault="00A91C6C">
      <w:pPr>
        <w:rPr>
          <w:lang w:eastAsia="ko-KR"/>
        </w:rPr>
      </w:pPr>
    </w:p>
    <w:p w14:paraId="0FD64ECB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2. 신청 자격 및 절차</w:t>
      </w:r>
    </w:p>
    <w:p w14:paraId="2B997B38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1) 만 8세 이상 대한민국 국민에 한하며, 개인별 5명까지 신청 가능, </w:t>
      </w:r>
      <w:proofErr w:type="spellStart"/>
      <w:r>
        <w:rPr>
          <w:lang w:eastAsia="ko-KR"/>
        </w:rPr>
        <w:t>당해년도</w:t>
      </w:r>
      <w:proofErr w:type="spellEnd"/>
      <w:r>
        <w:rPr>
          <w:lang w:eastAsia="ko-KR"/>
        </w:rPr>
        <w:t xml:space="preserve"> 1회로 제한</w:t>
      </w:r>
    </w:p>
    <w:p w14:paraId="3A18D309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2) 견학 확정 전 신원조사 절차를 거쳐 문자로 확정 통보</w:t>
      </w:r>
    </w:p>
    <w:p w14:paraId="6564C2E1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3) 견학 당일 신분증 필히 지참 (주민등록증·운전면허증·여권 등)</w:t>
      </w:r>
    </w:p>
    <w:p w14:paraId="65951DEF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4) 외국 협력 연구원의 경우 학술 교류 협력 절차로 별도 협조</w:t>
      </w:r>
    </w:p>
    <w:p w14:paraId="24AA3EC1" w14:textId="77777777" w:rsidR="00A91C6C" w:rsidRDefault="00A91C6C">
      <w:pPr>
        <w:rPr>
          <w:lang w:eastAsia="ko-KR"/>
        </w:rPr>
      </w:pPr>
    </w:p>
    <w:p w14:paraId="32363F4A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3. 복장 및 휴대</w:t>
      </w:r>
    </w:p>
    <w:p w14:paraId="6626D72B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1) 민소매·반바지·짧은 치마·슬리퍼·샌들 착용 불가</w:t>
      </w:r>
    </w:p>
    <w:p w14:paraId="7B196BED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2) 위장무늬 복장 착용 금지 (군 병력으로 오인될 우려)</w:t>
      </w:r>
    </w:p>
    <w:p w14:paraId="194E651A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3) 견학 당일 음주 행위 금지</w:t>
      </w:r>
    </w:p>
    <w:p w14:paraId="6F894F9D" w14:textId="77777777" w:rsidR="00A91C6C" w:rsidRDefault="00A91C6C">
      <w:pPr>
        <w:rPr>
          <w:lang w:eastAsia="ko-KR"/>
        </w:rPr>
      </w:pPr>
    </w:p>
    <w:p w14:paraId="01C02A95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4. 견학 코스</w:t>
      </w:r>
    </w:p>
    <w:p w14:paraId="442E42DC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1) 임진각 집결</w:t>
      </w:r>
    </w:p>
    <w:p w14:paraId="3DC7DC9F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2) 이동 후 JSA</w:t>
      </w:r>
      <w:proofErr w:type="spellStart"/>
      <w:r>
        <w:rPr>
          <w:lang w:eastAsia="ko-KR"/>
        </w:rPr>
        <w:t>안보견학관에서</w:t>
      </w:r>
      <w:proofErr w:type="spellEnd"/>
      <w:r>
        <w:rPr>
          <w:lang w:eastAsia="ko-KR"/>
        </w:rPr>
        <w:t xml:space="preserve"> 영상 브리핑</w:t>
      </w:r>
    </w:p>
    <w:p w14:paraId="3767A36B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   3) 판문점 도착 후 자유의 집 외 회담장 일대 안내</w:t>
      </w:r>
    </w:p>
    <w:p w14:paraId="1DF509AE" w14:textId="77777777" w:rsidR="00A91C6C" w:rsidRDefault="00A91C6C">
      <w:pPr>
        <w:rPr>
          <w:lang w:eastAsia="ko-KR"/>
        </w:rPr>
      </w:pPr>
    </w:p>
    <w:p w14:paraId="5C810877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5. 참고 — 판문점이 만든 평화의 발자국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A91C6C" w14:paraId="4A127D52" w14:textId="77777777">
        <w:tc>
          <w:tcPr>
            <w:tcW w:w="200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962B" w14:textId="77777777" w:rsidR="00A91C6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일자</w:t>
            </w:r>
            <w:proofErr w:type="spellEnd"/>
          </w:p>
        </w:tc>
        <w:tc>
          <w:tcPr>
            <w:tcW w:w="7360" w:type="dxa"/>
            <w:shd w:val="clear" w:color="auto" w:fill="B658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E0C3" w14:textId="77777777" w:rsidR="00A91C6C" w:rsidRDefault="00000000">
            <w:pPr>
              <w:jc w:val="center"/>
            </w:pPr>
            <w:r>
              <w:rPr>
                <w:b/>
                <w:color w:val="FFFFFF"/>
              </w:rPr>
              <w:t>주요 사건</w:t>
            </w:r>
          </w:p>
        </w:tc>
      </w:tr>
      <w:tr w:rsidR="00A91C6C" w14:paraId="33DFE5CB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7C85" w14:textId="77777777" w:rsidR="00A91C6C" w:rsidRDefault="00000000">
            <w:r>
              <w:rPr>
                <w:b/>
              </w:rPr>
              <w:t>1953. 8.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C9F7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한국전쟁 정전 후 포로 교환</w:t>
            </w:r>
          </w:p>
        </w:tc>
      </w:tr>
      <w:tr w:rsidR="00A91C6C" w14:paraId="66B6312B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6727" w14:textId="77777777" w:rsidR="00A91C6C" w:rsidRDefault="00000000">
            <w:r>
              <w:rPr>
                <w:b/>
              </w:rPr>
              <w:t>1971. 8. 20.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04CE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남북 첫 대화 (적십자 </w:t>
            </w:r>
            <w:proofErr w:type="spellStart"/>
            <w:r>
              <w:rPr>
                <w:lang w:eastAsia="ko-KR"/>
              </w:rPr>
              <w:t>파견원</w:t>
            </w:r>
            <w:proofErr w:type="spellEnd"/>
            <w:r>
              <w:rPr>
                <w:lang w:eastAsia="ko-KR"/>
              </w:rPr>
              <w:t xml:space="preserve"> 접촉)</w:t>
            </w:r>
          </w:p>
        </w:tc>
      </w:tr>
      <w:tr w:rsidR="00A91C6C" w14:paraId="5F1D0F38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32C2" w14:textId="77777777" w:rsidR="00A91C6C" w:rsidRDefault="00000000">
            <w:r>
              <w:rPr>
                <w:b/>
              </w:rPr>
              <w:t>1985. 9. 20.~23.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2B26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남북 이산가족 고향방문단 및 예술공연단 교환방문 (분단 후 첫 공식 이산가족 상봉)</w:t>
            </w:r>
          </w:p>
        </w:tc>
      </w:tr>
      <w:tr w:rsidR="00A91C6C" w14:paraId="25F44EB0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BCF2" w14:textId="77777777" w:rsidR="00A91C6C" w:rsidRDefault="00000000">
            <w:r>
              <w:rPr>
                <w:b/>
              </w:rPr>
              <w:t>2002. 5. 31.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7570" w14:textId="77777777" w:rsidR="00A91C6C" w:rsidRDefault="00000000">
            <w:r>
              <w:t>판문점 일반관광 개시</w:t>
            </w:r>
          </w:p>
        </w:tc>
      </w:tr>
      <w:tr w:rsidR="00A91C6C" w14:paraId="45F343EC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794D" w14:textId="77777777" w:rsidR="00A91C6C" w:rsidRDefault="00000000">
            <w:r>
              <w:rPr>
                <w:b/>
              </w:rPr>
              <w:t>2018. 4. 27.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3DC4" w14:textId="77777777" w:rsidR="00A91C6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남북정상회담 (판문점선언 채택)</w:t>
            </w:r>
          </w:p>
        </w:tc>
      </w:tr>
      <w:tr w:rsidR="00A91C6C" w14:paraId="7DC1CC4D" w14:textId="77777777">
        <w:tc>
          <w:tcPr>
            <w:tcW w:w="2000" w:type="dxa"/>
            <w:shd w:val="clear" w:color="auto" w:fill="F7ED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85A9" w14:textId="77777777" w:rsidR="00A91C6C" w:rsidRDefault="00000000">
            <w:r>
              <w:rPr>
                <w:b/>
              </w:rPr>
              <w:t>2019. 6. 30.</w:t>
            </w:r>
          </w:p>
        </w:tc>
        <w:tc>
          <w:tcPr>
            <w:tcW w:w="7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5E77" w14:textId="77777777" w:rsidR="00A91C6C" w:rsidRDefault="00000000">
            <w:r>
              <w:t>남·북·미 3자 회동</w:t>
            </w:r>
          </w:p>
        </w:tc>
      </w:tr>
    </w:tbl>
    <w:p w14:paraId="0EC79458" w14:textId="77777777" w:rsidR="00A91C6C" w:rsidRDefault="00A91C6C"/>
    <w:p w14:paraId="1992BCE0" w14:textId="77777777" w:rsidR="00A91C6C" w:rsidRDefault="00000000">
      <w:r>
        <w:rPr>
          <w:b/>
        </w:rPr>
        <w:t>6. 의의</w:t>
      </w:r>
    </w:p>
    <w:p w14:paraId="2D64AD1A" w14:textId="77777777" w:rsidR="00A91C6C" w:rsidRDefault="00000000">
      <w:pPr>
        <w:rPr>
          <w:lang w:eastAsia="ko-KR"/>
        </w:rPr>
      </w:pPr>
      <w:r>
        <w:rPr>
          <w:lang w:eastAsia="ko-KR"/>
        </w:rPr>
        <w:t>정전 직후 양측 포로 송환에서 시작된 평화의 발자국은 첫 적십자 회담과 이산가족 상봉을 거쳐 오늘에 이르렀습니다. 안보견학으로 시작된 판문점 견학은 2002년 5월 31일, 일반관광 개시를 계기로 평화관광으로 그 성격을 전환해 왔습니다. 관람객은 분단의 현장을 마주하고, 판문점은 정전 체제를 넘어 평화의 무대로 거듭나고 있습니다.</w:t>
      </w:r>
    </w:p>
    <w:p w14:paraId="0A517C1D" w14:textId="77777777" w:rsidR="00A91C6C" w:rsidRDefault="00A91C6C">
      <w:pPr>
        <w:rPr>
          <w:lang w:eastAsia="ko-KR"/>
        </w:rPr>
      </w:pPr>
    </w:p>
    <w:p w14:paraId="73132AD1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 xml:space="preserve">발행: 통일부 </w:t>
      </w:r>
      <w:r>
        <w:rPr>
          <w:b/>
          <w:color w:val="FF0000"/>
          <w:highlight w:val="yellow"/>
          <w:lang w:eastAsia="ko-KR"/>
        </w:rPr>
        <w:t>[B]</w:t>
      </w:r>
    </w:p>
    <w:p w14:paraId="6DD3A899" w14:textId="77777777" w:rsidR="00F65F22" w:rsidRDefault="00F65F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415E7C4D" w14:textId="15D02978" w:rsidR="00A91C6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 —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60D370DC" w14:textId="77777777" w:rsidR="00A91C6C" w:rsidRDefault="00000000">
      <w:pPr>
        <w:rPr>
          <w:lang w:eastAsia="ko-KR"/>
        </w:rPr>
      </w:pPr>
      <w:r>
        <w:rPr>
          <w:b/>
          <w:lang w:eastAsia="ko-KR"/>
        </w:rPr>
        <w:t>사진 C1 — 판문점 전경 (2009년경 촬영)</w:t>
      </w:r>
    </w:p>
    <w:p w14:paraId="2A9D8E6D" w14:textId="77777777" w:rsidR="00A91C6C" w:rsidRDefault="00A91C6C">
      <w:pPr>
        <w:rPr>
          <w:lang w:eastAsia="ko-KR"/>
        </w:rPr>
      </w:pPr>
    </w:p>
    <w:p w14:paraId="796DB1A7" w14:textId="77777777" w:rsidR="00A91C6C" w:rsidRDefault="00000000">
      <w:pPr>
        <w:jc w:val="center"/>
      </w:pPr>
      <w:r>
        <w:rPr>
          <w:noProof/>
        </w:rPr>
        <w:drawing>
          <wp:inline distT="0" distB="0" distL="0" distR="0" wp14:anchorId="21B9BAE7" wp14:editId="6D43F2E7">
            <wp:extent cx="5400000" cy="2781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panmunjom_overview_200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D81" w14:textId="77777777" w:rsidR="00A91C6C" w:rsidRDefault="00A91C6C"/>
    <w:p w14:paraId="7DBB0EAC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판문점 전경 (2009년경 촬영). 가운데 회담장 양쪽으로 남측의 자유의 집과 북측의 </w:t>
      </w:r>
      <w:r>
        <w:rPr>
          <w:b/>
          <w:color w:val="FF0000"/>
          <w:highlight w:val="yellow"/>
          <w:lang w:eastAsia="ko-KR"/>
        </w:rPr>
        <w:t>[C]</w:t>
      </w:r>
      <w:r>
        <w:rPr>
          <w:lang w:eastAsia="ko-KR"/>
        </w:rPr>
        <w:t xml:space="preserve">(현재 명칭 </w:t>
      </w:r>
      <w:proofErr w:type="spellStart"/>
      <w:r>
        <w:rPr>
          <w:lang w:eastAsia="ko-KR"/>
        </w:rPr>
        <w:t>판문관</w:t>
      </w:r>
      <w:proofErr w:type="spellEnd"/>
      <w:r>
        <w:rPr>
          <w:lang w:eastAsia="ko-KR"/>
        </w:rPr>
        <w:t xml:space="preserve">)이 마주 보고 서 있다. 회담장 정중앙을 가로지르는 콘크리트 분계선이 군사분계선이다. </w:t>
      </w:r>
      <w:r>
        <w:rPr>
          <w:b/>
          <w:color w:val="FF0000"/>
          <w:highlight w:val="yellow"/>
          <w:lang w:eastAsia="ko-KR"/>
        </w:rPr>
        <w:t>[C]</w:t>
      </w:r>
      <w:r>
        <w:rPr>
          <w:lang w:eastAsia="ko-KR"/>
        </w:rPr>
        <w:t>은 1985년 8월 준공된 북측 회담시설로, 2014년 2월에는 이곳에서 열린 제12차 남북적십자 실무접촉을 통해 이산가족 상봉이 합의되었다.</w:t>
      </w:r>
    </w:p>
    <w:p w14:paraId="0C2EE143" w14:textId="77777777" w:rsidR="00A91C6C" w:rsidRDefault="00A91C6C">
      <w:pPr>
        <w:rPr>
          <w:lang w:eastAsia="ko-KR"/>
        </w:rPr>
      </w:pPr>
    </w:p>
    <w:p w14:paraId="7D84841A" w14:textId="77777777" w:rsidR="00A91C6C" w:rsidRDefault="00000000">
      <w:pPr>
        <w:rPr>
          <w:lang w:eastAsia="ko-KR"/>
        </w:rPr>
      </w:pPr>
      <w:r>
        <w:rPr>
          <w:lang w:eastAsia="ko-KR"/>
        </w:rPr>
        <w:t xml:space="preserve">출처: 통일부 </w:t>
      </w:r>
      <w:proofErr w:type="spellStart"/>
      <w:r>
        <w:rPr>
          <w:lang w:eastAsia="ko-KR"/>
        </w:rPr>
        <w:t>판문점견학지원센터</w:t>
      </w:r>
      <w:proofErr w:type="spellEnd"/>
      <w:r>
        <w:rPr>
          <w:lang w:eastAsia="ko-KR"/>
        </w:rPr>
        <w:t>(panmuntour.go.kr)</w:t>
      </w:r>
    </w:p>
    <w:p w14:paraId="20106F0D" w14:textId="77777777" w:rsidR="00F65F22" w:rsidRDefault="00F65F2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5FCCE58F" w14:textId="15339C6A" w:rsidR="00A91C6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 — </w:t>
      </w:r>
      <w:r w:rsidR="00F65F22">
        <w:rPr>
          <w:rFonts w:ascii="맑은 고딕" w:eastAsia="맑은 고딕" w:hAnsi="맑은 고딕" w:cs="맑은 고딕" w:hint="eastAsia"/>
          <w:lang w:eastAsia="ko-KR"/>
        </w:rPr>
        <w:t>카톡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5FCCE58F" w14:textId="15339C6A" w:rsidR="00A91C6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발신자: 정혜원 (가상, 출판사 편집자, 김지훈 대학 동기) ↔ 김지훈 (자료 A 화자, 가상)</w:t>
      </w:r>
    </w:p>
    <w:p w14:paraId="2376D969" w14:textId="77777777" w:rsidR="00A91C6C" w:rsidRDefault="00A91C6C">
      <w:pPr>
        <w:rPr>
          <w:rFonts w:hint="eastAsia"/>
          <w:lang w:eastAsia="ko-KR"/>
        </w:rPr>
      </w:pPr>
    </w:p>
    <w:p w14:paraId="3FE53BA4" w14:textId="0FB882A6" w:rsidR="00A91C6C" w:rsidRDefault="00000000">
      <w:pPr>
        <w:rPr>
          <w:rFonts w:hint="eastAsia"/>
          <w:lang w:eastAsia="ko-KR"/>
        </w:rPr>
      </w:pPr>
      <w:r>
        <w:rPr>
          <w:lang w:eastAsia="ko-KR"/>
        </w:rPr>
        <w:t>혜원: 지훈아</w:t>
      </w:r>
      <w:r w:rsidR="00991398">
        <w:rPr>
          <w:rFonts w:hint="eastAsia"/>
          <w:lang w:eastAsia="ko-KR"/>
        </w:rPr>
        <w:t xml:space="preserve">, 판문점 </w:t>
      </w:r>
      <w:r>
        <w:rPr>
          <w:lang w:eastAsia="ko-KR"/>
        </w:rPr>
        <w:t>다녀왔다며.</w:t>
      </w:r>
      <w:r w:rsidR="00991398">
        <w:rPr>
          <w:lang w:eastAsia="ko-KR"/>
        </w:rPr>
        <w:t xml:space="preserve"> </w:t>
      </w:r>
      <w:r>
        <w:rPr>
          <w:lang w:eastAsia="ko-KR"/>
        </w:rPr>
        <w:t xml:space="preserve">단체 신청은 어떻게 했어? </w:t>
      </w:r>
    </w:p>
    <w:p w14:paraId="510BDE64" w14:textId="10F42472" w:rsidR="00A91C6C" w:rsidRPr="00991398" w:rsidRDefault="00000000">
      <w:pPr>
        <w:rPr>
          <w:lang w:eastAsia="ko-KR"/>
        </w:rPr>
      </w:pPr>
      <w:r>
        <w:rPr>
          <w:lang w:eastAsia="ko-KR"/>
        </w:rPr>
        <w:t xml:space="preserve">지훈: 통일부 </w:t>
      </w:r>
      <w:proofErr w:type="spellStart"/>
      <w:r>
        <w:rPr>
          <w:lang w:eastAsia="ko-KR"/>
        </w:rPr>
        <w:t>판문점견학지원센터에서</w:t>
      </w:r>
      <w:proofErr w:type="spellEnd"/>
      <w:r>
        <w:rPr>
          <w:lang w:eastAsia="ko-KR"/>
        </w:rPr>
        <w:t xml:space="preserve"> 신청</w:t>
      </w:r>
      <w:r w:rsidR="00991398">
        <w:rPr>
          <w:rFonts w:hint="eastAsia"/>
          <w:lang w:eastAsia="ko-KR"/>
        </w:rPr>
        <w:t xml:space="preserve">하면 돼. </w:t>
      </w:r>
      <w:r>
        <w:rPr>
          <w:lang w:eastAsia="ko-KR"/>
        </w:rPr>
        <w:t xml:space="preserve">우리도 신분증 </w:t>
      </w:r>
      <w:r w:rsidR="00991398">
        <w:rPr>
          <w:rFonts w:hint="eastAsia"/>
          <w:lang w:eastAsia="ko-KR"/>
        </w:rPr>
        <w:t xml:space="preserve">검사 </w:t>
      </w:r>
      <w:r>
        <w:rPr>
          <w:lang w:eastAsia="ko-KR"/>
        </w:rPr>
        <w:t>두 번</w:t>
      </w:r>
      <w:r w:rsidR="00991398">
        <w:rPr>
          <w:rFonts w:hint="eastAsia"/>
          <w:lang w:eastAsia="ko-KR"/>
        </w:rPr>
        <w:t xml:space="preserve">이나 </w:t>
      </w:r>
      <w:r>
        <w:rPr>
          <w:lang w:eastAsia="ko-KR"/>
        </w:rPr>
        <w:t xml:space="preserve">했고, </w:t>
      </w:r>
      <w:r w:rsidR="00991398">
        <w:rPr>
          <w:rFonts w:hint="eastAsia"/>
          <w:lang w:eastAsia="ko-KR"/>
        </w:rPr>
        <w:t xml:space="preserve">옷도 신경 써야 해. </w:t>
      </w:r>
    </w:p>
    <w:p w14:paraId="4F5F76C6" w14:textId="0126D327" w:rsidR="00A91C6C" w:rsidRDefault="00000000">
      <w:pPr>
        <w:rPr>
          <w:lang w:eastAsia="ko-KR"/>
        </w:rPr>
      </w:pPr>
      <w:r>
        <w:rPr>
          <w:lang w:eastAsia="ko-KR"/>
        </w:rPr>
        <w:t>혜원: 군사분계선도 봤어?</w:t>
      </w:r>
    </w:p>
    <w:p w14:paraId="1DE1683D" w14:textId="7BBCE5B3" w:rsidR="00A91C6C" w:rsidRDefault="00000000">
      <w:pPr>
        <w:rPr>
          <w:lang w:eastAsia="ko-KR"/>
        </w:rPr>
      </w:pPr>
      <w:r>
        <w:rPr>
          <w:lang w:eastAsia="ko-KR"/>
        </w:rPr>
        <w:t>지훈: 응. 회담장 너머로 통일각</w:t>
      </w:r>
      <w:r w:rsidR="00991398">
        <w:rPr>
          <w:rFonts w:hint="eastAsia"/>
          <w:lang w:eastAsia="ko-KR"/>
        </w:rPr>
        <w:t xml:space="preserve">도 봤어. </w:t>
      </w:r>
      <w:r>
        <w:rPr>
          <w:lang w:eastAsia="ko-KR"/>
        </w:rPr>
        <w:t xml:space="preserve">가이드가 거기서 적십자 회담을 통해 </w:t>
      </w:r>
      <w:r>
        <w:rPr>
          <w:b/>
          <w:color w:val="FF0000"/>
          <w:highlight w:val="yellow"/>
          <w:lang w:eastAsia="ko-KR"/>
        </w:rPr>
        <w:t>[D]</w:t>
      </w:r>
      <w:r>
        <w:rPr>
          <w:lang w:eastAsia="ko-KR"/>
        </w:rPr>
        <w:t xml:space="preserve"> 상봉</w:t>
      </w:r>
      <w:r w:rsidR="00991398">
        <w:rPr>
          <w:rFonts w:hint="eastAsia"/>
          <w:lang w:eastAsia="ko-KR"/>
        </w:rPr>
        <w:t>도</w:t>
      </w:r>
      <w:r>
        <w:rPr>
          <w:lang w:eastAsia="ko-KR"/>
        </w:rPr>
        <w:t xml:space="preserve"> 합의</w:t>
      </w:r>
      <w:r w:rsidR="00991398">
        <w:rPr>
          <w:rFonts w:hint="eastAsia"/>
          <w:lang w:eastAsia="ko-KR"/>
        </w:rPr>
        <w:t xml:space="preserve">했다고 </w:t>
      </w:r>
      <w:proofErr w:type="spellStart"/>
      <w:r w:rsidR="00991398">
        <w:rPr>
          <w:rFonts w:hint="eastAsia"/>
          <w:lang w:eastAsia="ko-KR"/>
        </w:rPr>
        <w:t>하더라고</w:t>
      </w:r>
      <w:proofErr w:type="spellEnd"/>
      <w:r w:rsidR="00991398">
        <w:rPr>
          <w:rFonts w:hint="eastAsia"/>
          <w:lang w:eastAsia="ko-KR"/>
        </w:rPr>
        <w:t xml:space="preserve">. </w:t>
      </w:r>
    </w:p>
    <w:p w14:paraId="298A0D53" w14:textId="7D28F72E" w:rsidR="00A91C6C" w:rsidRDefault="00000000">
      <w:pPr>
        <w:rPr>
          <w:lang w:eastAsia="ko-KR"/>
        </w:rPr>
      </w:pPr>
      <w:r>
        <w:rPr>
          <w:lang w:eastAsia="ko-KR"/>
        </w:rPr>
        <w:t>혜원: 분단의 무대가 만남의 무대로 바뀐 거네</w:t>
      </w:r>
      <w:r w:rsidR="00991398">
        <w:rPr>
          <w:rFonts w:hint="eastAsia"/>
          <w:lang w:eastAsia="ko-KR"/>
        </w:rPr>
        <w:t>.</w:t>
      </w:r>
    </w:p>
    <w:p w14:paraId="34B1BD58" w14:textId="301A1EDD" w:rsidR="00A91C6C" w:rsidRDefault="00000000" w:rsidP="00991398">
      <w:pPr>
        <w:rPr>
          <w:rFonts w:hint="eastAsia"/>
          <w:lang w:eastAsia="ko-KR"/>
        </w:rPr>
      </w:pPr>
      <w:r>
        <w:rPr>
          <w:lang w:eastAsia="ko-KR"/>
        </w:rPr>
        <w:t>지훈: 그</w:t>
      </w:r>
      <w:r w:rsidR="00991398">
        <w:rPr>
          <w:rFonts w:hint="eastAsia"/>
          <w:lang w:eastAsia="ko-KR"/>
        </w:rPr>
        <w:t xml:space="preserve">런 만남이 쌓여서 </w:t>
      </w:r>
      <w:r>
        <w:rPr>
          <w:lang w:eastAsia="ko-KR"/>
        </w:rPr>
        <w:t>오늘이</w:t>
      </w:r>
      <w:r w:rsidR="00991398">
        <w:rPr>
          <w:rFonts w:hint="eastAsia"/>
          <w:lang w:eastAsia="ko-KR"/>
        </w:rPr>
        <w:t xml:space="preserve"> 된 거겠지.</w:t>
      </w:r>
    </w:p>
    <w:p w14:paraId="3F1DD742" w14:textId="77777777" w:rsidR="00991398" w:rsidRDefault="00991398">
      <w:pPr>
        <w:rPr>
          <w:lang w:eastAsia="ko-KR"/>
        </w:rPr>
      </w:pPr>
    </w:p>
    <w:sectPr w:rsidR="0099139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726403">
    <w:abstractNumId w:val="8"/>
  </w:num>
  <w:num w:numId="2" w16cid:durableId="1376732509">
    <w:abstractNumId w:val="6"/>
  </w:num>
  <w:num w:numId="3" w16cid:durableId="309286873">
    <w:abstractNumId w:val="5"/>
  </w:num>
  <w:num w:numId="4" w16cid:durableId="1250114267">
    <w:abstractNumId w:val="4"/>
  </w:num>
  <w:num w:numId="5" w16cid:durableId="1399983598">
    <w:abstractNumId w:val="7"/>
  </w:num>
  <w:num w:numId="6" w16cid:durableId="1567915854">
    <w:abstractNumId w:val="3"/>
  </w:num>
  <w:num w:numId="7" w16cid:durableId="643854371">
    <w:abstractNumId w:val="2"/>
  </w:num>
  <w:num w:numId="8" w16cid:durableId="253562481">
    <w:abstractNumId w:val="1"/>
  </w:num>
  <w:num w:numId="9" w16cid:durableId="185664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29639D"/>
    <w:rsid w:val="00326F90"/>
    <w:rsid w:val="00991398"/>
    <w:rsid w:val="00A91C6C"/>
    <w:rsid w:val="00AA1D8D"/>
    <w:rsid w:val="00B47730"/>
    <w:rsid w:val="00CB0664"/>
    <w:rsid w:val="00F65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3266E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1167</Words>
  <Characters>1343</Characters>
  <Application>Microsoft Office Word</Application>
  <DocSecurity>0</DocSecurity>
  <Lines>95</Lines>
  <Paragraphs>109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2</cp:revision>
  <dcterms:created xsi:type="dcterms:W3CDTF">2013-12-23T23:15:00Z</dcterms:created>
  <dcterms:modified xsi:type="dcterms:W3CDTF">2026-05-02T08:47:00Z</dcterms:modified>
  <cp:category/>
</cp:coreProperties>
</file>