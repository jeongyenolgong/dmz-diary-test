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카테고리 06. 평화 관광 | 세부 주제 6-6. 임진각</w:t>
      </w:r>
    </w:p>
    <w:p>
      <w:pPr>
        <w:pStyle w:val="Heading1"/>
      </w:pPr>
      <w:r>
        <w:t>콘텐츠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플레이어 역할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아키비스트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시대적 배경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1972~2026년 (임진각 개장~현재)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장소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임진각, 자유의 다리, 망배단, 평화누리공원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자료 구성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실향민 일기 / 신문 보도 / 사진 / 실향민 대화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게임 메카닉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크로스 참조 빈칸 채우기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키워드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임진각, 자유의 다리, 망배단, 소원 리본, 12773명, 장단역 증기기관차</w:t>
            </w:r>
          </w:p>
        </w:tc>
      </w:tr>
    </w:tbl>
    <w:p>
      <w:pPr>
        <w:pStyle w:val="Heading1"/>
      </w:pPr>
      <w:r>
        <w:t>자료 A: 실향민의 설날 일기</w:t>
      </w:r>
    </w:p>
    <w:p>
      <w:r>
        <w:t>출처: DMZ 우편사서함에서 발견된 일기장 (가상)</w:t>
        <w:br/>
        <w:t>작성자: 이복순(가상), 89세, 황해도 해주 출신 실향민</w:t>
      </w:r>
    </w:p>
    <w:p>
      <w:r>
        <w:rPr>
          <w:b/>
        </w:rPr>
        <w:t>2026년 1월 29일 (목요일) — 설날</w:t>
      </w:r>
    </w:p>
    <w:p>
      <w:r>
        <w:t>올해도 왔다. 임진각.</w:t>
        <w:br/>
        <w:br/>
        <w:t>아들이 새벽부터 차를 몰았다. 서울에서 한 시간. 손자 손녀도 함께 왔다. 큰손자가 "할머니, 올해도 가시는 거예요?" 하길래 "할머니 고향이 저 너머에 있으니까" 했다.</w:t>
        <w:br/>
        <w:br/>
        <w:t>망배단에 도착하니 벌써 사람들이 모여 있었다. 이북 5도 풍경이 새겨진 화강석 병풍 앞에 제사상을 차렸다. 떡국, 배, 사과, 나물. 황해도 쪽을 향해 절을 했다. "아버지, 어머니, 설입니다. 딸이 왔습니다."</w:t>
        <w:br/>
        <w:br/>
        <w:t>옆에 계신 분이 함경도에서 오셨다고 했다. 아흔이 넘으셨는데 올해도 오셨다. "우리가 안 오면 누가 오겠어." 그분 말이 맞다.</w:t>
        <w:br/>
        <w:br/>
        <w:t>제사를 마치고 [A]로 걸어갔다. 길이 83미터. 1953년, 이 다리를 건너 12,773명의 포로가 돌아왔다고 한다. 자유를 택한 사람들. 나는 반대편에서 건너지 못한 사람이다.</w:t>
        <w:br/>
        <w:br/>
        <w:t>철조망에 소원 리본을 매달았다. "다시 만나게 해주세요." 수천 개의 리본 사이에 내 것을 하나 더 보탰다. 바람이 불면 리본들이 한꺼번에 흔들린다. 마치 수천 명이 손을 흔드는 것 같다.</w:t>
        <w:br/>
        <w:br/>
        <w:t>돌아오는 길에 평화누리공원을 지나왔다. 3천 개 바람개비가 돌아가고 있었다. 손녀가 바람개비 사이에서 뛰놀았다. 이 아이에게 이곳은 놀이터다. 나에게는 고향의 문턱이다.</w:t>
      </w:r>
    </w:p>
    <w:p>
      <w:pPr>
        <w:pStyle w:val="Heading1"/>
      </w:pPr>
      <w:r>
        <w:t>자료 B: 신문 보도</w:t>
      </w:r>
    </w:p>
    <w:p>
      <w:r>
        <w:t>출처: 뉴스 보도 재구성</w:t>
        <w:br/>
        <w:t>참고: 파주시 문화관광포털(https://tour.paju.go.kr) / 한국민족문화대백과사전(https://encykorea.aks.ac.kr/Contents/Item/E0048034) / 뉴시스(https://www.newsis.com/view/NISX20230421_0002275918) / 국가유산포털(https://www.heritage.go.kr/heri/cul/culSelectDetail.do?pageNo=1_1_1_1&amp;ccbaCpno=4413100780000)</w:t>
      </w:r>
    </w:p>
    <w:p>
      <w:r>
        <w:rPr>
          <w:b/>
          <w:sz w:val="28"/>
        </w:rPr>
        <w:t>통 일 뉴 스</w:t>
      </w:r>
    </w:p>
    <w:p>
      <w:r>
        <w:t>2026년 1월 30일</w:t>
      </w:r>
    </w:p>
    <w:p>
      <w:r>
        <w:rPr>
          <w:b/>
        </w:rPr>
        <w:t>[기획] 임진각 — 연 300만이 찾는 분단의 최전선</w:t>
      </w:r>
    </w:p>
    <w:p>
      <w:r>
        <w:t>경기도 파주시 문산읍. 군사분계선에서 남쪽 7km. 민간인통제선 바깥에 있어 별도 허가 없이 누구나 자유롭게 방문할 수 있는 최북단 관광지. 연간 약 300만 명의 국내외 관광객이 찾는다.</w:t>
        <w:br/>
        <w:br/>
        <w:t>1972년 12월 23일 개장. 7.4 남북공동성명 이후 실향민들의 향수를 달래기 위해 건립되었다. "임진강의 누각"이라는 뜻. 지상 3층 지하 1층, 총 14만 평 관광지.</w:t>
      </w:r>
    </w:p>
    <w:p>
      <w:r>
        <w:rPr>
          <w:b/>
        </w:rPr>
        <w:t>■ 주요 시설</w:t>
      </w:r>
    </w:p>
    <w:p>
      <w:r>
        <w:t>• 자유의 다리: 길이 83m, 폭 4.5m. 1953년 정전 후 12,773명의 국군 포로가 이 다리를 건너 귀환. 경의선 철교 잔해 위에 급조된 임시 다리.</w:t>
        <w:br/>
        <w:br/>
        <w:t>• [B]: 1985년 9월 설치. 이북 5도 풍경이 조각된 7개 화강석 병풍. 실향민들이 고향을 향해 절을 올리고 제사를 지내는 장소. 설에는 연시제, 추석에는 망향제.</w:t>
        <w:br/>
        <w:br/>
        <w:t>• 평화누리공원: 2005년 세계평화축전을 계기로 조성. 약 3만 평. 김언경 작가의 "바람의 언덕" 약 3,000개 바람개비. 야외공연장 최대 3만 명 수용.</w:t>
        <w:br/>
        <w:br/>
        <w:t>• 경의선 장단역 증기기관차: 등록문화재 제78호. 1950년 12월 31일, 장단역에서 연합군 사격을 받고 멈춘 기관차. 약 1,020발의 총탄 자국. 반세기 넘게 비무장지대에 방치되었다가 2009년 복원 후 임진각에 전시.</w:t>
        <w:br/>
        <w:br/>
        <w:t>• 평화의 종: 21톤, 높이 3.4m. 2000년 새천년을 맞아 건립. 21번 타종으로 개막. 현재 타종 체험 가능(10,000원).</w:t>
        <w:br/>
        <w:br/>
        <w:t>• 소원 리본: 철조망에 색색의 리본을 매다는 전통. "만나야 통일이다", "더 이상 싸우지 맙시다" 등 통일 염원과 가족 상봉을 기원하는 메시지.</w:t>
      </w:r>
    </w:p>
    <w:p>
      <w:r>
        <w:rPr>
          <w:b/>
        </w:rPr>
        <w:t>■ 실향민 고령화 현실 (2025년 기준)</w:t>
      </w:r>
    </w:p>
    <w:p>
      <w:r>
        <w:t>이산가족 상봉 신청자 134,489명 중 생존자 약 35,311명(26%). 3명 중 2명이 80세 이상, 32%가 90세 이상. 2025년에만 약 1,600명 사망. 시간이 갈수록 이 다리를 건너올 사람은 줄어들고 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임진각에서 바라본 자유의 다리</w:t>
      </w:r>
    </w:p>
    <w:p>
      <w:r>
        <w:drawing>
          <wp:inline xmlns:a="http://schemas.openxmlformats.org/drawingml/2006/main" xmlns:pic="http://schemas.openxmlformats.org/drawingml/2006/picture">
            <wp:extent cx="4114800" cy="2729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임진각_자유의다리_파주시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임진각에서 바라본 자유의 다리. 임진강을 가로지르는 길이 83m의 다리로, 1953년 정전협정 후 12,773명의 국군 포로가 이 다리를 건너 자유를 찾았다. 폭격으로 파괴된 경의선 [C] 철교의 잔해 위에 급조된 다리다. 다리 주변 철조망에는 통일을 염원하는 수천 개의 소원 리본이 매달려 있다.</w:t>
        <w:br/>
        <w:t>사진 출처: 파주시 문화관광포털</w:t>
        <w:br/>
        <w:t>원본: https://tour.paju.go.kr/user/tour/place/BD_tourPlaceInfoView.do?q_gubun=thema4&amp;menuCode=1&amp;cntntsSn=878</w:t>
      </w:r>
    </w:p>
    <w:p>
      <w:pPr>
        <w:pStyle w:val="Heading1"/>
      </w:pPr>
      <w:r>
        <w:t>자료 D: 임진각에서 만난 실향민들의 대화</w:t>
      </w:r>
    </w:p>
    <w:p>
      <w:r>
        <w:t>출처: 임진각 망배단에서 만난 실향민 간 대화 재구성 (가상)</w:t>
        <w:br/>
        <w:t>참고: 통일부 이산가족 통계(https://reunion.unikorea.go.kr) / YTN(https://www.ytn.co.kr/_ln/0103_201609151316170085)</w:t>
        <w:br/>
        <w:t>장소: 임진각 망배단, 2026년 설날 합동 연시제 직후</w:t>
      </w:r>
    </w:p>
    <w:p>
      <w:r>
        <w:t>[이복순, 89세, 황해도 해주] 올해도 오셨네요. 반갑습니다.</w:t>
        <w:br/>
        <w:br/>
        <w:t>[박정호, 92세, 함경남도 함흥] 아이고, 복순이 어머니. 작년에도 여기서 뵀지. 올해도 건강하시네.</w:t>
        <w:br/>
        <w:br/>
        <w:t>[이복순] 건강하다뿐이지, 다리가 안 좋아서 아들이 부축해서 왔어요. 어머니, 몇 년째 오시는 거예요?</w:t>
        <w:br/>
        <w:br/>
        <w:t>[박정호] 1985년에 망배단이 생긴 해부터 왔으니까... 41년째네. 처음엔 남편이랑 왔는데, 남편이 2010년에 갔어. 그 뒤론 며느리가 데려다줘.</w:t>
        <w:br/>
        <w:br/>
        <w:t>[이복순] 저도 비슷해요. 저는 아들이랑 손주들이랑 와요. 큰손자가 올해 대학생인데 "할머니 고향이 어디예요?" 하길래 해주라고 했더니 지도에서 찾아보더라고.</w:t>
        <w:br/>
        <w:br/>
        <w:t>[박정호] 그래도 손주가 관심 가져주니 다행이야. 우리 며느리는 아이들 데리고 [D]에 가서 바람개비 구경하고 있어. 거기서 뛰놀게 해줘야지.</w:t>
        <w:br/>
        <w:br/>
        <w:t>[이복순] 맞아요, 거기 좋아요. 손녀도 거기 좋아해. 근데 여기 올 때마다 사람이 줄어드는 것 같아.</w:t>
        <w:br/>
        <w:br/>
        <w:t>[박정호] 줄지. 작년에 여기서 만나던 분 두 분이 돌아가셨어. 올해는 나도 언제까지 올 수 있을지...</w:t>
        <w:br/>
        <w:br/>
        <w:t>[이복순] 그런 말씀 마세요. 우리가 안 오면 누가 와요.</w:t>
        <w:br/>
        <w:br/>
        <w:t>[박정호] 그래. 아까 제사 지내면서 그랬어. "어머니, 딸이 아직 살아 있습니다. 내년에도 올게요." 그런데 말이야, 나는 올해 아흔둘이야. 어머니는 살아 계시면 백열다섯이야. 이미 안 계시겠지.</w:t>
        <w:br/>
        <w:br/>
        <w:t>[이복순] ...</w:t>
        <w:br/>
        <w:br/>
        <w:t>[박정호] 그래도 와야지. 자유의 다리 건너편이 고향 가는 길이니까. 못 건너더라도 여기까지 오는 것만으로도.</w:t>
        <w:br/>
        <w:br/>
        <w:t>[이복순] 맞아요. 아까 소원 리본 하나 매달았어요. "다시 만나게 해주세요." 매년 같은 말인데, 매년 또 쓰게 돼요.</w:t>
        <w:br/>
        <w:br/>
        <w:t>[박정호] 나도 매달았어. "함흥냉면 한 그릇만." 내 소원이 그거야.</w:t>
        <w:br/>
        <w:br/>
        <w:t>[이복순] (웃음) 내년에도 여기서 만나요, 어머니.</w:t>
        <w:br/>
        <w:br/>
        <w:t>[박정호] 그래. 꼭. 내년에도 여기서.</w:t>
      </w:r>
    </w:p>
    <w:p>
      <w:pPr>
        <w:pStyle w:val="Heading1"/>
      </w:pPr>
      <w:r>
        <w:t>빈칸 정답표</w:t>
      </w:r>
    </w:p>
    <w:p>
      <w:r>
        <w:t>각 자료에 빈칸 1개, 총 4문제. 정답은 반드시 다른 자료에서 찾아야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빈칸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정답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소속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[A]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자유의 다리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(실향민 일기)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"자유의 다리: 길이 83m" / 자료 D "자유의 다리 건너편이 고향 가는 길"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[B]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망배단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(신문 보도)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"망배단에 도착하니 벌써 사람들이 모여 있었다" / 자료 D "임진각 망배단"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[C]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장단역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C (사진)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"경의선 장단역 증기기관차: 등록문화재 제78호"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[D]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평화누리공원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(실향민 대화)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"평화누리공원을 지나왔다. 3천 개 바람개비" / 자료 B "평화누리공원: 2005년 조성"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