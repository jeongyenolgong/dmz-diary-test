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카테고리 06. 평화 관광 | 세부 주제 6-4. 월정리역</w:t>
      </w:r>
    </w:p>
    <w:p>
      <w:pPr>
        <w:pStyle w:val="Heading1"/>
      </w:pPr>
      <w:r>
        <w:t>콘텐츠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플레이어 역할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아키비스트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시대적 배경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1913~2026년 (경원선 개통~피스트레인 뮤직 페스티벌)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핵심 장소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월정리역, 철원 DMZ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자료 구성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피스트레인 참가자 블로그 / 신문 보도 / 사진 2장 / 실향민 가족 인터뷰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게임 메카닉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크로스 참조 빈칸 채우기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핵심 키워드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월정리역, 철마는 달리고 싶다, 경원선, 피스트레인, 달의 우물</w:t>
            </w:r>
          </w:p>
        </w:tc>
      </w:tr>
    </w:tbl>
    <w:p>
      <w:pPr>
        <w:pStyle w:val="Heading1"/>
      </w:pPr>
      <w:r>
        <w:t>자료 A: 피스트레인 참가 후기 블로그</w:t>
      </w:r>
    </w:p>
    <w:p>
      <w:r>
        <w:t>출처: DMZ 우편사서함에서 발견된 블로그 글 (가상)</w:t>
        <w:br/>
        <w:t>참고: DMZ 피스트레인 뮤직 페스티벌 공식(https://dmzpeacetrain.com/) / 디지털철원문화대전(http://cheorwon.grandculture.net/cheorwon/toc/GC07800957)</w:t>
      </w:r>
    </w:p>
    <w:p>
      <w:r>
        <w:rPr>
          <w:b/>
          <w:sz w:val="24"/>
        </w:rPr>
        <w:t>🎵 음악 축제인 줄 알고 갔다가 울고 온 이야기</w:t>
      </w:r>
    </w:p>
    <w:p>
      <w:r>
        <w:t>2025.06.15 | 카테고리: 여행·공연 | 글쓴이: 여행하는지은 (가상)</w:t>
      </w:r>
    </w:p>
    <w:p>
      <w:r>
        <w:t>솔직히 말하면, 나는 DMZ 피스트레인 뮤직 페스티벌이 그냥 음악 축제인 줄 알았다.</w:t>
        <w:br/>
        <w:br/>
        <w:t>친구가 "철원에서 무료 페스티벌 한대, 글래스턴베리 만든 사람이 기획했대"라고 해서 아무 생각 없이 신청했다. 2018년에 시작된 페스티벌인데, 14개국 40팀 넘는 아티스트가 온다길래 기대했다.</w:t>
        <w:br/>
        <w:br/>
        <w:t>첫날은 서울 창동에서 쇼케이스. 분위기 좋았다. 둘째 날, 서울역에서 "피스트레인"을 타고 [A]역까지 갔다. 차 안에서 강연이랑 공연이 이어졌는데, 여기까지는 그냥 특이한 음악 축제였다.</w:t>
        <w:br/>
        <w:br/>
        <w:t>셋째 날. 고석정 메인 스테이지에서 공연을 보고, 오후에 월정리역 스페셜 스테이지로 이동했다. "월정리역: 끊어진 철로 위의 노래"라는 프로그램이었다.</w:t>
        <w:br/>
        <w:br/>
        <w:t>무대가 녹슨 열차 잔해 바로 앞에 세워져 있었다. 총탄 구멍이 숭숭 뚫린, 뼈대만 남은 객차. 옆에 "철마는 달리고 싶다!"라는 표지판. 그 앞에서 밴드가 연주를 시작했다.</w:t>
        <w:br/>
        <w:br/>
        <w:t>공연 중에 해설사가 마이크를 잡았다. "이 역은 1913년에 문을 열었습니다. 서울과 원산을 잇는 경원선의 역이었죠. 1950년 6월 25일, 마지막 기차가 떠났습니다."</w:t>
        <w:br/>
        <w:br/>
        <w:t>그리고 역 이름의 유래를 들려줬다. 월정리(月井里)는 "달의 우물 마을"이라는 뜻이래. 옛날에 효녀가 아버지의 병을 고치려고 달빛 아래 바위틈에서 물을 백 번 길어 올렸대. 손이 피투성이가 됐지만 달이 지기 전에 마지막 한 모금을 아버지에게 드렸고, 아버지는 나았지만 소녀는 쓰러져 죽었대. 마을 사람들이 그 자리를 "달의 우물"이라 부르게 됐다고.</w:t>
        <w:br/>
        <w:br/>
        <w:t>이 이야기를 녹슨 열차 앞에서 듣는데, 갑자기 울컥했다. 누군가를 살리려고 모든 걸 바친 소녀의 이야기가, 끊어진 철로 위에서 평화를 노래하는 이 축제와 겹쳐 보였다.</w:t>
        <w:br/>
        <w:br/>
        <w:t>음악 축제인 줄 알고 왔는데, 역사를 배우고 갔다. 내년에도 올 거다. 이번엔 아무것도 모르는 친구를 데리고.</w:t>
      </w:r>
    </w:p>
    <w:p>
      <w:pPr>
        <w:pStyle w:val="Heading1"/>
      </w:pPr>
      <w:r>
        <w:t>자료 B: 신문 보도</w:t>
      </w:r>
    </w:p>
    <w:p>
      <w:r>
        <w:t>출처: 뉴스 보도 재구성</w:t>
        <w:br/>
        <w:t>참고: 디지털철원문화대전(https://cheorwon.grandculture.net/cheorwon/toc/GC07800261) / 근현대사아카이브(https://archive.much.go.kr/data/01/folderView.do?jobdirSeq=1008) / 한국일보(https://www.hankookilbo.com/News/Read/A2022091315400001171) / 정책브리핑(https://www.korea.kr/news/policyNewsView.do?newsId=148832469)</w:t>
      </w:r>
    </w:p>
    <w:p>
      <w:r>
        <w:rPr>
          <w:b/>
          <w:sz w:val="28"/>
        </w:rPr>
        <w:t>통 일 뉴 스</w:t>
      </w:r>
    </w:p>
    <w:p>
      <w:r>
        <w:t>2026년 6월 25일</w:t>
      </w:r>
    </w:p>
    <w:p>
      <w:r>
        <w:rPr>
          <w:b/>
        </w:rPr>
        <w:t>[기획] 월정리역 — 끊어진 철로 위의 76년</w:t>
      </w:r>
    </w:p>
    <w:p>
      <w:r>
        <w:t>강원특별자치도 철원군 철원읍 홍원리. 민간인통제선 안쪽에 하얀 역사(驛舍) 건물 하나가 서 있다. 월정리역. 한때 서울과 [B]을 잇던 경원선 221.4km의 중간역이었다.</w:t>
        <w:br/>
        <w:br/>
        <w:t>1913년 7월 10일 개역. 일제강점기에 철원 주민을 동원해 놓은 철로 위로 농산물과 수산물을 실은 기차가 남북을 오갔다. 1934년에는 늘어나는 승객을 감당하지 못해 역사를 새로 지었다.</w:t>
        <w:br/>
        <w:br/>
        <w:t>1950년 6월 25일, 기차가 멈췄다. 전쟁이 터졌다.</w:t>
        <w:br/>
        <w:br/>
        <w:t>원래 역사는 현재 위치에서 약 1km 북쪽, 비무장지대 안에 있었다. 철원은 "철의 삼각지대"(철원·평강·김화)로 불리며 한국전쟁에서 가장 치열한 고지 쟁탈전이 벌어진 곳이었다. 역은 폭격과 포격으로 파괴됐고, 선로 위에는 총탄 세례를 맞은 열차 잔해만 남았다.</w:t>
        <w:br/>
        <w:br/>
        <w:t>1988년, 철원군은 원래 위치에서 남쪽으로 1km 떨어진 현 자리에 역사를 복원했다. 녹슨 열차 잔해를 그대로 보존하고, 그 옆에 표지판을 세웠다.</w:t>
        <w:br/>
        <w:br/>
        <w:t>"철마는 달리고 싶다!"</w:t>
        <w:br/>
        <w:br/>
        <w:t>2000년에는 천주교 춘천교구가 평화의 종을 기증했다. 현재 월정리역은 철원 안보관광 코스의 핵심 거점으로, DMZ 평화의 길 철원 백마고지 코스와 연계되어 운영되고 있다. 민통선 안에 위치해 군 허가를 받아야 방문할 수 있다.</w:t>
      </w:r>
    </w:p>
    <w:p>
      <w:r>
        <w:rPr>
          <w:b/>
        </w:rPr>
        <w:t>[참고] 경원선 주요 연혁</w:t>
      </w:r>
    </w:p>
    <w:p>
      <w:r>
        <w:t>• 1914.08: 경원선 전 구간(서울 용산~원산, 221.4km) 개통</w:t>
        <w:br/>
        <w:t>• 1913.07.10: 월정리역 개역</w:t>
        <w:br/>
        <w:t>• 1934.12.08: 역사 신축</w:t>
        <w:br/>
        <w:t>• 1950.06.25: 운행 중단</w:t>
        <w:br/>
        <w:t>• 1988: 현 위치에 역사 복원, 안보관광지 조성</w:t>
        <w:br/>
        <w:t>• 2000: 평화의 종 설치</w:t>
        <w:br/>
        <w:t>• 2018~: DMZ 피스트레인 뮤직 페스티벌 개최 (월정리역 스페셜 스테이지)</w:t>
        <w:br/>
        <w:t>• 2019~: DMZ 평화의 길 철원 구간 개방</w:t>
      </w:r>
    </w:p>
    <w:p>
      <w:pPr>
        <w:pStyle w:val="Heading1"/>
      </w:pPr>
      <w:r>
        <w:t>자료 C: 사진 자료</w:t>
      </w:r>
    </w:p>
    <w:p>
      <w:r>
        <w:rPr>
          <w:b/>
        </w:rPr>
        <w:t>사진 1: "철마는 달리고 싶다" 표지판과 녹슨 열차</w:t>
      </w:r>
    </w:p>
    <w:p>
      <w:r>
        <w:drawing>
          <wp:inline xmlns:a="http://schemas.openxmlformats.org/drawingml/2006/main" xmlns:pic="http://schemas.openxmlformats.org/drawingml/2006/picture">
            <wp:extent cx="4114800" cy="27710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월정리역_철마는달리고싶다_한국일보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71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월정리역 플랫폼에 세워진 "철마는 달리고 싶다!" 표지판. 표지판 뒤로 한국전쟁 당시 폭격과 총탄을 맞고 뼈대만 남은 열차 잔해가 보인다. 서울과 원산을 오가던 [C]의 마지막 흔적이다. 끊어진 철로 위에 76년째 멈춰 선 열차는 분단의 상징이자 통일에 대한 염원을 담고 있다.</w:t>
        <w:br/>
        <w:t>사진 출처: 한국일보, 전수영 기자(연합뉴스), 2022년 9월 13일</w:t>
        <w:br/>
        <w:t>원본: https://www.hankookilbo.com/News/Read/A2022091315400001171</w:t>
      </w:r>
    </w:p>
    <w:p>
      <w:r>
        <w:rPr>
          <w:rFonts w:ascii="Arial" w:hAnsi="Arial"/>
          <w:b/>
          <w:sz w:val="20"/>
        </w:rPr>
        <w:t>사진 2: 월정리역 효녀 동상과 역사(驛舍)</w:t>
      </w:r>
    </w:p>
    <w:p>
      <w:r>
        <w:drawing>
          <wp:inline xmlns:a="http://schemas.openxmlformats.org/drawingml/2006/main" xmlns:pic="http://schemas.openxmlformats.org/drawingml/2006/picture">
            <wp:extent cx="4114800" cy="27402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월정리역_효녀동상_한국관광공사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0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sz w:val="20"/>
        </w:rPr>
        <w:t>[캡션] 월정리역 역사(驛舍) 앞에 세워진 효녀 동상. 바위 위에서 하늘을 향해 손을 뻗고 있는 소녀의 모습이다. 월정리(月井里)는 "달의 우물 마을"이라는 뜻으로, 이 동상은 역 이름의 유래가 된 설화를 형상화한 것이다. 옛날 이 마을에 아버지의 병을 고치려는 효녀가 살았다. 어느 보름달 밤, 꿈에 나타난 백발노인이 "달이 지기 전에 바위틈 물을 백 번 길어 아버지에게 드리라"고 했다. 소녀는 날카로운 바위에 손이 피투성이가 되도록 물을 길었고, 달이 산봉우리 너머로 사라지는 순간 마지막 한 모금을 아버지에게 드렸다. 아버지는 나았지만 소녀는 쓰러져 숨을 거두었다. 마을 사람들은 그 자리를 "달의 우물(月井)"이라 부르게 되었다.</w:t>
        <w:br/>
        <w:t>사진 출처: 한국관광공사(Korea Tourism Organization)</w:t>
        <w:br/>
        <w:t>원본: https://korean.visitkorea.or.kr/detail/ms_detail.do?cotid=1ed83119-13f8-4e3b-b0be-c3600ad983f0</w:t>
      </w:r>
    </w:p>
    <w:p>
      <w:pPr>
        <w:pStyle w:val="Heading1"/>
      </w:pPr>
      <w:r>
        <w:t>자료 D: 실향민 가족 인터뷰</w:t>
      </w:r>
    </w:p>
    <w:p>
      <w:r>
        <w:t>출처: 실향민 후손 인터뷰 재구성 (가상)</w:t>
        <w:br/>
        <w:t>참고: 한국일보(https://www.hankookilbo.com/News/Read/A2022091315400001171)</w:t>
        <w:br/>
        <w:t>인터뷰 대상: 김영수(가상), 62세, 서울 거주. 아버지 김태호(가상)가 함경남도 원산 출신 실향민.</w:t>
      </w:r>
    </w:p>
    <w:p>
      <w:r>
        <w:t>Q: 아버지께서 월정리역에 자주 가셨다고요?</w:t>
        <w:br/>
        <w:br/>
        <w:t>A: 네. 아버지는 1930년에 원산에서 태어나셨어요. 스무 살 때 전쟁이 나서 남쪽으로 내려오셨죠. 어머니 말씀으로는, 아버지가 젊은 시절부터 명절만 되면 월정리역에 가셨대요. 그 역이 원산 가는 [C] 위에 있으니까요.</w:t>
        <w:br/>
        <w:br/>
        <w:t>Q: 아버지와 함께 가신 적이 있으신가요?</w:t>
        <w:br/>
        <w:br/>
        <w:t>A: 제가 열 살 때 처음 따라갔어요. 1974년쯤이었을 거예요. 민통선 안이라 허가를 받아야 했는데, 아버지가 실향민 증명서를 들고 가셨어요. 역에 도착하니까 녹슨 열차가 있고, 선로가 끊겨 있었어요. 아버지가 그 열차 앞에서 한참을 서 계셨어요. 아무 말 없이.</w:t>
        <w:br/>
        <w:br/>
        <w:t>Q: 그때 아버지께서 뭐라고 하셨어요?</w:t>
        <w:br/>
        <w:br/>
        <w:t>A: 한참 뒤에 이렇게 말씀하셨어요. "이 기차가 다시 달리면, 아버지가 원산까지 태워줄게." 그때는 무슨 뜻인지 몰랐어요. 나중에 커서야 알았죠. 아버지한테 이 역은 고향으로 가는 마지막 정거장이었던 거예요.</w:t>
        <w:br/>
        <w:br/>
        <w:t>Q: 아버지께서 그 뒤로도 계속 가셨나요?</w:t>
        <w:br/>
        <w:br/>
        <w:t>A: 돌아가시기 전까지 매년 가셨어요. 추석이면 어김없이. 2005년에 돌아가셨는데, 마지막으로 가신 게 2004년 추석이었어요. 그때는 제가 운전해서 모시고 갔어요. "철마는 달리고 싶다" 표지판 앞에서 사진을 찍으셨어요. 웃고 계셨는데, 눈이 젖어 있었어요.</w:t>
        <w:br/>
        <w:br/>
        <w:t>Q: 지금 월정리역에 가시면 어떤 기분이세요?</w:t>
        <w:br/>
        <w:br/>
        <w:t>A: 이제는 제가 가요. 아버지 대신. 열차는 여전히 녹슬어 있고, [D]은 여전히 끊겨 있지만. 2018년에 남북이 철도 연결하겠다고 했을 때 정말 기대했어요. 아버지가 살아 계셨으면... 그 소식을 들으셨을 텐데.</w:t>
        <w:br/>
        <w:br/>
        <w:t>지금은 거기서 음악 축제도 한대요. 피스트레인이라고. 끊어진 철로 위에서 노래를 부른다니, 아버지가 좋아하셨을 거예요.</w:t>
      </w:r>
    </w:p>
    <w:p>
      <w:pPr>
        <w:pStyle w:val="Heading1"/>
      </w:pPr>
      <w:r>
        <w:t>빈칸 정답표</w:t>
      </w:r>
    </w:p>
    <w:p>
      <w:r>
        <w:t>각 자료에 빈칸 1개, 총 4문제. 정답은 반드시 다른 자료에서 찾아야 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빈칸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정답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소속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출처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[A]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백마고지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A (블로그)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B "DMZ 평화의 길 철원 백마고지 코스" / 피스트레인 공식: 서울역에서 백마고지역까지 운행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[B]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원산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B (신문 보도)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D "아버지는 1930년에 원산에서 태어나셨어요" / 자료 A "서울과 원산을 잇는 경원선"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[C]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경원선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C (사진 1) + 자료 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B "서울과 원산을 잇던 경원선 221.4km" / 자료 A "경원선의 역이었죠"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[D]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철로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D (인터뷰)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A "끊어진 철로 위의 노래" / 자료 B "끊어진 철로 위의 76년"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