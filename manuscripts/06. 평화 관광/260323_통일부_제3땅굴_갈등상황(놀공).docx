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카테고리 06. 평화 관광 | 세부 주제 6-1b. 제3땅굴 (갈등 상황)</w:t>
      </w:r>
    </w:p>
    <w:p>
      <w:pPr>
        <w:pStyle w:val="Heading1"/>
      </w:pPr>
      <w:r>
        <w:t>콘텐츠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플레이어 역할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아키비스트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시대적 배경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1971~1990년 (남침땅굴 굴착 지시~제4땅굴 발견)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핵심 장소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제3땅굴, 파주시 판문점 남방 4km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자료 구성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중학생 방학숙제 / 신문 보도 / 사진 / 카카오톡 대화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게임 메카닉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크로스 참조 빈칸 채우기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핵심 키워드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남침땅굴, 1978년 발견, 서울 52km, 시간당 3만 명, 화강암 암반</w:t>
            </w:r>
          </w:p>
        </w:tc>
      </w:tr>
    </w:tbl>
    <w:p>
      <w:pPr>
        <w:pStyle w:val="Heading1"/>
      </w:pPr>
      <w:r>
        <w:t>자료 A: 중학생의 방학숙제</w:t>
      </w:r>
    </w:p>
    <w:p>
      <w:r>
        <w:t>출처: DMZ 우편사서함에서 발견된 보고서 (가상)</w:t>
        <w:br/>
        <w:t>과제명: 「비무장지대 현장학습 보고서 — 제3땅굴을 다녀와서」</w:t>
        <w:br/>
        <w:t>작성자: ○○중학교 2학년 3반 김서연 (가상)</w:t>
        <w:br/>
        <w:t>제출일: 2026년 1월 15일</w:t>
      </w:r>
    </w:p>
    <w:p>
      <w:r>
        <w:rPr>
          <w:b/>
        </w:rPr>
        <w:t>1. 조사 동기</w:t>
      </w:r>
    </w:p>
    <w:p>
      <w:r>
        <w:t>겨울방학 현장학습으로 파주 DMZ에 다녀왔다. 제3땅굴이라는 곳에 들어갔는데, 헬멧을 쓰고 좁은 통로를 걸으면서 진짜 무서웠다. 이게 뭔지 제대로 알고 싶어서 조사하게 되었다.</w:t>
      </w:r>
    </w:p>
    <w:p>
      <w:r>
        <w:rPr>
          <w:b/>
        </w:rPr>
        <w:t>2. 제3땅굴이란?</w:t>
      </w:r>
    </w:p>
    <w:p>
      <w:r>
        <w:t>제3땅굴은 북한이 남침을 목적으로 몰래 판 땅굴이다. 1978년 10월 17일에 발견되었다. 서울에서 [A]km밖에 떨어져 있지 않아서 4개 남침땅굴 중 가장 위험한 땅굴로 평가된다.</w:t>
        <w:br/>
        <w:br/>
        <w:t>총 길이는 1,635m이고 폭과 높이는 각각 2m, 지하 73m 깊이의 화강암 암반을 뚫어 만들었다. 이 크기면 시간당 3만 명의 무장병력이 이동할 수 있다고 한다.</w:t>
      </w:r>
    </w:p>
    <w:p>
      <w:r>
        <w:rPr>
          <w:b/>
        </w:rPr>
        <w:t>3. 어떻게 발견했나?</w:t>
      </w:r>
    </w:p>
    <w:p>
      <w:r>
        <w:t>1974년에 북한에서 귀순한 측량기사의 제보로 시추작업을 시작했다. 하지만 3년 동안 찾지 못했다. 그러다 1978년 6월에 시추공에서 폭발음과 함께 물이 솟아올라서 역굴착을 시작했고, 10월 17일에 드디어 발견했다고 한다.</w:t>
      </w:r>
    </w:p>
    <w:p>
      <w:r>
        <w:rPr>
          <w:b/>
        </w:rPr>
        <w:t>4. 느낀 점</w:t>
      </w:r>
    </w:p>
    <w:p>
      <w:r>
        <w:t>땅굴 안에서 헬멧을 쓰고 걸을 때 천장이 정말 낮았다. 265m만 공개되어 있는데도 무서웠다. 이런 땅굴이 4개나 발견됐고, 아직 발견되지 않은 것도 있을 수 있다고 하니 소름이 돋았다. 비무장지대라고 하지만 실제로는 전혀 비무장이 아니라는 것을 직접 느꼈다.</w:t>
        <w:br/>
        <w:br/>
        <w:t>참고자료: 한국민족문화대백과사전(https://encykorea.aks.ac.kr/Article/E0017183), 국가기록원(https://archives.go.kr/next/newsearch/listSubjectDescription.do?id=003335)</w:t>
      </w:r>
    </w:p>
    <w:p>
      <w:pPr>
        <w:pStyle w:val="Heading1"/>
      </w:pPr>
      <w:r>
        <w:t>자료 B: 신문 보도</w:t>
      </w:r>
    </w:p>
    <w:p>
      <w:r>
        <w:t>출처: 뉴스 보도 재구성</w:t>
        <w:br/>
        <w:t>참고: 국가기록원(https://archives.go.kr/next/newsearch/listSubjectDescription.do?id=009722) / RFA 자유아시아방송(https://www.rfa.org/korean/weekly_program/ae40c528c77cac00c758-c228aca8c9c4-c9c4c2e4/hiddentruth-08032022085629.html) / 한국민족문화대백과사전(https://encykorea.aks.ac.kr/Article/E0017183)</w:t>
      </w:r>
    </w:p>
    <w:p>
      <w:r>
        <w:rPr>
          <w:b/>
          <w:sz w:val="28"/>
        </w:rPr>
        <w:t>통 일 뉴 스</w:t>
      </w:r>
    </w:p>
    <w:p>
      <w:r>
        <w:t>1978년 10월 18일</w:t>
      </w:r>
    </w:p>
    <w:p>
      <w:r>
        <w:rPr>
          <w:b/>
        </w:rPr>
        <w:t>[속보] 판문점 남방 4km, 세 번째 남침땅굴 발견</w:t>
      </w:r>
    </w:p>
    <w:p>
      <w:r>
        <w:t>국방부는 17일, 경기도 파주시 군내면 점원리 일대에서 북한이 굴착한 세 번째 남침용 땅굴을 발견했다고 발표했다.</w:t>
        <w:br/>
        <w:br/>
        <w:t>이번에 발견된 제3땅굴은 군사분계선 남방 435m 지점, 판문점에서 남쪽으로 4km, 서울에서 불과 52km 거리에 위치해 있어 4개 남침땅굴 중 수도권에 가장 큰 위협이 되는 것으로 평가된다.</w:t>
        <w:br/>
        <w:br/>
        <w:t>총 길이 1,635m, 폭 2m, 높이 2m의 아치형 구조로, 지하 73m 깊이의 단단한 [B] 암반을 뚫어 만들었다. 군 당국은 이 규모면 시간당 약 3만 명의 무장병력과 야포 등 중화기 이동이 가능하다고 밝혔다.</w:t>
        <w:br/>
        <w:br/>
        <w:t>이 땅굴은 1974년 9월 북한 노동당 연락부 소속 측량기사 출신 귀순자의 제보로 탐색이 시작되었다. 미 육군공병단 극동공병단(FED)과 합동으로 3년간 파주 문산 일대에서 시추작업을 벌인 끝에 발견되었다.</w:t>
      </w:r>
    </w:p>
    <w:p>
      <w:r>
        <w:rPr>
          <w:b/>
        </w:rPr>
        <w:t>[참고] 남침땅굴 발견 현황</w:t>
      </w:r>
    </w:p>
    <w:p>
      <w:r>
        <w:t>• 제1땅굴(1974.11.15): 연천 고랑포, 총길이 약 3.5km. 수색대 DMZ 순찰 중 발견. 수색 중 연합군 장교 2명 사망.</w:t>
        <w:br/>
        <w:t>• 제2땅굴(1975.3.19): 철원 동북쪽 13km, 총길이 약 3.5km. 미군공병단 정밀시추로 발견. 수색 중 한국군 7명 전사.</w:t>
        <w:br/>
        <w:t>• 제3땅굴(1978.10.17): 판문점 남방 4km, 총길이 1,635m. 서울에서 52km. 4개 중 서울에 가장 가까움.</w:t>
        <w:br/>
        <w:t>• 제4땅굴(1990.3.3): 양구 북동쪽 26km, 총길이 약 2.1km. 심도 145m.</w:t>
        <w:br/>
        <w:br/>
        <w:t>북한은 약 20여 개의 남침땅굴을 굴착한 것으로 추정되나, 현재까지 4개만 발견되었다.</w:t>
      </w:r>
    </w:p>
    <w:p>
      <w:pPr>
        <w:pStyle w:val="Heading1"/>
      </w:pPr>
      <w:r>
        <w:t>자료 C: 사진 자료</w:t>
      </w:r>
    </w:p>
    <w:p>
      <w:r>
        <w:rPr>
          <w:b/>
        </w:rPr>
        <w:t>사진: DMZ 땅굴 탐색 시추작업 현장 (1985년)</w:t>
      </w:r>
    </w:p>
    <w:p>
      <w:r>
        <w:drawing>
          <wp:inline xmlns:a="http://schemas.openxmlformats.org/drawingml/2006/main" xmlns:pic="http://schemas.openxmlformats.org/drawingml/2006/picture">
            <wp:extent cx="4114800" cy="30984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제3땅굴_TNT시추작업_1985_PublicDomai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98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[캡션] 1985년, DMZ 일대에서 미 육군공병단 극동공병단(FED)의 TNT(땅굴무력화팀)가 남침용 땅굴 탐색을 위한 정밀시추 작업을 수행하고 있다. 제3땅굴은 서울에서 52km 거리에 있으며, 시간당 [C]명의 무장병력이 통과할 수 있는 규모로 4개 남침땅굴 중 수도권에 가장 큰 위협이었다.</w:t>
        <w:br/>
        <w:t>사진 출처: 대한민국 국방홍보원(ROK Defense Newspaper Archives), 1985년 촬영. DVIDS 제공, Public Domain</w:t>
        <w:br/>
        <w:t>원본: https://www.dvidshub.net/image/6733102/tunnel-discovery-dmz-monumental-achievement-far-east-district</w:t>
      </w:r>
    </w:p>
    <w:p>
      <w:pPr>
        <w:pStyle w:val="Heading1"/>
      </w:pPr>
      <w:r>
        <w:t>자료 D: 카카오톡 대화</w:t>
      </w:r>
    </w:p>
    <w:p>
      <w:r>
        <w:t>출처: 제3땅굴 현장학습 후 친구 간 대화 (가상)</w:t>
      </w:r>
    </w:p>
    <w:p>
      <w:r>
        <w:t>[서연] 야 나 오늘 DMZ 갔다왔어</w:t>
        <w:br/>
        <w:t>[민호] 헐 진짜? 뭐 봤어?</w:t>
        <w:br/>
        <w:t>[서연] 제3땅굴이라고 북한이 몰래 판 땅굴 들어갔는데 진짜 무서웠어</w:t>
        <w:br/>
        <w:t>[민호] 땅굴?? 그게 뭔데?</w:t>
        <w:br/>
        <w:t>[서연] 북한이 남침하려고 지하로 몰래 판 거야. 1978년에 발견됐대</w:t>
        <w:br/>
        <w:t>[민호] 대박... 얼마나 큰데?</w:t>
        <w:br/>
        <w:t>[서연] 길이가 1,635m이고 화강암을 뚫어서 만들었대. 지하 73m 깊이래</w:t>
        <w:br/>
        <w:t>[민호] 73m?? 아파트 몇 층이야 그게</w:t>
        <w:br/>
        <w:t>[서연] 한 25층? 그 깊이를 헬멧 쓰고 내려갔어 ㄷㄷ</w:t>
        <w:br/>
        <w:t>[민호] 근데 그걸 왜 판 거야</w:t>
        <w:br/>
        <w:t>[서연] 시간당 3만 명이 통과할 수 있는 크기래. 무장병력이랑 야포까지</w:t>
        <w:br/>
        <w:t>[민호] 미쳤다 진짜...</w:t>
        <w:br/>
        <w:t>[서연] 그리고 이 땅굴이 4개 중에서 [D]에 제일 가까워서 제일 위험했대</w:t>
        <w:br/>
        <w:t>[민호] 몇 km인데?</w:t>
        <w:br/>
        <w:t>[서연] 52km. 근데 아직 발견 안 된 땅굴이 더 있을 수도 있대. 20개 넘게 팠을 거래</w:t>
        <w:br/>
        <w:t>[민호] 소름... 비무장지대라면서 전혀 비무장이 아니네</w:t>
        <w:br/>
        <w:t>[서연] ㅇㅇ 직접 가보면 느낌이 다름. 진짜 추천</w:t>
      </w:r>
    </w:p>
    <w:p>
      <w:pPr>
        <w:pStyle w:val="Heading1"/>
      </w:pPr>
      <w:r>
        <w:t>빈칸 정답표</w:t>
      </w:r>
    </w:p>
    <w:p>
      <w:r>
        <w:t>각 자료에 빈칸 1개, 총 4문제. 정답은 반드시 다른 자료에서 찾아야 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빈칸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정답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소속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출처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[A]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52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자료 A (방학숙제)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자료 B "서울에서 불과 52km 거리" / 자료 D "52km"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[B]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화강암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자료 B (신문 보도)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자료 D "화강암을 뚫어서 만들었대"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[C]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3만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자료 C (사진)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자료 A "시간당 3만 명의 무장병력" / 자료 D "시간당 3만 명이 통과"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[D]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서울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자료 D (카카오톡)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자료 A "서울에서 [A]km" / 자료 B "서울에서 불과 52km"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