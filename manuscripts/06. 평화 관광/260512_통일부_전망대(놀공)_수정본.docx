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45BB" w14:textId="77777777" w:rsidR="00782BF9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카테고리 06. 평화 관광  |  세부 주제 6-5. 전망대</w:t>
      </w:r>
    </w:p>
    <w:p w14:paraId="407002C1" w14:textId="77777777" w:rsidR="00782BF9" w:rsidRDefault="00000000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96"/>
        <w:gridCol w:w="7964"/>
      </w:tblGrid>
      <w:tr w:rsidR="00782BF9" w14:paraId="4D7B3A05" w14:textId="77777777" w:rsidTr="00F46751">
        <w:tc>
          <w:tcPr>
            <w:tcW w:w="1396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8EA4" w14:textId="77777777" w:rsidR="00782BF9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7964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EBF6" w14:textId="77777777" w:rsidR="00782BF9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내용</w:t>
            </w:r>
            <w:proofErr w:type="spellEnd"/>
          </w:p>
        </w:tc>
      </w:tr>
      <w:tr w:rsidR="00782BF9" w14:paraId="63613D72" w14:textId="77777777" w:rsidTr="00F46751">
        <w:tc>
          <w:tcPr>
            <w:tcW w:w="1396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C330" w14:textId="77777777" w:rsidR="00782BF9" w:rsidRDefault="00000000"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구성</w:t>
            </w:r>
            <w:proofErr w:type="spellEnd"/>
          </w:p>
        </w:tc>
        <w:tc>
          <w:tcPr>
            <w:tcW w:w="7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B519" w14:textId="113ED1E3" w:rsidR="00782BF9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>4개 소스 (외국인 일기</w:t>
            </w:r>
            <w:r w:rsidR="00F46751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놀공뉴스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기사</w:t>
            </w:r>
            <w:r w:rsidR="00F46751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sz w:val="21"/>
                <w:lang w:eastAsia="ko-KR"/>
              </w:rPr>
              <w:t>도라전망대</w:t>
            </w:r>
            <w:proofErr w:type="spellEnd"/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사진+캡션</w:t>
            </w:r>
            <w:r w:rsidR="00F46751">
              <w:rPr>
                <w:rFonts w:ascii="맑은 고딕" w:eastAsia="맑은 고딕" w:hAnsi="맑은 고딕" w:hint="eastAsia"/>
                <w:sz w:val="21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 </w:t>
            </w:r>
            <w:proofErr w:type="spellStart"/>
            <w:r w:rsidR="00F46751">
              <w:rPr>
                <w:rFonts w:ascii="맑은 고딕" w:eastAsia="맑은 고딕" w:hAnsi="맑은 고딕" w:hint="eastAsia"/>
                <w:sz w:val="21"/>
                <w:lang w:eastAsia="ko-KR"/>
              </w:rPr>
              <w:t>해설사</w:t>
            </w:r>
            <w:proofErr w:type="spellEnd"/>
            <w:r w:rsidR="00F46751">
              <w:rPr>
                <w:rFonts w:ascii="맑은 고딕" w:eastAsia="맑은 고딕" w:hAnsi="맑은 고딕" w:hint="eastAsia"/>
                <w:sz w:val="21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인터뷰)</w:t>
            </w:r>
          </w:p>
        </w:tc>
      </w:tr>
    </w:tbl>
    <w:p w14:paraId="247F358D" w14:textId="77777777" w:rsidR="00782BF9" w:rsidRDefault="00000000">
      <w:pPr>
        <w:pStyle w:val="1"/>
      </w:pPr>
      <w:proofErr w:type="spellStart"/>
      <w:r>
        <w:t>빈칸</w:t>
      </w:r>
      <w:proofErr w:type="spellEnd"/>
      <w:r>
        <w:t xml:space="preserve"> </w:t>
      </w:r>
      <w:proofErr w:type="spellStart"/>
      <w: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60"/>
        <w:gridCol w:w="1497"/>
        <w:gridCol w:w="1094"/>
        <w:gridCol w:w="1293"/>
        <w:gridCol w:w="4816"/>
      </w:tblGrid>
      <w:tr w:rsidR="00C74337" w14:paraId="249F5F99" w14:textId="77777777" w:rsidTr="001E26A4">
        <w:tc>
          <w:tcPr>
            <w:tcW w:w="6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6CD1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빈칸</w:t>
            </w:r>
            <w:proofErr w:type="spellEnd"/>
          </w:p>
        </w:tc>
        <w:tc>
          <w:tcPr>
            <w:tcW w:w="15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661E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</w:t>
            </w:r>
            <w:proofErr w:type="spellEnd"/>
          </w:p>
        </w:tc>
        <w:tc>
          <w:tcPr>
            <w:tcW w:w="11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EB9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소속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자료</w:t>
            </w:r>
            <w:proofErr w:type="spellEnd"/>
          </w:p>
        </w:tc>
        <w:tc>
          <w:tcPr>
            <w:tcW w:w="13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A02C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출처</w:t>
            </w:r>
            <w:proofErr w:type="spellEnd"/>
          </w:p>
        </w:tc>
        <w:tc>
          <w:tcPr>
            <w:tcW w:w="486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7DF8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출처</w:t>
            </w:r>
            <w:proofErr w:type="spellEnd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근거</w:t>
            </w:r>
            <w:proofErr w:type="spellEnd"/>
          </w:p>
        </w:tc>
      </w:tr>
      <w:tr w:rsidR="00C74337" w14:paraId="3FA44018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3585" w14:textId="77777777" w:rsidR="00C74337" w:rsidRDefault="00C74337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[A]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E6FE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평화의</w:t>
            </w:r>
            <w:proofErr w:type="spellEnd"/>
            <w:r>
              <w:rPr>
                <w:rFonts w:ascii="맑은 고딕" w:eastAsia="맑은 고딕" w:hAnsi="맑은 고딕"/>
                <w:b/>
                <w:sz w:val="21"/>
              </w:rPr>
              <w:t xml:space="preserve"> 댐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502D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A724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B·D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CCEC" w14:textId="77777777" w:rsidR="00C74337" w:rsidRDefault="00C74337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자료 B: 「화천에 있는 평화의 댐도 평화관광지로 부상하고 있다. 1986년 시민 모금으로 공사를 시작해 2002년 확장 공사를 거치며…」 / 자료 D: 「화천 평화의 댐도 작년 3월 민간인 통제선이 북상하면서, 드라이브 코스가 됐습니다.」</w:t>
            </w:r>
          </w:p>
        </w:tc>
      </w:tr>
      <w:tr w:rsidR="00C74337" w14:paraId="75127970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A1B4" w14:textId="77777777" w:rsidR="00C74337" w:rsidRDefault="00C74337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[B]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26B8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접경지역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40C0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F2C4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A·C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546C" w14:textId="77777777" w:rsidR="00C74337" w:rsidRDefault="00C74337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자료 A: 「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도라전망대는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접경지역에 있다고 한다.」 / 자료 C: 「[C]은 접경지역 서쪽 끝에 자리한 평화관광 거점이다.」</w:t>
            </w:r>
          </w:p>
        </w:tc>
      </w:tr>
      <w:tr w:rsidR="00C74337" w14:paraId="24E496A3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C575" w14:textId="77777777" w:rsidR="00C74337" w:rsidRDefault="00C74337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[C]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F870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도라전망대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BFD8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B588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A·B·D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0A1B" w14:textId="77777777" w:rsidR="00C74337" w:rsidRDefault="00C74337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자료 A: 「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도라전망대에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도착하니 4층짜리 건물이 모습을 드러냈다.」 / 자료 B: 「대표적인 평화관광지 중 하나인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도라전망대는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[B]의 서쪽 끝에 있다.」 / 자료 D: 「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도라전망대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4층에 가면 한국 학생 단체 옆에 외국인 관광객도 단체로 줄을 서요.」</w:t>
            </w:r>
          </w:p>
        </w:tc>
      </w:tr>
      <w:tr w:rsidR="00C74337" w14:paraId="26358942" w14:textId="77777777" w:rsidTr="001E26A4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A32F" w14:textId="77777777" w:rsidR="00C74337" w:rsidRDefault="00C74337" w:rsidP="001E26A4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3637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21"/>
              </w:rPr>
              <w:t>펀치볼</w:t>
            </w:r>
            <w:proofErr w:type="spellEnd"/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A44A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6939" w14:textId="77777777" w:rsidR="00C74337" w:rsidRDefault="00C74337" w:rsidP="001E26A4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A·B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8E57" w14:textId="77777777" w:rsidR="00C74337" w:rsidRDefault="00C74337" w:rsidP="001E26A4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자료 A: 「양구에 있는 펀치볼도 흥미로웠다.」 / 자료 B: 「양구 해안면의 펀치볼도 평화관광지로 자리 잡았다. 한글 공식 명칭은 해안 분지다.」</w:t>
            </w:r>
          </w:p>
        </w:tc>
      </w:tr>
    </w:tbl>
    <w:p w14:paraId="09C36358" w14:textId="54278356" w:rsidR="00782B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7C6CBE9" w14:textId="6152A3C2" w:rsidR="00782BF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A. </w:t>
      </w:r>
      <w:r>
        <w:rPr>
          <w:lang w:eastAsia="ko-KR"/>
        </w:rPr>
        <w:t>외국인</w:t>
      </w:r>
      <w:r w:rsidR="00F46751"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</w:p>
    <w:p w14:paraId="3E7BF226" w14:textId="77777777" w:rsidR="00F46751" w:rsidRDefault="00F46751">
      <w:pPr>
        <w:rPr>
          <w:rFonts w:ascii="맑은 고딕" w:eastAsia="맑은 고딕" w:hAnsi="맑은 고딕"/>
          <w:bCs/>
          <w:sz w:val="20"/>
          <w:lang w:eastAsia="ko-KR"/>
        </w:rPr>
      </w:pPr>
    </w:p>
    <w:p w14:paraId="1089722E" w14:textId="64DE47F8" w:rsidR="00782BF9" w:rsidRPr="00F46751" w:rsidRDefault="00000000">
      <w:pPr>
        <w:rPr>
          <w:bCs/>
          <w:lang w:eastAsia="ko-KR"/>
        </w:rPr>
      </w:pPr>
      <w:r w:rsidRPr="00F46751">
        <w:rPr>
          <w:rFonts w:ascii="맑은 고딕" w:eastAsia="맑은 고딕" w:hAnsi="맑은 고딕"/>
          <w:bCs/>
          <w:sz w:val="20"/>
          <w:lang w:eastAsia="ko-KR"/>
        </w:rPr>
        <w:t xml:space="preserve">제목: </w:t>
      </w:r>
      <w:r w:rsidR="00F46751" w:rsidRPr="00F46751">
        <w:rPr>
          <w:rFonts w:ascii="맑은 고딕" w:eastAsia="맑은 고딕" w:hAnsi="맑은 고딕" w:hint="eastAsia"/>
          <w:bCs/>
          <w:sz w:val="20"/>
          <w:lang w:eastAsia="ko-KR"/>
        </w:rPr>
        <w:t xml:space="preserve">전망대 위에서 북쪽을 바라보며 </w:t>
      </w:r>
    </w:p>
    <w:p w14:paraId="03EDFB99" w14:textId="6F46B62C" w:rsidR="00782BF9" w:rsidRDefault="00F46751">
      <w:pPr>
        <w:rPr>
          <w:lang w:eastAsia="ko-KR"/>
        </w:rPr>
      </w:pPr>
      <w:proofErr w:type="spellStart"/>
      <w:r>
        <w:rPr>
          <w:rFonts w:ascii="맑은 고딕" w:eastAsia="맑은 고딕" w:hAnsi="맑은 고딕" w:hint="eastAsia"/>
          <w:sz w:val="20"/>
          <w:lang w:eastAsia="ko-KR"/>
        </w:rPr>
        <w:t>캘럴라인</w:t>
      </w:r>
      <w:proofErr w:type="spellEnd"/>
      <w:r>
        <w:rPr>
          <w:rFonts w:ascii="맑은 고딕" w:eastAsia="맑은 고딕" w:hAnsi="맑은 고딕" w:hint="eastAsia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0"/>
          <w:lang w:eastAsia="ko-KR"/>
        </w:rPr>
        <w:t>하들리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(외교관 배우자, 40대 여성, 한국 거주 4년차)</w:t>
      </w:r>
    </w:p>
    <w:p w14:paraId="4CED4E2F" w14:textId="77777777" w:rsidR="00782BF9" w:rsidRDefault="00782BF9">
      <w:pPr>
        <w:rPr>
          <w:lang w:eastAsia="ko-KR"/>
        </w:rPr>
      </w:pPr>
    </w:p>
    <w:p w14:paraId="46DD34B2" w14:textId="60229150" w:rsidR="00782BF9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남편이 한국 근무를 시작한 지 4년이 지났는데도, 휴전선 가까이 가본 적이 없었다. 동료 외교관 가족이 "한국에 살면서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도라전망대는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한 번 가봐야 한다"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라고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권해줬다. 하루 시간을 내어 남편 동료 부부와 함께 파주로 향했다.</w:t>
      </w:r>
    </w:p>
    <w:p w14:paraId="13C83BAE" w14:textId="0FA9DFD8" w:rsidR="00782BF9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안내센터에서 여권을 제시하고 표를 받았다. 이곳이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도라전망대까지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가는 출발점이라고 했다. 셔틀버스에 올라타니 한국어·영어·중국어·일본어로 안내 방송이 나왔다.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도라전망대는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접경지역에 있다고 한다.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도라전망대에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도착하니 4층짜리 건물이 모습을 드러냈다. 한국인 가이드가 망원경 앞에서 손짓했다. 망원경을 들여다보니 북쪽 산의 능선이 또렷하게 보였다. </w:t>
      </w:r>
    </w:p>
    <w:p w14:paraId="6B53A667" w14:textId="41A15014" w:rsidR="00782BF9" w:rsidRDefault="00000000" w:rsidP="00181C19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돌아오는 길에 가이드는 다른 답사지도 권해줬다. 강원도 화천에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[A]</w:t>
      </w:r>
      <w:r>
        <w:rPr>
          <w:rFonts w:ascii="맑은 고딕" w:eastAsia="맑은 고딕" w:hAnsi="맑은 고딕"/>
          <w:sz w:val="21"/>
          <w:lang w:eastAsia="ko-KR"/>
        </w:rPr>
        <w:t>이 있는데, 1986년 한국 시민들이 모금해 시작한 댐이라고 했다. 2025년 봄부터 일반 차량으로도 갈 수 있게 됐다고 한다. 양구</w:t>
      </w:r>
      <w:r w:rsidR="00181C19">
        <w:rPr>
          <w:rFonts w:ascii="맑은 고딕" w:eastAsia="맑은 고딕" w:hAnsi="맑은 고딕" w:hint="eastAsia"/>
          <w:sz w:val="21"/>
          <w:lang w:eastAsia="ko-KR"/>
        </w:rPr>
        <w:t>에 있는 펀치볼도 흥미로웠다. 한국전쟁</w:t>
      </w:r>
      <w:r>
        <w:rPr>
          <w:rFonts w:ascii="맑은 고딕" w:eastAsia="맑은 고딕" w:hAnsi="맑은 고딕"/>
          <w:sz w:val="21"/>
          <w:lang w:eastAsia="ko-KR"/>
        </w:rPr>
        <w:t xml:space="preserve"> 때 UN군이 분지 모양이 그릇 같다며 펀치볼이라 부른 게 지금까지 남았다고 했다. </w:t>
      </w:r>
      <w:proofErr w:type="spellStart"/>
      <w:r w:rsidR="00181C19">
        <w:rPr>
          <w:rFonts w:ascii="맑은 고딕" w:eastAsia="맑은 고딕" w:hAnsi="맑은 고딕" w:hint="eastAsia"/>
          <w:sz w:val="21"/>
          <w:lang w:eastAsia="ko-KR"/>
        </w:rPr>
        <w:t>추천받은</w:t>
      </w:r>
      <w:proofErr w:type="spellEnd"/>
      <w:r w:rsidR="00181C19">
        <w:rPr>
          <w:rFonts w:ascii="맑은 고딕" w:eastAsia="맑은 고딕" w:hAnsi="맑은 고딕" w:hint="eastAsia"/>
          <w:sz w:val="21"/>
          <w:lang w:eastAsia="ko-KR"/>
        </w:rPr>
        <w:t xml:space="preserve"> 곳을 다 가보지는 못했지만 언젠가 또 시간을 내어 한 번 더 오고 싶다. </w:t>
      </w:r>
    </w:p>
    <w:p w14:paraId="03239C48" w14:textId="77777777" w:rsidR="00782B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2F27FD" w14:textId="15BCED27" w:rsidR="00782BF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B. </w:t>
      </w:r>
      <w:proofErr w:type="spellStart"/>
      <w:r>
        <w:rPr>
          <w:lang w:eastAsia="ko-KR"/>
        </w:rPr>
        <w:t>놀공</w:t>
      </w:r>
      <w:proofErr w:type="spellEnd"/>
      <w:r w:rsidR="00181C19">
        <w:rPr>
          <w:rFonts w:hint="eastAsia"/>
          <w:lang w:eastAsia="ko-KR"/>
        </w:rPr>
        <w:t xml:space="preserve"> </w:t>
      </w:r>
      <w:r>
        <w:rPr>
          <w:lang w:eastAsia="ko-KR"/>
        </w:rPr>
        <w:t>뉴스</w:t>
      </w:r>
    </w:p>
    <w:p w14:paraId="141DC060" w14:textId="40FDDA8A" w:rsidR="00782BF9" w:rsidRDefault="00000000">
      <w:pPr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sz w:val="20"/>
          <w:lang w:eastAsia="ko-KR"/>
        </w:rPr>
        <w:t>놀공</w:t>
      </w:r>
      <w:proofErr w:type="spellEnd"/>
      <w:r w:rsidR="00181C19">
        <w:rPr>
          <w:rFonts w:ascii="맑은 고딕" w:eastAsia="맑은 고딕" w:hAnsi="맑은 고딕" w:hint="eastAsia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뉴스 NOLGONG NEWS / 2026년 5월호 / </w:t>
      </w:r>
    </w:p>
    <w:p w14:paraId="5469D478" w14:textId="77777777" w:rsidR="00782BF9" w:rsidRDefault="00782BF9">
      <w:pPr>
        <w:rPr>
          <w:lang w:eastAsia="ko-KR"/>
        </w:rPr>
      </w:pPr>
    </w:p>
    <w:p w14:paraId="1CAB830F" w14:textId="6F1A7861" w:rsidR="00782BF9" w:rsidRDefault="003F07CB">
      <w:pPr>
        <w:rPr>
          <w:lang w:eastAsia="ko-KR"/>
        </w:rPr>
      </w:pPr>
      <w:r w:rsidRPr="003F07CB">
        <w:rPr>
          <w:rFonts w:ascii="맑은 고딕" w:eastAsia="맑은 고딕" w:hAnsi="맑은 고딕"/>
          <w:sz w:val="28"/>
          <w:lang w:eastAsia="ko-KR"/>
        </w:rPr>
        <w:t>파주에서 양구까지 — 한반도 평화관광 3선</w:t>
      </w:r>
    </w:p>
    <w:p w14:paraId="0940FFE0" w14:textId="76218037" w:rsidR="00782BF9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한반도 </w:t>
      </w:r>
      <w:r>
        <w:rPr>
          <w:rFonts w:ascii="맑은 고딕" w:eastAsia="맑은 고딕" w:hAnsi="맑은 고딕"/>
          <w:b/>
          <w:color w:val="CC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>을 찾는 외국인 방문객이 점점 증가하는 추세다. 경기도와 강원특별자치도에 걸쳐 있는 평화관광 거점이 정상 운영을 시작하면서 통일부가 2025년부터 추진 중인 「</w:t>
      </w:r>
      <w:r>
        <w:rPr>
          <w:rFonts w:ascii="맑은 고딕" w:eastAsia="맑은 고딕" w:hAnsi="맑은 고딕"/>
          <w:b/>
          <w:color w:val="CC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 xml:space="preserve"> 평화 구축과 민생경제 활성화」 사업도 탄력을 받고 있다. 2000년 제정된 「</w:t>
      </w:r>
      <w:r>
        <w:rPr>
          <w:rFonts w:ascii="맑은 고딕" w:eastAsia="맑은 고딕" w:hAnsi="맑은 고딕"/>
          <w:b/>
          <w:color w:val="CC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지원법」을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대체해 2011년 제정된 「</w:t>
      </w:r>
      <w:r>
        <w:rPr>
          <w:rFonts w:ascii="맑은 고딕" w:eastAsia="맑은 고딕" w:hAnsi="맑은 고딕"/>
          <w:b/>
          <w:color w:val="CC0000"/>
          <w:sz w:val="21"/>
          <w:highlight w:val="yellow"/>
          <w:lang w:eastAsia="ko-KR"/>
        </w:rPr>
        <w:t>[B]</w:t>
      </w:r>
      <w:r>
        <w:rPr>
          <w:rFonts w:ascii="맑은 고딕" w:eastAsia="맑은 고딕" w:hAnsi="맑은 고딕"/>
          <w:sz w:val="21"/>
          <w:lang w:eastAsia="ko-KR"/>
        </w:rPr>
        <w:t xml:space="preserve"> 지원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특별법」에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따라 지정된 이 권역은 민간인 통제선 남쪽 25</w:t>
      </w:r>
      <w:r w:rsidR="00EC4F97">
        <w:rPr>
          <w:rFonts w:ascii="맑은 고딕" w:eastAsia="맑은 고딕" w:hAnsi="맑은 고딕" w:hint="eastAsia"/>
          <w:sz w:val="21"/>
          <w:lang w:eastAsia="ko-KR"/>
        </w:rPr>
        <w:t>킬로미터</w:t>
      </w:r>
      <w:r>
        <w:rPr>
          <w:rFonts w:ascii="맑은 고딕" w:eastAsia="맑은 고딕" w:hAnsi="맑은 고딕"/>
          <w:sz w:val="21"/>
          <w:lang w:eastAsia="ko-KR"/>
        </w:rPr>
        <w:t xml:space="preserve"> 이내를 포함한다. 인천광역시에 2개 군, 경기도에 7개 시·군, 강원특별자치도에 6개 시·군이 이에 해당한다.</w:t>
      </w:r>
    </w:p>
    <w:p w14:paraId="14D82BA2" w14:textId="25B45CAC" w:rsidR="00C64BDA" w:rsidRDefault="00C64BDA" w:rsidP="00C64BDA">
      <w:pPr>
        <w:rPr>
          <w:rFonts w:ascii="맑은 고딕" w:eastAsia="맑은 고딕" w:hAnsi="맑은 고딕"/>
          <w:sz w:val="21"/>
          <w:lang w:eastAsia="ko-KR"/>
        </w:rPr>
      </w:pPr>
      <w:r w:rsidRPr="00C64BDA">
        <w:rPr>
          <w:rFonts w:ascii="맑은 고딕" w:eastAsia="맑은 고딕" w:hAnsi="맑은 고딕" w:hint="eastAsia"/>
          <w:sz w:val="21"/>
          <w:lang w:eastAsia="ko-KR"/>
        </w:rPr>
        <w:t>대표적인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평화관광지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중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하나인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Pr="00C64BDA">
        <w:rPr>
          <w:rFonts w:ascii="맑은 고딕" w:eastAsia="맑은 고딕" w:hAnsi="맑은 고딕" w:hint="eastAsia"/>
          <w:sz w:val="21"/>
          <w:lang w:eastAsia="ko-KR"/>
        </w:rPr>
        <w:t>도라전망대는</w:t>
      </w:r>
      <w:proofErr w:type="spellEnd"/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[B]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서쪽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끝에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있다</w:t>
      </w:r>
      <w:r w:rsidRPr="00C64BDA">
        <w:rPr>
          <w:rFonts w:ascii="맑은 고딕" w:eastAsia="맑은 고딕" w:hAnsi="맑은 고딕"/>
          <w:sz w:val="21"/>
          <w:lang w:eastAsia="ko-KR"/>
        </w:rPr>
        <w:t>. 1987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처음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일반에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공개됐고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2018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10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월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새롭게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단장한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뒤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,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현재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연간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80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여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만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명이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찾고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있다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화천에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있는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평화의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댐도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평화관광지로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부상하고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있다</w:t>
      </w:r>
      <w:r w:rsidRPr="00C64BDA">
        <w:rPr>
          <w:rFonts w:ascii="맑은 고딕" w:eastAsia="맑은 고딕" w:hAnsi="맑은 고딕"/>
          <w:sz w:val="21"/>
          <w:lang w:eastAsia="ko-KR"/>
        </w:rPr>
        <w:t>. 1986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시민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모금으로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공사를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시작해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2002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년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확장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공사를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거치며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높이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125</w:t>
      </w:r>
      <w:r w:rsidR="00EC4F97">
        <w:rPr>
          <w:rFonts w:ascii="맑은 고딕" w:eastAsia="맑은 고딕" w:hAnsi="맑은 고딕" w:hint="eastAsia"/>
          <w:sz w:val="21"/>
          <w:lang w:eastAsia="ko-KR"/>
        </w:rPr>
        <w:t>미터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,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길이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601</w:t>
      </w:r>
      <w:r w:rsidR="00EC4F97">
        <w:rPr>
          <w:rFonts w:ascii="맑은 고딕" w:eastAsia="맑은 고딕" w:hAnsi="맑은 고딕" w:hint="eastAsia"/>
          <w:sz w:val="21"/>
          <w:lang w:eastAsia="ko-KR"/>
        </w:rPr>
        <w:t>미터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,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저수량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26.3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억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톤의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규모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를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갖추게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되었다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지난해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3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월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화천의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민간인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통제선이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3.5</w:t>
      </w:r>
      <w:r w:rsidR="00EC4F97">
        <w:rPr>
          <w:rFonts w:ascii="맑은 고딕" w:eastAsia="맑은 고딕" w:hAnsi="맑은 고딕" w:hint="eastAsia"/>
          <w:sz w:val="21"/>
          <w:lang w:eastAsia="ko-KR"/>
        </w:rPr>
        <w:t>킬로미터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북상하면서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,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평화의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댐까지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이르는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약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9.9</w:t>
      </w:r>
      <w:r w:rsidR="00EC4F97">
        <w:rPr>
          <w:rFonts w:ascii="맑은 고딕" w:eastAsia="맑은 고딕" w:hAnsi="맑은 고딕" w:hint="eastAsia"/>
          <w:sz w:val="21"/>
          <w:lang w:eastAsia="ko-KR"/>
        </w:rPr>
        <w:t>킬로미터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구간이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일반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차량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자유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통행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구간으로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바뀌었기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C64BDA">
        <w:rPr>
          <w:rFonts w:ascii="맑은 고딕" w:eastAsia="맑은 고딕" w:hAnsi="맑은 고딕" w:hint="eastAsia"/>
          <w:sz w:val="21"/>
          <w:lang w:eastAsia="ko-KR"/>
        </w:rPr>
        <w:t>때문이다</w:t>
      </w:r>
      <w:r w:rsidRPr="00C64BDA">
        <w:rPr>
          <w:rFonts w:ascii="맑은 고딕" w:eastAsia="맑은 고딕" w:hAnsi="맑은 고딕"/>
          <w:sz w:val="21"/>
          <w:lang w:eastAsia="ko-KR"/>
        </w:rPr>
        <w:t xml:space="preserve">. </w:t>
      </w:r>
    </w:p>
    <w:p w14:paraId="37F50DF5" w14:textId="5E7A244E" w:rsidR="00782BF9" w:rsidRPr="003F07CB" w:rsidRDefault="003F07CB" w:rsidP="003F07CB">
      <w:pPr>
        <w:rPr>
          <w:rFonts w:ascii="맑은 고딕" w:eastAsia="맑은 고딕" w:hAnsi="맑은 고딕"/>
          <w:sz w:val="21"/>
          <w:lang w:eastAsia="ko-KR"/>
        </w:rPr>
      </w:pPr>
      <w:r w:rsidRPr="003F07CB">
        <w:rPr>
          <w:rFonts w:ascii="맑은 고딕" w:eastAsia="맑은 고딕" w:hAnsi="맑은 고딕" w:hint="eastAsia"/>
          <w:sz w:val="21"/>
          <w:lang w:eastAsia="ko-KR"/>
        </w:rPr>
        <w:t>양구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해안면의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펀치볼도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평화관광지로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자리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잡았다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한글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공식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명칭은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해안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분지다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 w:hint="eastAsia"/>
          <w:sz w:val="21"/>
          <w:lang w:eastAsia="ko-KR"/>
        </w:rPr>
        <w:t>한국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전쟁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당시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UN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군이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분지의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우묵한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모양을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보고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화채를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담는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사발</w:t>
      </w:r>
      <w:r w:rsidRPr="003F07CB">
        <w:rPr>
          <w:rFonts w:ascii="맑은 고딕" w:eastAsia="맑은 고딕" w:hAnsi="맑은 고딕"/>
          <w:sz w:val="21"/>
          <w:lang w:eastAsia="ko-KR"/>
        </w:rPr>
        <w:t>(Punch Bowl)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과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닮았다고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부른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별칭이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그대로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남았다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펀치볼을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바퀴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도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는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둘레길은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산림청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Pr="003F07CB">
        <w:rPr>
          <w:rFonts w:ascii="맑은 고딕" w:eastAsia="맑은 고딕" w:hAnsi="맑은 고딕" w:hint="eastAsia"/>
          <w:sz w:val="21"/>
          <w:lang w:eastAsia="ko-KR"/>
        </w:rPr>
        <w:t>누리집</w:t>
      </w:r>
      <w:proofErr w:type="spellEnd"/>
      <w:r w:rsidRPr="003F07CB">
        <w:rPr>
          <w:rFonts w:ascii="맑은 고딕" w:eastAsia="맑은 고딕" w:hAnsi="맑은 고딕"/>
          <w:sz w:val="21"/>
          <w:lang w:eastAsia="ko-KR"/>
        </w:rPr>
        <w:t xml:space="preserve"> '</w:t>
      </w:r>
      <w:proofErr w:type="spellStart"/>
      <w:r w:rsidRPr="003F07CB">
        <w:rPr>
          <w:rFonts w:ascii="맑은 고딕" w:eastAsia="맑은 고딕" w:hAnsi="맑은 고딕" w:hint="eastAsia"/>
          <w:sz w:val="21"/>
          <w:lang w:eastAsia="ko-KR"/>
        </w:rPr>
        <w:t>숲나들</w:t>
      </w:r>
      <w:proofErr w:type="spellEnd"/>
      <w:r w:rsidRPr="003F07CB">
        <w:rPr>
          <w:rFonts w:ascii="맑은 고딕" w:eastAsia="맑은 고딕" w:hAnsi="맑은 고딕"/>
          <w:sz w:val="21"/>
          <w:lang w:eastAsia="ko-KR"/>
        </w:rPr>
        <w:t>e'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에서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4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일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전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사전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예약하고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숲길등산지도사와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함께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걷는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방식으로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운영되며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,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이용료는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받지</w:t>
      </w:r>
      <w:r w:rsidRPr="003F07C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3F07CB">
        <w:rPr>
          <w:rFonts w:ascii="맑은 고딕" w:eastAsia="맑은 고딕" w:hAnsi="맑은 고딕" w:hint="eastAsia"/>
          <w:sz w:val="21"/>
          <w:lang w:eastAsia="ko-KR"/>
        </w:rPr>
        <w:t>않는다</w:t>
      </w:r>
      <w:r w:rsidRPr="003F07CB">
        <w:rPr>
          <w:rFonts w:ascii="맑은 고딕" w:eastAsia="맑은 고딕" w:hAnsi="맑은 고딕"/>
          <w:sz w:val="21"/>
          <w:lang w:eastAsia="ko-KR"/>
        </w:rPr>
        <w:t>.</w:t>
      </w:r>
    </w:p>
    <w:p w14:paraId="4F253084" w14:textId="77777777" w:rsidR="00782B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C320DA" w14:textId="77777777" w:rsidR="00782BF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C. </w:t>
      </w:r>
      <w:proofErr w:type="spellStart"/>
      <w:r>
        <w:rPr>
          <w:lang w:eastAsia="ko-KR"/>
        </w:rPr>
        <w:t>도라전망대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사진</w:t>
      </w:r>
      <w:r>
        <w:rPr>
          <w:lang w:eastAsia="ko-KR"/>
        </w:rPr>
        <w:t xml:space="preserve"> + </w:t>
      </w:r>
      <w:r>
        <w:rPr>
          <w:lang w:eastAsia="ko-KR"/>
        </w:rPr>
        <w:t>캡션</w:t>
      </w:r>
    </w:p>
    <w:p w14:paraId="25DE8849" w14:textId="77777777" w:rsidR="00782BF9" w:rsidRDefault="00782BF9">
      <w:pPr>
        <w:rPr>
          <w:lang w:eastAsia="ko-KR"/>
        </w:rPr>
      </w:pPr>
    </w:p>
    <w:p w14:paraId="651F2552" w14:textId="77777777" w:rsidR="00782BF9" w:rsidRDefault="00000000">
      <w:pPr>
        <w:jc w:val="center"/>
      </w:pPr>
      <w:r>
        <w:rPr>
          <w:noProof/>
        </w:rPr>
        <w:drawing>
          <wp:inline distT="0" distB="0" distL="0" distR="0" wp14:anchorId="058CD170" wp14:editId="064B607A">
            <wp:extent cx="5400000" cy="35928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ra_0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9B98" w14:textId="77777777" w:rsidR="00782BF9" w:rsidRDefault="00782BF9"/>
    <w:p w14:paraId="2B8F1588" w14:textId="65092B4F" w:rsidR="003F07CB" w:rsidRPr="003F07CB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[C]</w:t>
      </w:r>
      <w:r>
        <w:rPr>
          <w:rFonts w:ascii="맑은 고딕" w:eastAsia="맑은 고딕" w:hAnsi="맑은 고딕"/>
          <w:sz w:val="21"/>
          <w:lang w:eastAsia="ko-KR"/>
        </w:rPr>
        <w:t xml:space="preserve"> 4층 관람석</w:t>
      </w:r>
      <w:r w:rsidR="003F07CB">
        <w:rPr>
          <w:rFonts w:ascii="맑은 고딕" w:eastAsia="맑은 고딕" w:hAnsi="맑은 고딕" w:hint="eastAsia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 xml:space="preserve">1987년 처음 일반에 공개됐고 2018년 10월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재개관해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매년 80여 만 명이 이곳을 찾는다. </w:t>
      </w:r>
      <w:r w:rsidR="003F07CB">
        <w:rPr>
          <w:rFonts w:ascii="맑은 고딕" w:eastAsia="맑은 고딕" w:hAnsi="맑은 고딕" w:hint="eastAsia"/>
          <w:sz w:val="21"/>
          <w:lang w:eastAsia="ko-KR"/>
        </w:rPr>
        <w:t>방문</w:t>
      </w:r>
      <w:r>
        <w:rPr>
          <w:rFonts w:ascii="맑은 고딕" w:eastAsia="맑은 고딕" w:hAnsi="맑은 고딕"/>
          <w:sz w:val="21"/>
          <w:lang w:eastAsia="ko-KR"/>
        </w:rPr>
        <w:t>객 500명이 동시에 머물 수 있는 공간이다. 중간 안내데스크에는 한국인 문화관광해설사가 상주하고</w:t>
      </w:r>
      <w:r w:rsidR="003F07CB">
        <w:rPr>
          <w:rFonts w:ascii="맑은 고딕" w:eastAsia="맑은 고딕" w:hAnsi="맑은 고딕" w:hint="eastAsia"/>
          <w:sz w:val="21"/>
          <w:lang w:eastAsia="ko-KR"/>
        </w:rPr>
        <w:t xml:space="preserve"> 있으며</w:t>
      </w:r>
      <w:r>
        <w:rPr>
          <w:rFonts w:ascii="맑은 고딕" w:eastAsia="맑은 고딕" w:hAnsi="맑은 고딕"/>
          <w:sz w:val="21"/>
          <w:lang w:eastAsia="ko-KR"/>
        </w:rPr>
        <w:t xml:space="preserve">, 망원경 34대가 </w:t>
      </w:r>
      <w:r w:rsidR="003F07CB">
        <w:rPr>
          <w:rFonts w:ascii="맑은 고딕" w:eastAsia="맑은 고딕" w:hAnsi="맑은 고딕" w:hint="eastAsia"/>
          <w:sz w:val="21"/>
          <w:lang w:eastAsia="ko-KR"/>
        </w:rPr>
        <w:t xml:space="preserve">설치되어 있다.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[C]</w:t>
      </w:r>
      <w:r>
        <w:rPr>
          <w:rFonts w:ascii="맑은 고딕" w:eastAsia="맑은 고딕" w:hAnsi="맑은 고딕"/>
          <w:sz w:val="21"/>
          <w:lang w:eastAsia="ko-KR"/>
        </w:rPr>
        <w:t>은 접경지역 서쪽 끝에 자리한 평화관광 거점이다. 같은 권역 안에는 화천 평화의 댐, 양구 펀치볼</w:t>
      </w:r>
      <w:r w:rsidR="00C74337">
        <w:rPr>
          <w:rFonts w:ascii="맑은 고딕" w:eastAsia="맑은 고딕" w:hAnsi="맑은 고딕" w:hint="eastAsia"/>
          <w:sz w:val="21"/>
          <w:lang w:eastAsia="ko-KR"/>
        </w:rPr>
        <w:t xml:space="preserve">도 빼놓을 수 없는 볼거리다. </w:t>
      </w:r>
    </w:p>
    <w:p w14:paraId="62D54209" w14:textId="0BB9F2E2" w:rsidR="003F07CB" w:rsidRDefault="003F07CB" w:rsidP="003F07CB">
      <w:pPr>
        <w:rPr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출처: 통일부 </w:t>
      </w:r>
      <w:proofErr w:type="spellStart"/>
      <w:r>
        <w:rPr>
          <w:rFonts w:ascii="맑은 고딕" w:eastAsia="맑은 고딕" w:hAnsi="맑은 고딕" w:hint="eastAsia"/>
          <w:sz w:val="20"/>
          <w:lang w:eastAsia="ko-KR"/>
        </w:rPr>
        <w:t>판문점견학지원센터</w:t>
      </w:r>
      <w:proofErr w:type="spellEnd"/>
      <w:r>
        <w:rPr>
          <w:rFonts w:ascii="맑은 고딕" w:eastAsia="맑은 고딕" w:hAnsi="맑은 고딕" w:hint="eastAsia"/>
          <w:sz w:val="20"/>
          <w:lang w:eastAsia="ko-KR"/>
        </w:rPr>
        <w:t>(panmuntour.go.kr)</w:t>
      </w:r>
    </w:p>
    <w:p w14:paraId="63D7A4AC" w14:textId="77777777" w:rsidR="003F07CB" w:rsidRPr="003F07CB" w:rsidRDefault="003F07CB">
      <w:pPr>
        <w:rPr>
          <w:lang w:eastAsia="ko-KR"/>
        </w:rPr>
      </w:pPr>
    </w:p>
    <w:p w14:paraId="543FED79" w14:textId="77777777" w:rsidR="00782BF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861459" w14:textId="7B9DE719" w:rsidR="00782BF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D. </w:t>
      </w:r>
      <w:r w:rsidR="00C74337">
        <w:rPr>
          <w:rFonts w:ascii="맑은 고딕" w:eastAsia="맑은 고딕" w:hAnsi="맑은 고딕" w:cs="맑은 고딕" w:hint="eastAsia"/>
          <w:lang w:eastAsia="ko-KR"/>
        </w:rPr>
        <w:t>구술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</w:p>
    <w:p w14:paraId="1D3C984C" w14:textId="77777777" w:rsidR="00C74337" w:rsidRDefault="00C74337">
      <w:pPr>
        <w:rPr>
          <w:rFonts w:ascii="맑은 고딕" w:eastAsia="맑은 고딕" w:hAnsi="맑은 고딕"/>
          <w:b/>
          <w:sz w:val="20"/>
          <w:lang w:eastAsia="ko-KR"/>
        </w:rPr>
      </w:pPr>
    </w:p>
    <w:p w14:paraId="39C7688F" w14:textId="17EA9401" w:rsidR="00782BF9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DMZ 평화관광 7년차 가이드 김정훈 씨 (가상, 50대)</w:t>
      </w:r>
    </w:p>
    <w:p w14:paraId="20504F3E" w14:textId="46520F2F" w:rsidR="00782BF9" w:rsidRPr="00C74337" w:rsidRDefault="00C74337">
      <w:pPr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“</w:t>
      </w:r>
      <w:r>
        <w:rPr>
          <w:rFonts w:ascii="맑은 고딕" w:eastAsia="맑은 고딕" w:hAnsi="맑은 고딕"/>
          <w:sz w:val="21"/>
          <w:lang w:eastAsia="ko-KR"/>
        </w:rPr>
        <w:t xml:space="preserve">외국인 견학객이 많이 늘었습니다.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도라전망대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4층에 가면 한국 학생 단체 옆에 </w:t>
      </w:r>
      <w:r>
        <w:rPr>
          <w:rFonts w:ascii="맑은 고딕" w:eastAsia="맑은 고딕" w:hAnsi="맑은 고딕" w:hint="eastAsia"/>
          <w:sz w:val="21"/>
          <w:lang w:eastAsia="ko-KR"/>
        </w:rPr>
        <w:t>외국인 관광객도 단체로 줄을 서요.</w:t>
      </w:r>
      <w:r>
        <w:rPr>
          <w:rFonts w:ascii="맑은 고딕" w:eastAsia="맑은 고딕" w:hAnsi="맑은 고딕"/>
          <w:sz w:val="21"/>
          <w:lang w:eastAsia="ko-KR"/>
        </w:rPr>
        <w:t xml:space="preserve"> 화천 평화의 댐도 작년 3월 민간인 통제선이 북상하면서, 드라이브 코스가 됐습니다.”</w:t>
      </w:r>
    </w:p>
    <w:p w14:paraId="43FCC89A" w14:textId="300D9A99" w:rsidR="00C74337" w:rsidRDefault="00C74337" w:rsidP="00C74337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“저는 양구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[D]</w:t>
      </w:r>
      <w:r>
        <w:rPr>
          <w:rFonts w:ascii="맑은 고딕" w:eastAsia="맑은 고딕" w:hAnsi="맑은 고딕"/>
          <w:sz w:val="21"/>
          <w:lang w:eastAsia="ko-KR"/>
        </w:rPr>
        <w:t xml:space="preserve">을 좋아합니다. 분지 한가운데서 사방을 둘러보면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여기서 큰 전투가 있었다는 게 실감이 나지 않아요. </w:t>
      </w:r>
      <w:r>
        <w:rPr>
          <w:rFonts w:ascii="맑은 고딕" w:eastAsia="맑은 고딕" w:hAnsi="맑은 고딕"/>
          <w:sz w:val="21"/>
          <w:lang w:eastAsia="ko-KR"/>
        </w:rPr>
        <w:t>지금은 고추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나 </w:t>
      </w:r>
      <w:r>
        <w:rPr>
          <w:rFonts w:ascii="맑은 고딕" w:eastAsia="맑은 고딕" w:hAnsi="맑은 고딕"/>
          <w:sz w:val="21"/>
          <w:lang w:eastAsia="ko-KR"/>
        </w:rPr>
        <w:t>인삼 농사를 짓는 마을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이 </w:t>
      </w:r>
      <w:proofErr w:type="spellStart"/>
      <w:r>
        <w:rPr>
          <w:rFonts w:ascii="맑은 고딕" w:eastAsia="맑은 고딕" w:hAnsi="맑은 고딕" w:hint="eastAsia"/>
          <w:sz w:val="21"/>
          <w:lang w:eastAsia="ko-KR"/>
        </w:rPr>
        <w:t>되었구요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 xml:space="preserve">외국인 분들이 </w:t>
      </w:r>
      <w:r>
        <w:rPr>
          <w:rFonts w:ascii="맑은 고딕" w:eastAsia="맑은 고딕" w:hAnsi="맑은 고딕"/>
          <w:b/>
          <w:color w:val="FF0000"/>
          <w:sz w:val="21"/>
          <w:highlight w:val="yellow"/>
          <w:lang w:eastAsia="ko-KR"/>
        </w:rPr>
        <w:t>[D]</w:t>
      </w:r>
      <w:r>
        <w:rPr>
          <w:rFonts w:ascii="맑은 고딕" w:eastAsia="맑은 고딕" w:hAnsi="맑은 고딕"/>
          <w:sz w:val="21"/>
          <w:lang w:eastAsia="ko-KR"/>
        </w:rPr>
        <w:t>이라는 이름을 듣고 다 웃으세요. UN군이 화채그릇 같다고 부른 게 그대로 남았다고 설명</w:t>
      </w:r>
      <w:r>
        <w:rPr>
          <w:rFonts w:ascii="맑은 고딕" w:eastAsia="맑은 고딕" w:hAnsi="맑은 고딕" w:hint="eastAsia"/>
          <w:sz w:val="21"/>
          <w:lang w:eastAsia="ko-KR"/>
        </w:rPr>
        <w:t>하면 재미있어 하시죠.</w:t>
      </w:r>
      <w:r>
        <w:rPr>
          <w:rFonts w:ascii="맑은 고딕" w:eastAsia="맑은 고딕" w:hAnsi="맑은 고딕"/>
          <w:sz w:val="21"/>
          <w:lang w:eastAsia="ko-KR"/>
        </w:rPr>
        <w:t>”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</w:p>
    <w:p w14:paraId="53A895EF" w14:textId="1DA056F8" w:rsidR="00782BF9" w:rsidRDefault="00782BF9">
      <w:pPr>
        <w:rPr>
          <w:lang w:eastAsia="ko-KR"/>
        </w:rPr>
      </w:pPr>
    </w:p>
    <w:sectPr w:rsidR="00782BF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114817">
    <w:abstractNumId w:val="8"/>
  </w:num>
  <w:num w:numId="2" w16cid:durableId="2090348109">
    <w:abstractNumId w:val="6"/>
  </w:num>
  <w:num w:numId="3" w16cid:durableId="1117748802">
    <w:abstractNumId w:val="5"/>
  </w:num>
  <w:num w:numId="4" w16cid:durableId="935751295">
    <w:abstractNumId w:val="4"/>
  </w:num>
  <w:num w:numId="5" w16cid:durableId="637609800">
    <w:abstractNumId w:val="7"/>
  </w:num>
  <w:num w:numId="6" w16cid:durableId="1272666954">
    <w:abstractNumId w:val="3"/>
  </w:num>
  <w:num w:numId="7" w16cid:durableId="2128617146">
    <w:abstractNumId w:val="2"/>
  </w:num>
  <w:num w:numId="8" w16cid:durableId="1027366680">
    <w:abstractNumId w:val="1"/>
  </w:num>
  <w:num w:numId="9" w16cid:durableId="18633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771"/>
    <w:rsid w:val="0011371A"/>
    <w:rsid w:val="0015074B"/>
    <w:rsid w:val="00181C19"/>
    <w:rsid w:val="0029639D"/>
    <w:rsid w:val="00326F90"/>
    <w:rsid w:val="003F07CB"/>
    <w:rsid w:val="00782BF9"/>
    <w:rsid w:val="00AA1D8D"/>
    <w:rsid w:val="00B47730"/>
    <w:rsid w:val="00C64BDA"/>
    <w:rsid w:val="00C74337"/>
    <w:rsid w:val="00CB0664"/>
    <w:rsid w:val="00EC4F97"/>
    <w:rsid w:val="00F27BAA"/>
    <w:rsid w:val="00F46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3792F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679</Words>
  <Characters>2074</Characters>
  <Application>Microsoft Office Word</Application>
  <DocSecurity>0</DocSecurity>
  <Lines>109</Lines>
  <Paragraphs>67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3</cp:revision>
  <dcterms:created xsi:type="dcterms:W3CDTF">2013-12-23T23:15:00Z</dcterms:created>
  <dcterms:modified xsi:type="dcterms:W3CDTF">2026-05-12T10:07:00Z</dcterms:modified>
  <cp:category/>
</cp:coreProperties>
</file>